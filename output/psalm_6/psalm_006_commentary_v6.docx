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bidi w:val="0"/>
      </w:pP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a</w:t>
      </w:r>
      <w:r/>
      <w:r/>
      <w:r/>
      <w:r>
        <w:t xml:space="preserve"> </w:t>
      </w:r>
      <w:r/>
      <w:r/>
      <w:r/>
      <w:r>
        <w:t>s</w:t>
      </w:r>
      <w:r/>
      <w:r/>
      <w:r/>
      <w:r>
        <w:t>m</w:t>
      </w:r>
      <w:r/>
      <w:r/>
      <w:r/>
      <w:r>
        <w:t>a</w:t>
      </w:r>
      <w:r/>
      <w:r/>
      <w:r/>
      <w:r>
        <w:t>l</w:t>
      </w:r>
      <w:r/>
      <w:r/>
      <w:r/>
      <w:r>
        <w:t>l</w:t>
      </w:r>
      <w:r/>
      <w:r/>
      <w:r/>
      <w:r>
        <w:t>,</w:t>
      </w:r>
      <w:r/>
      <w:r/>
      <w:r/>
      <w:r>
        <w:t xml:space="preserve"> </w:t>
      </w:r>
      <w:r/>
      <w:r/>
      <w:r/>
      <w:r>
        <w:t>e</w:t>
      </w:r>
      <w:r/>
      <w:r/>
      <w:r/>
      <w:r>
        <w:t>x</w:t>
      </w:r>
      <w:r/>
      <w:r/>
      <w:r/>
      <w:r>
        <w:t>a</w:t>
      </w:r>
      <w:r/>
      <w:r/>
      <w:r/>
      <w:r>
        <w:t>c</w:t>
      </w:r>
      <w:r/>
      <w:r/>
      <w:r/>
      <w:r>
        <w:t>t</w:t>
      </w:r>
      <w:r/>
      <w:r/>
      <w:r/>
      <w:r>
        <w:t>i</w:t>
      </w:r>
      <w:r/>
      <w:r/>
      <w:r/>
      <w:r>
        <w:t>n</w:t>
      </w:r>
      <w:r/>
      <w:r/>
      <w:r/>
      <w:r>
        <w:t>g</w:t>
      </w:r>
      <w:r/>
      <w:r/>
      <w:r/>
      <w:r>
        <w:t xml:space="preserve"> </w:t>
      </w:r>
      <w:r/>
      <w:r/>
      <w:r/>
      <w:r>
        <w:t>p</w:t>
      </w:r>
      <w:r/>
      <w:r/>
      <w:r/>
      <w:r>
        <w:t>o</w:t>
      </w:r>
      <w:r/>
      <w:r/>
      <w:r/>
      <w:r>
        <w:t>e</w:t>
      </w:r>
      <w:r/>
      <w:r/>
      <w:r/>
      <w:r>
        <w:t>m</w:t>
      </w:r>
      <w:r/>
      <w:r/>
      <w:r/>
      <w:r>
        <w:t xml:space="preserve"> </w:t>
      </w:r>
      <w:r/>
      <w:r/>
      <w:r/>
      <w:r>
        <w:t>t</w:t>
      </w:r>
      <w:r/>
      <w:r/>
      <w:r/>
      <w:r>
        <w:t>h</w:t>
      </w:r>
      <w:r/>
      <w:r/>
      <w:r/>
      <w:r>
        <w:t>a</w:t>
      </w:r>
      <w:r/>
      <w:r/>
      <w:r/>
      <w:r>
        <w:t>t</w:t>
      </w:r>
      <w:r/>
      <w:r/>
      <w:r/>
      <w:r>
        <w:t xml:space="preserve"> </w:t>
      </w:r>
      <w:r/>
      <w:r/>
      <w:r/>
      <w:r>
        <w:t>b</w:t>
      </w:r>
      <w:r/>
      <w:r/>
      <w:r/>
      <w:r>
        <w:t>e</w:t>
      </w:r>
      <w:r/>
      <w:r/>
      <w:r/>
      <w:r>
        <w:t>g</w:t>
      </w:r>
      <w:r/>
      <w:r/>
      <w:r/>
      <w:r>
        <w:t>i</w:t>
      </w:r>
      <w:r/>
      <w:r/>
      <w:r/>
      <w:r>
        <w:t>n</w:t>
      </w:r>
      <w:r/>
      <w:r/>
      <w:r/>
      <w:r>
        <w:t>s</w:t>
      </w:r>
      <w:r/>
      <w:r/>
      <w:r/>
      <w:r>
        <w:t xml:space="preserve"> </w:t>
      </w:r>
      <w:r/>
      <w:r/>
      <w:r/>
      <w:r>
        <w:t>w</w:t>
      </w:r>
      <w:r/>
      <w:r/>
      <w:r/>
      <w:r>
        <w:t>i</w:t>
      </w:r>
      <w:r/>
      <w:r/>
      <w:r/>
      <w:r>
        <w:t>t</w:t>
      </w:r>
      <w:r/>
      <w:r/>
      <w:r/>
      <w:r>
        <w:t>h</w:t>
      </w:r>
      <w:r/>
      <w:r/>
      <w:r/>
      <w:r>
        <w:t xml:space="preserve"> </w:t>
      </w:r>
      <w:r/>
      <w:r/>
      <w:r/>
      <w:r>
        <w:t>a</w:t>
      </w:r>
      <w:r/>
      <w:r/>
      <w:r/>
      <w:r>
        <w:t xml:space="preserve"> </w:t>
      </w:r>
      <w:r/>
      <w:r/>
      <w:r/>
      <w:r>
        <w:t>f</w:t>
      </w:r>
      <w:r/>
      <w:r/>
      <w:r/>
      <w:r>
        <w:t>l</w:t>
      </w:r>
      <w:r/>
      <w:r/>
      <w:r/>
      <w:r>
        <w:t>i</w:t>
      </w:r>
      <w:r/>
      <w:r/>
      <w:r/>
      <w:r>
        <w:t>n</w:t>
      </w:r>
      <w:r/>
      <w:r/>
      <w:r/>
      <w:r>
        <w:t>c</w:t>
      </w:r>
      <w:r/>
      <w:r/>
      <w:r/>
      <w:r>
        <w:t>h</w:t>
      </w:r>
      <w:r/>
      <w:r/>
      <w:r/>
      <w:r>
        <w:t>—</w:t>
      </w:r>
      <w:r/>
      <w:r/>
      <w:r/>
      <w:r>
        <w:t>“</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w:t>
      </w:r>
      <w:r/>
      <w:r/>
      <w:r/>
      <w:r>
        <w:t>ה</w:t>
      </w:r>
      <w:r/>
      <w:r/>
      <w:r/>
      <w:r>
        <w:t>׳</w:t>
      </w:r>
      <w:r/>
      <w:r/>
      <w:r/>
      <w:r>
        <w:t xml:space="preserve"> </w:t>
      </w:r>
      <w:r/>
      <w:r/>
      <w:r/>
      <w:r>
        <w:t>א</w:t>
      </w:r>
      <w:r/>
      <w:r/>
      <w:r/>
      <w:r>
        <w:t>ַ</w:t>
      </w:r>
      <w:r/>
      <w:r/>
      <w:r/>
      <w:r>
        <w:t>ל</w:t>
      </w:r>
      <w:r/>
      <w:r/>
      <w:r/>
      <w:r>
        <w:t>־</w:t>
      </w:r>
      <w:r/>
      <w:r/>
      <w:r/>
      <w:r>
        <w:t>ב</w:t>
      </w:r>
      <w:r/>
      <w:r/>
      <w:r/>
      <w:r>
        <w:t>ְ</w:t>
      </w:r>
      <w:r/>
      <w:r/>
      <w:r/>
      <w:r>
        <w:t>ּ</w:t>
      </w:r>
      <w:r/>
      <w:r/>
      <w:r/>
      <w:r>
        <w:t>א</w:t>
      </w:r>
      <w:r/>
      <w:r/>
      <w:r/>
      <w:r>
        <w:t>ַ</w:t>
      </w:r>
      <w:r/>
      <w:r/>
      <w:r/>
      <w:r>
        <w:t>פ</w:t>
      </w:r>
      <w:r/>
      <w:r/>
      <w:r/>
      <w:r>
        <w:t>ּ</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w:t>
      </w:r>
      <w:r/>
      <w:r/>
      <w:r/>
      <w:r>
        <w:t>י</w:t>
      </w:r>
      <w:r/>
      <w:r/>
      <w:r/>
      <w:r>
        <w:t>)</w:t>
      </w:r>
      <w:r/>
      <w:r/>
      <w:r/>
      <w:r>
        <w:t>—</w:t>
      </w:r>
      <w:r/>
      <w:r/>
      <w:r/>
      <w:r>
        <w:t>a</w:t>
      </w:r>
      <w:r/>
      <w:r/>
      <w:r/>
      <w:r>
        <w:t>n</w:t>
      </w:r>
      <w:r/>
      <w:r/>
      <w:r/>
      <w:r>
        <w:t>d</w:t>
      </w:r>
      <w:r/>
      <w:r/>
      <w:r/>
      <w:r>
        <w:t xml:space="preserve"> </w:t>
      </w:r>
      <w:r/>
      <w:r/>
      <w:r/>
      <w:r>
        <w:t>e</w:t>
      </w:r>
      <w:r/>
      <w:r/>
      <w:r/>
      <w:r>
        <w:t>n</w:t>
      </w:r>
      <w:r/>
      <w:r/>
      <w:r/>
      <w:r>
        <w:t>d</w:t>
      </w:r>
      <w:r/>
      <w:r/>
      <w:r/>
      <w:r>
        <w:t>s</w:t>
      </w:r>
      <w:r/>
      <w:r/>
      <w:r/>
      <w:r>
        <w:t xml:space="preserve"> </w:t>
      </w:r>
      <w:r/>
      <w:r/>
      <w:r/>
      <w:r>
        <w:t>w</w:t>
      </w:r>
      <w:r/>
      <w:r/>
      <w:r/>
      <w:r>
        <w:t>i</w:t>
      </w:r>
      <w:r/>
      <w:r/>
      <w:r/>
      <w:r>
        <w:t>t</w:t>
      </w:r>
      <w:r/>
      <w:r/>
      <w:r/>
      <w:r>
        <w:t>h</w:t>
      </w:r>
      <w:r/>
      <w:r/>
      <w:r/>
      <w:r>
        <w:t xml:space="preserve"> </w:t>
      </w:r>
      <w:r/>
      <w:r/>
      <w:r/>
      <w:r>
        <w:t>a</w:t>
      </w:r>
      <w:r/>
      <w:r/>
      <w:r/>
      <w:r>
        <w:t xml:space="preserve"> </w:t>
      </w:r>
      <w:r/>
      <w:r/>
      <w:r/>
      <w:r>
        <w:t>s</w:t>
      </w:r>
      <w:r/>
      <w:r/>
      <w:r/>
      <w:r>
        <w:t>h</w:t>
      </w:r>
      <w:r/>
      <w:r/>
      <w:r/>
      <w:r>
        <w:t>o</w:t>
      </w:r>
      <w:r/>
      <w:r/>
      <w:r/>
      <w:r>
        <w:t>u</w:t>
      </w:r>
      <w:r/>
      <w:r/>
      <w:r/>
      <w:r>
        <w:t>t</w:t>
      </w:r>
      <w:r/>
      <w:r/>
      <w:r/>
      <w:r>
        <w:t>,</w:t>
      </w:r>
      <w:r/>
      <w:r/>
      <w:r/>
      <w:r>
        <w:t xml:space="preserve"> </w:t>
      </w:r>
      <w:r/>
      <w:r/>
      <w:r/>
      <w:r>
        <w:t>“</w:t>
      </w:r>
      <w:r/>
      <w:r/>
      <w:r/>
      <w:r>
        <w:t>A</w:t>
      </w:r>
      <w:r/>
      <w:r/>
      <w:r/>
      <w:r>
        <w:t>w</w:t>
      </w:r>
      <w:r/>
      <w:r/>
      <w:r/>
      <w:r>
        <w:t>a</w:t>
      </w:r>
      <w:r/>
      <w:r/>
      <w:r/>
      <w:r>
        <w:t>y</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y</w:t>
      </w:r>
      <w:r/>
      <w:r/>
      <w:r/>
      <w:r>
        <w:t>o</w:t>
      </w:r>
      <w:r/>
      <w:r/>
      <w:r/>
      <w:r>
        <w:t>u</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w:t>
      </w:r>
      <w:r/>
      <w:r/>
      <w:r/>
      <w:r>
        <w:t>.</w:t>
      </w:r>
      <w:r/>
      <w:r/>
      <w:r/>
      <w:r>
        <w:t xml:space="preserve"> </w:t>
      </w:r>
      <w:r/>
      <w:r/>
      <w:r/>
      <w:r>
        <w:t>B</w:t>
      </w:r>
      <w:r/>
      <w:r/>
      <w:r/>
      <w:r>
        <w:t>e</w:t>
      </w:r>
      <w:r/>
      <w:r/>
      <w:r/>
      <w:r>
        <w:t>t</w:t>
      </w:r>
      <w:r/>
      <w:r/>
      <w:r/>
      <w:r>
        <w:t>w</w:t>
      </w:r>
      <w:r/>
      <w:r/>
      <w:r/>
      <w:r>
        <w:t>e</w:t>
      </w:r>
      <w:r/>
      <w:r/>
      <w:r/>
      <w:r>
        <w:t>e</w:t>
      </w:r>
      <w:r/>
      <w:r/>
      <w:r/>
      <w:r>
        <w:t>n</w:t>
      </w:r>
      <w:r/>
      <w:r/>
      <w:r/>
      <w:r>
        <w:t xml:space="preserve"> </w:t>
      </w:r>
      <w:r/>
      <w:r/>
      <w:r/>
      <w:r>
        <w:t>t</w:t>
      </w:r>
      <w:r/>
      <w:r/>
      <w:r/>
      <w:r>
        <w:t>h</w:t>
      </w:r>
      <w:r/>
      <w:r/>
      <w:r/>
      <w:r>
        <w:t>o</w:t>
      </w:r>
      <w:r/>
      <w:r/>
      <w:r/>
      <w:r>
        <w:t>s</w:t>
      </w:r>
      <w:r/>
      <w:r/>
      <w:r/>
      <w:r>
        <w:t>e</w:t>
      </w:r>
      <w:r/>
      <w:r/>
      <w:r/>
      <w:r>
        <w:t xml:space="preserve"> </w:t>
      </w:r>
      <w:r/>
      <w:r/>
      <w:r/>
      <w:r>
        <w:t>p</w:t>
      </w:r>
      <w:r/>
      <w:r/>
      <w:r/>
      <w:r>
        <w:t>o</w:t>
      </w:r>
      <w:r/>
      <w:r/>
      <w:r/>
      <w:r>
        <w:t>l</w:t>
      </w:r>
      <w:r/>
      <w:r/>
      <w:r/>
      <w:r>
        <w:t>e</w:t>
      </w:r>
      <w:r/>
      <w:r/>
      <w:r/>
      <w:r>
        <w:t>s</w:t>
      </w:r>
      <w:r/>
      <w:r/>
      <w:r/>
      <w:r>
        <w:t>,</w:t>
      </w:r>
      <w:r/>
      <w:r/>
      <w:r/>
      <w:r>
        <w:t xml:space="preserve"> </w:t>
      </w:r>
      <w:r/>
      <w:r/>
      <w:r/>
      <w:r>
        <w:t>t</w:t>
      </w:r>
      <w:r/>
      <w:r/>
      <w:r/>
      <w:r>
        <w:t>h</w:t>
      </w:r>
      <w:r/>
      <w:r/>
      <w:r/>
      <w:r>
        <w:t>e</w:t>
      </w:r>
      <w:r/>
      <w:r/>
      <w:r/>
      <w:r>
        <w:t xml:space="preserve"> </w:t>
      </w:r>
      <w:r/>
      <w:r/>
      <w:r/>
      <w:r>
        <w:t>s</w:t>
      </w:r>
      <w:r/>
      <w:r/>
      <w:r/>
      <w:r>
        <w:t>p</w:t>
      </w:r>
      <w:r/>
      <w:r/>
      <w:r/>
      <w:r>
        <w:t>e</w:t>
      </w:r>
      <w:r/>
      <w:r/>
      <w:r/>
      <w:r>
        <w:t>a</w:t>
      </w:r>
      <w:r/>
      <w:r/>
      <w:r/>
      <w:r>
        <w:t>k</w:t>
      </w:r>
      <w:r/>
      <w:r/>
      <w:r/>
      <w:r>
        <w:t>e</w:t>
      </w:r>
      <w:r/>
      <w:r/>
      <w:r/>
      <w:r>
        <w:t>r</w:t>
      </w:r>
      <w:r/>
      <w:r/>
      <w:r/>
      <w:r>
        <w:t xml:space="preserve"> </w:t>
      </w:r>
      <w:r/>
      <w:r/>
      <w:r/>
      <w:r>
        <w:t>t</w:t>
      </w:r>
      <w:r/>
      <w:r/>
      <w:r/>
      <w:r>
        <w:t>r</w:t>
      </w:r>
      <w:r/>
      <w:r/>
      <w:r/>
      <w:r>
        <w:t>a</w:t>
      </w:r>
      <w:r/>
      <w:r/>
      <w:r/>
      <w:r>
        <w:t>v</w:t>
      </w:r>
      <w:r/>
      <w:r/>
      <w:r/>
      <w:r>
        <w:t>e</w:t>
      </w:r>
      <w:r/>
      <w:r/>
      <w:r/>
      <w:r>
        <w:t>r</w:t>
      </w:r>
      <w:r/>
      <w:r/>
      <w:r/>
      <w:r>
        <w:t>s</w:t>
      </w:r>
      <w:r/>
      <w:r/>
      <w:r/>
      <w:r>
        <w:t>e</w:t>
      </w:r>
      <w:r/>
      <w:r/>
      <w:r/>
      <w:r>
        <w:t>s</w:t>
      </w:r>
      <w:r/>
      <w:r/>
      <w:r/>
      <w:r>
        <w:t xml:space="preserve"> </w:t>
      </w:r>
      <w:r/>
      <w:r/>
      <w:r/>
      <w:r>
        <w:t>a</w:t>
      </w:r>
      <w:r/>
      <w:r/>
      <w:r/>
      <w:r>
        <w:t xml:space="preserve"> </w:t>
      </w:r>
      <w:r/>
      <w:r/>
      <w:r/>
      <w:r>
        <w:t>t</w:t>
      </w:r>
      <w:r/>
      <w:r/>
      <w:r/>
      <w:r>
        <w:t>e</w:t>
      </w:r>
      <w:r/>
      <w:r/>
      <w:r/>
      <w:r>
        <w:t>r</w:t>
      </w:r>
      <w:r/>
      <w:r/>
      <w:r/>
      <w:r>
        <w:t>r</w:t>
      </w:r>
      <w:r/>
      <w:r/>
      <w:r/>
      <w:r>
        <w:t>a</w:t>
      </w:r>
      <w:r/>
      <w:r/>
      <w:r/>
      <w:r>
        <w:t>i</w:t>
      </w:r>
      <w:r/>
      <w:r/>
      <w:r/>
      <w:r>
        <w:t>n</w:t>
      </w:r>
      <w:r/>
      <w:r/>
      <w:r/>
      <w:r>
        <w:t xml:space="preserve"> </w:t>
      </w:r>
      <w:r/>
      <w:r/>
      <w:r/>
      <w:r>
        <w:t>w</w:t>
      </w:r>
      <w:r/>
      <w:r/>
      <w:r/>
      <w:r>
        <w:t>h</w:t>
      </w:r>
      <w:r/>
      <w:r/>
      <w:r/>
      <w:r>
        <w:t>e</w:t>
      </w:r>
      <w:r/>
      <w:r/>
      <w:r/>
      <w:r>
        <w:t>r</w:t>
      </w:r>
      <w:r/>
      <w:r/>
      <w:r/>
      <w:r>
        <w:t>e</w:t>
      </w:r>
      <w:r/>
      <w:r/>
      <w:r/>
      <w:r>
        <w:t xml:space="preserve"> </w:t>
      </w:r>
      <w:r/>
      <w:r/>
      <w:r/>
      <w:r>
        <w:t>i</w:t>
      </w:r>
      <w:r/>
      <w:r/>
      <w:r/>
      <w:r>
        <w:t>l</w:t>
      </w:r>
      <w:r/>
      <w:r/>
      <w:r/>
      <w:r>
        <w:t>l</w:t>
      </w:r>
      <w:r/>
      <w:r/>
      <w:r/>
      <w:r>
        <w:t>n</w:t>
      </w:r>
      <w:r/>
      <w:r/>
      <w:r/>
      <w:r>
        <w:t>e</w:t>
      </w:r>
      <w:r/>
      <w:r/>
      <w:r/>
      <w:r>
        <w:t>s</w:t>
      </w:r>
      <w:r/>
      <w:r/>
      <w:r/>
      <w:r>
        <w:t>s</w:t>
      </w:r>
      <w:r/>
      <w:r/>
      <w:r/>
      <w:r>
        <w:t xml:space="preserve"> </w:t>
      </w:r>
      <w:r/>
      <w:r/>
      <w:r/>
      <w:r>
        <w:t>f</w:t>
      </w:r>
      <w:r/>
      <w:r/>
      <w:r/>
      <w:r>
        <w:t>e</w:t>
      </w:r>
      <w:r/>
      <w:r/>
      <w:r/>
      <w:r>
        <w:t>e</w:t>
      </w:r>
      <w:r/>
      <w:r/>
      <w:r/>
      <w:r>
        <w:t>l</w:t>
      </w:r>
      <w:r/>
      <w:r/>
      <w:r/>
      <w:r>
        <w:t>s</w:t>
      </w:r>
      <w:r/>
      <w:r/>
      <w:r/>
      <w:r>
        <w:t xml:space="preserve"> </w:t>
      </w:r>
      <w:r/>
      <w:r/>
      <w:r/>
      <w:r>
        <w:t>l</w:t>
      </w:r>
      <w:r/>
      <w:r/>
      <w:r/>
      <w:r>
        <w:t>i</w:t>
      </w:r>
      <w:r/>
      <w:r/>
      <w:r/>
      <w:r>
        <w:t>k</w:t>
      </w:r>
      <w:r/>
      <w:r/>
      <w:r/>
      <w:r>
        <w:t>e</w:t>
      </w:r>
      <w:r/>
      <w:r/>
      <w:r/>
      <w:r>
        <w:t xml:space="preserve"> </w:t>
      </w:r>
      <w:r/>
      <w:r/>
      <w:r/>
      <w:r>
        <w:t>j</w:t>
      </w:r>
      <w:r/>
      <w:r/>
      <w:r/>
      <w:r>
        <w:t>u</w:t>
      </w:r>
      <w:r/>
      <w:r/>
      <w:r/>
      <w:r>
        <w:t>d</w:t>
      </w:r>
      <w:r/>
      <w:r/>
      <w:r/>
      <w:r>
        <w:t>g</w:t>
      </w:r>
      <w:r/>
      <w:r/>
      <w:r/>
      <w:r>
        <w:t>m</w:t>
      </w:r>
      <w:r/>
      <w:r/>
      <w:r/>
      <w:r>
        <w:t>e</w:t>
      </w:r>
      <w:r/>
      <w:r/>
      <w:r/>
      <w:r>
        <w:t>n</w:t>
      </w:r>
      <w:r/>
      <w:r/>
      <w:r/>
      <w:r>
        <w:t>t</w:t>
      </w:r>
      <w:r/>
      <w:r/>
      <w:r/>
      <w:r>
        <w:t>,</w:t>
      </w:r>
      <w:r/>
      <w:r/>
      <w:r/>
      <w:r>
        <w:t xml:space="preserve"> </w:t>
      </w:r>
      <w:r/>
      <w:r/>
      <w:r/>
      <w:r>
        <w:t>b</w:t>
      </w:r>
      <w:r/>
      <w:r/>
      <w:r/>
      <w:r>
        <w:t>o</w:t>
      </w:r>
      <w:r/>
      <w:r/>
      <w:r/>
      <w:r>
        <w:t>n</w:t>
      </w:r>
      <w:r/>
      <w:r/>
      <w:r/>
      <w:r>
        <w:t>e</w:t>
      </w:r>
      <w:r/>
      <w:r/>
      <w:r/>
      <w:r>
        <w:t>s</w:t>
      </w:r>
      <w:r/>
      <w:r/>
      <w:r/>
      <w:r>
        <w:t xml:space="preserve"> </w:t>
      </w:r>
      <w:r/>
      <w:r/>
      <w:r/>
      <w:r>
        <w:t>k</w:t>
      </w:r>
      <w:r/>
      <w:r/>
      <w:r/>
      <w:r>
        <w:t>n</w:t>
      </w:r>
      <w:r/>
      <w:r/>
      <w:r/>
      <w:r>
        <w:t>o</w:t>
      </w:r>
      <w:r/>
      <w:r/>
      <w:r/>
      <w:r>
        <w:t>w</w:t>
      </w:r>
      <w:r/>
      <w:r/>
      <w:r/>
      <w:r>
        <w:t xml:space="preserve"> </w:t>
      </w:r>
      <w:r/>
      <w:r/>
      <w:r/>
      <w:r>
        <w:t>t</w:t>
      </w:r>
      <w:r/>
      <w:r/>
      <w:r/>
      <w:r>
        <w:t>e</w:t>
      </w:r>
      <w:r/>
      <w:r/>
      <w:r/>
      <w:r>
        <w:t>r</w:t>
      </w:r>
      <w:r/>
      <w:r/>
      <w:r/>
      <w:r>
        <w:t>r</w:t>
      </w:r>
      <w:r/>
      <w:r/>
      <w:r/>
      <w:r>
        <w:t>o</w:t>
      </w:r>
      <w:r/>
      <w:r/>
      <w:r/>
      <w:r>
        <w:t>r</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n</w:t>
      </w:r>
      <w:r/>
      <w:r/>
      <w:r/>
      <w:r>
        <w:t>i</w:t>
      </w:r>
      <w:r/>
      <w:r/>
      <w:r/>
      <w:r>
        <w:t>g</w:t>
      </w:r>
      <w:r/>
      <w:r/>
      <w:r/>
      <w:r>
        <w:t>h</w:t>
      </w:r>
      <w:r/>
      <w:r/>
      <w:r/>
      <w:r>
        <w:t>t</w:t>
      </w:r>
      <w:r/>
      <w:r/>
      <w:r/>
      <w:r>
        <w:t xml:space="preserve"> </w:t>
      </w:r>
      <w:r/>
      <w:r/>
      <w:r/>
      <w:r>
        <w:t>i</w:t>
      </w:r>
      <w:r/>
      <w:r/>
      <w:r/>
      <w:r>
        <w:t>s</w:t>
      </w:r>
      <w:r/>
      <w:r/>
      <w:r/>
      <w:r>
        <w:t xml:space="preserve"> </w:t>
      </w:r>
      <w:r/>
      <w:r/>
      <w:r/>
      <w:r>
        <w:t>s</w:t>
      </w:r>
      <w:r/>
      <w:r/>
      <w:r/>
      <w:r>
        <w:t>a</w:t>
      </w:r>
      <w:r/>
      <w:r/>
      <w:r/>
      <w:r>
        <w:t>l</w:t>
      </w:r>
      <w:r/>
      <w:r/>
      <w:r/>
      <w:r>
        <w:t>i</w:t>
      </w:r>
      <w:r/>
      <w:r/>
      <w:r/>
      <w:r>
        <w:t>n</w:t>
      </w:r>
      <w:r/>
      <w:r/>
      <w:r/>
      <w:r>
        <w:t>e</w:t>
      </w:r>
      <w:r/>
      <w:r/>
      <w:r/>
      <w:r>
        <w:t>.</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o</w:t>
      </w:r>
      <w:r/>
      <w:r/>
      <w:r/>
      <w:r>
        <w:t>f</w:t>
      </w:r>
      <w:r/>
      <w:r/>
      <w:r/>
      <w:r>
        <w:t>t</w:t>
      </w:r>
      <w:r/>
      <w:r/>
      <w:r/>
      <w:r>
        <w:t>e</w:t>
      </w:r>
      <w:r/>
      <w:r/>
      <w:r/>
      <w:r>
        <w:t>n</w:t>
      </w:r>
      <w:r/>
      <w:r/>
      <w:r/>
      <w:r>
        <w:t xml:space="preserve"> </w:t>
      </w:r>
      <w:r/>
      <w:r/>
      <w:r/>
      <w:r>
        <w:t>c</w:t>
      </w:r>
      <w:r/>
      <w:r/>
      <w:r/>
      <w:r>
        <w:t>a</w:t>
      </w:r>
      <w:r/>
      <w:r/>
      <w:r/>
      <w:r>
        <w:t>l</w:t>
      </w:r>
      <w:r/>
      <w:r/>
      <w:r/>
      <w:r>
        <w:t>l</w:t>
      </w:r>
      <w:r/>
      <w:r/>
      <w:r/>
      <w:r>
        <w:t>e</w:t>
      </w:r>
      <w:r/>
      <w:r/>
      <w:r/>
      <w:r>
        <w:t>d</w:t>
      </w:r>
      <w:r/>
      <w:r/>
      <w:r/>
      <w:r>
        <w:t xml:space="preserve"> </w:t>
      </w:r>
      <w:r/>
      <w:r/>
      <w:r/>
      <w:r>
        <w:t>a</w:t>
      </w:r>
      <w:r/>
      <w:r/>
      <w:r/>
      <w:r>
        <w:t xml:space="preserve"> </w:t>
      </w:r>
      <w:r/>
      <w:r/>
      <w:r/>
      <w:r>
        <w:t>“</w:t>
      </w:r>
      <w:r/>
      <w:r/>
      <w:r/>
      <w:r>
        <w:t>p</w:t>
      </w:r>
      <w:r/>
      <w:r/>
      <w:r/>
      <w:r>
        <w:t>e</w:t>
      </w:r>
      <w:r/>
      <w:r/>
      <w:r/>
      <w:r>
        <w:t>n</w:t>
      </w:r>
      <w:r/>
      <w:r/>
      <w:r/>
      <w:r>
        <w:t>i</w:t>
      </w:r>
      <w:r/>
      <w:r/>
      <w:r/>
      <w:r>
        <w:t>t</w:t>
      </w:r>
      <w:r/>
      <w:r/>
      <w:r/>
      <w:r>
        <w:t>e</w:t>
      </w:r>
      <w:r/>
      <w:r/>
      <w:r/>
      <w:r>
        <w:t>n</w:t>
      </w:r>
      <w:r/>
      <w:r/>
      <w:r/>
      <w:r>
        <w:t>t</w:t>
      </w:r>
      <w:r/>
      <w:r/>
      <w:r/>
      <w:r>
        <w:t>i</w:t>
      </w:r>
      <w:r/>
      <w:r/>
      <w:r/>
      <w:r>
        <w:t>a</w:t>
      </w:r>
      <w:r/>
      <w:r/>
      <w:r/>
      <w:r>
        <w:t>l</w:t>
      </w:r>
      <w:r/>
      <w:r/>
      <w:r/>
      <w:r>
        <w:t xml:space="preserve"> </w:t>
      </w:r>
      <w:r/>
      <w:r/>
      <w:r/>
      <w:r>
        <w:t>p</w:t>
      </w:r>
      <w:r/>
      <w:r/>
      <w:r/>
      <w:r>
        <w:t>s</w:t>
      </w:r>
      <w:r/>
      <w:r/>
      <w:r/>
      <w:r>
        <w:t>a</w:t>
      </w:r>
      <w:r/>
      <w:r/>
      <w:r/>
      <w:r>
        <w:t>l</w:t>
      </w:r>
      <w:r/>
      <w:r/>
      <w:r/>
      <w:r>
        <w:t>m</w:t>
      </w:r>
      <w:r/>
      <w:r/>
      <w:r/>
      <w:r>
        <w:t>,</w:t>
      </w:r>
      <w:r/>
      <w:r/>
      <w:r/>
      <w:r>
        <w:t>”</w:t>
      </w:r>
      <w:r/>
      <w:r/>
      <w:r/>
      <w:r>
        <w:t xml:space="preserve"> </w:t>
      </w:r>
      <w:r/>
      <w:r/>
      <w:r/>
      <w:r>
        <w:t>b</w:t>
      </w:r>
      <w:r/>
      <w:r/>
      <w:r/>
      <w:r>
        <w:t>u</w:t>
      </w:r>
      <w:r/>
      <w:r/>
      <w:r/>
      <w:r>
        <w:t>t</w:t>
      </w:r>
      <w:r/>
      <w:r/>
      <w:r/>
      <w:r>
        <w:t xml:space="preserve"> </w:t>
      </w:r>
      <w:r/>
      <w:r/>
      <w:r/>
      <w:r>
        <w:t>i</w:t>
      </w:r>
      <w:r/>
      <w:r/>
      <w:r/>
      <w:r>
        <w:t>t</w:t>
      </w:r>
      <w:r/>
      <w:r/>
      <w:r/>
      <w:r>
        <w:t>s</w:t>
      </w:r>
      <w:r/>
      <w:r/>
      <w:r/>
      <w:r>
        <w:t xml:space="preserve"> </w:t>
      </w:r>
      <w:r/>
      <w:r/>
      <w:r/>
      <w:r>
        <w:t>p</w:t>
      </w:r>
      <w:r/>
      <w:r/>
      <w:r/>
      <w:r>
        <w:t>e</w:t>
      </w:r>
      <w:r/>
      <w:r/>
      <w:r/>
      <w:r>
        <w:t>n</w:t>
      </w:r>
      <w:r/>
      <w:r/>
      <w:r/>
      <w:r>
        <w:t>i</w:t>
      </w:r>
      <w:r/>
      <w:r/>
      <w:r/>
      <w:r>
        <w:t>t</w:t>
      </w:r>
      <w:r/>
      <w:r/>
      <w:r/>
      <w:r>
        <w:t>e</w:t>
      </w:r>
      <w:r/>
      <w:r/>
      <w:r/>
      <w:r>
        <w:t>n</w:t>
      </w:r>
      <w:r/>
      <w:r/>
      <w:r/>
      <w:r>
        <w:t>c</w:t>
      </w:r>
      <w:r/>
      <w:r/>
      <w:r/>
      <w:r>
        <w:t>e</w:t>
      </w:r>
      <w:r/>
      <w:r/>
      <w:r/>
      <w:r>
        <w:t xml:space="preserve"> </w:t>
      </w:r>
      <w:r/>
      <w:r/>
      <w:r/>
      <w:r>
        <w:t>i</w:t>
      </w:r>
      <w:r/>
      <w:r/>
      <w:r/>
      <w:r>
        <w:t>s</w:t>
      </w:r>
      <w:r/>
      <w:r/>
      <w:r/>
      <w:r>
        <w:t xml:space="preserve"> </w:t>
      </w:r>
      <w:r/>
      <w:r/>
      <w:r/>
      <w:r>
        <w:t>u</w:t>
      </w:r>
      <w:r/>
      <w:r/>
      <w:r/>
      <w:r>
        <w:t>n</w:t>
      </w:r>
      <w:r/>
      <w:r/>
      <w:r/>
      <w:r>
        <w:t>u</w:t>
      </w:r>
      <w:r/>
      <w:r/>
      <w:r/>
      <w:r>
        <w:t>s</w:t>
      </w:r>
      <w:r/>
      <w:r/>
      <w:r/>
      <w:r>
        <w:t>u</w:t>
      </w:r>
      <w:r/>
      <w:r/>
      <w:r/>
      <w:r>
        <w:t>a</w:t>
      </w:r>
      <w:r/>
      <w:r/>
      <w:r/>
      <w:r>
        <w:t>l</w:t>
      </w:r>
      <w:r/>
      <w:r/>
      <w:r/>
      <w:r>
        <w:t>l</w:t>
      </w:r>
      <w:r/>
      <w:r/>
      <w:r/>
      <w:r>
        <w:t>y</w:t>
      </w:r>
      <w:r/>
      <w:r/>
      <w:r/>
      <w:r>
        <w:t xml:space="preserve"> </w:t>
      </w:r>
      <w:r/>
      <w:r/>
      <w:r/>
      <w:r>
        <w:t>e</w:t>
      </w:r>
      <w:r/>
      <w:r/>
      <w:r/>
      <w:r>
        <w:t>m</w:t>
      </w:r>
      <w:r/>
      <w:r/>
      <w:r/>
      <w:r>
        <w:t>b</w:t>
      </w:r>
      <w:r/>
      <w:r/>
      <w:r/>
      <w:r>
        <w:t>o</w:t>
      </w:r>
      <w:r/>
      <w:r/>
      <w:r/>
      <w:r>
        <w:t>d</w:t>
      </w:r>
      <w:r/>
      <w:r/>
      <w:r/>
      <w:r>
        <w:t>i</w:t>
      </w:r>
      <w:r/>
      <w:r/>
      <w:r/>
      <w:r>
        <w:t>e</w:t>
      </w:r>
      <w:r/>
      <w:r/>
      <w:r/>
      <w:r>
        <w:t>d</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d</w:t>
      </w:r>
      <w:r/>
      <w:r/>
      <w:r/>
      <w:r>
        <w:t>o</w:t>
      </w:r>
      <w:r/>
      <w:r/>
      <w:r/>
      <w:r>
        <w:t>e</w:t>
      </w:r>
      <w:r/>
      <w:r/>
      <w:r/>
      <w:r>
        <w:t>s</w:t>
      </w:r>
      <w:r/>
      <w:r/>
      <w:r/>
      <w:r>
        <w:t xml:space="preserve"> </w:t>
      </w:r>
      <w:r/>
      <w:r/>
      <w:r/>
      <w:r>
        <w:t>n</w:t>
      </w:r>
      <w:r/>
      <w:r/>
      <w:r/>
      <w:r>
        <w:t>o</w:t>
      </w:r>
      <w:r/>
      <w:r/>
      <w:r/>
      <w:r>
        <w:t>t</w:t>
      </w:r>
      <w:r/>
      <w:r/>
      <w:r/>
      <w:r>
        <w:t xml:space="preserve"> </w:t>
      </w:r>
      <w:r/>
      <w:r/>
      <w:r/>
      <w:r>
        <w:t>o</w:t>
      </w:r>
      <w:r/>
      <w:r/>
      <w:r/>
      <w:r>
        <w:t>f</w:t>
      </w:r>
      <w:r/>
      <w:r/>
      <w:r/>
      <w:r>
        <w:t>f</w:t>
      </w:r>
      <w:r/>
      <w:r/>
      <w:r/>
      <w:r>
        <w:t>e</w:t>
      </w:r>
      <w:r/>
      <w:r/>
      <w:r/>
      <w:r>
        <w:t>r</w:t>
      </w:r>
      <w:r/>
      <w:r/>
      <w:r/>
      <w:r>
        <w:t xml:space="preserve"> </w:t>
      </w:r>
      <w:r/>
      <w:r/>
      <w:r/>
      <w:r>
        <w:t>a</w:t>
      </w:r>
      <w:r/>
      <w:r/>
      <w:r/>
      <w:r>
        <w:t>b</w:t>
      </w:r>
      <w:r/>
      <w:r/>
      <w:r/>
      <w:r>
        <w:t>s</w:t>
      </w:r>
      <w:r/>
      <w:r/>
      <w:r/>
      <w:r>
        <w:t>t</w:t>
      </w:r>
      <w:r/>
      <w:r/>
      <w:r/>
      <w:r>
        <w:t>r</w:t>
      </w:r>
      <w:r/>
      <w:r/>
      <w:r/>
      <w:r>
        <w:t>a</w:t>
      </w:r>
      <w:r/>
      <w:r/>
      <w:r/>
      <w:r>
        <w:t>c</w:t>
      </w:r>
      <w:r/>
      <w:r/>
      <w:r/>
      <w:r>
        <w:t>t</w:t>
      </w:r>
      <w:r/>
      <w:r/>
      <w:r/>
      <w:r>
        <w:t xml:space="preserve"> </w:t>
      </w:r>
      <w:r/>
      <w:r/>
      <w:r/>
      <w:r>
        <w:t>c</w:t>
      </w:r>
      <w:r/>
      <w:r/>
      <w:r/>
      <w:r>
        <w:t>o</w:t>
      </w:r>
      <w:r/>
      <w:r/>
      <w:r/>
      <w:r>
        <w:t>n</w:t>
      </w:r>
      <w:r/>
      <w:r/>
      <w:r/>
      <w:r>
        <w:t>t</w:t>
      </w:r>
      <w:r/>
      <w:r/>
      <w:r/>
      <w:r>
        <w:t>r</w:t>
      </w:r>
      <w:r/>
      <w:r/>
      <w:r/>
      <w:r>
        <w:t>i</w:t>
      </w:r>
      <w:r/>
      <w:r/>
      <w:r/>
      <w:r>
        <w:t>t</w:t>
      </w:r>
      <w:r/>
      <w:r/>
      <w:r/>
      <w:r>
        <w:t>i</w:t>
      </w:r>
      <w:r/>
      <w:r/>
      <w:r/>
      <w:r>
        <w:t>o</w:t>
      </w:r>
      <w:r/>
      <w:r/>
      <w:r/>
      <w:r>
        <w:t>n</w:t>
      </w:r>
      <w:r/>
      <w:r/>
      <w:r/>
      <w:r>
        <w:t>;</w:t>
      </w:r>
      <w:r/>
      <w:r/>
      <w:r/>
      <w:r>
        <w:t xml:space="preserve"> </w:t>
      </w:r>
      <w:r/>
      <w:r/>
      <w:r/>
      <w:r>
        <w:t>h</w:t>
      </w:r>
      <w:r/>
      <w:r/>
      <w:r/>
      <w:r>
        <w:t>e</w:t>
      </w:r>
      <w:r/>
      <w:r/>
      <w:r/>
      <w:r>
        <w:t xml:space="preserve"> </w:t>
      </w:r>
      <w:r/>
      <w:r/>
      <w:r/>
      <w:r>
        <w:t>o</w:t>
      </w:r>
      <w:r/>
      <w:r/>
      <w:r/>
      <w:r>
        <w:t>f</w:t>
      </w:r>
      <w:r/>
      <w:r/>
      <w:r/>
      <w:r>
        <w:t>f</w:t>
      </w:r>
      <w:r/>
      <w:r/>
      <w:r/>
      <w:r>
        <w:t>e</w:t>
      </w:r>
      <w:r/>
      <w:r/>
      <w:r/>
      <w:r>
        <w:t>r</w:t>
      </w:r>
      <w:r/>
      <w:r/>
      <w:r/>
      <w:r>
        <w:t>s</w:t>
      </w:r>
      <w:r/>
      <w:r/>
      <w:r/>
      <w:r>
        <w:t xml:space="preserve"> </w:t>
      </w:r>
      <w:r/>
      <w:r/>
      <w:r/>
      <w:r>
        <w:t>h</w:t>
      </w:r>
      <w:r/>
      <w:r/>
      <w:r/>
      <w:r>
        <w:t>i</w:t>
      </w:r>
      <w:r/>
      <w:r/>
      <w:r/>
      <w:r>
        <w:t>s</w:t>
      </w:r>
      <w:r/>
      <w:r/>
      <w:r/>
      <w:r>
        <w:t xml:space="preserve"> </w:t>
      </w:r>
      <w:r/>
      <w:r/>
      <w:r/>
      <w:r>
        <w:t>b</w:t>
      </w:r>
      <w:r/>
      <w:r/>
      <w:r/>
      <w:r>
        <w:t>o</w:t>
      </w:r>
      <w:r/>
      <w:r/>
      <w:r/>
      <w:r>
        <w:t>n</w:t>
      </w:r>
      <w:r/>
      <w:r/>
      <w:r/>
      <w:r>
        <w:t>e</w:t>
      </w:r>
      <w:r/>
      <w:r/>
      <w:r/>
      <w:r>
        <w:t>s</w:t>
      </w:r>
      <w:r/>
      <w:r/>
      <w:r/>
      <w:r>
        <w:t>,</w:t>
      </w:r>
      <w:r/>
      <w:r/>
      <w:r/>
      <w:r>
        <w:t xml:space="preserve"> </w:t>
      </w:r>
      <w:r/>
      <w:r/>
      <w:r/>
      <w:r>
        <w:t>h</w:t>
      </w:r>
      <w:r/>
      <w:r/>
      <w:r/>
      <w:r>
        <w:t>i</w:t>
      </w:r>
      <w:r/>
      <w:r/>
      <w:r/>
      <w:r>
        <w:t>s</w:t>
      </w:r>
      <w:r/>
      <w:r/>
      <w:r/>
      <w:r>
        <w:t xml:space="preserve"> </w:t>
      </w:r>
      <w:r/>
      <w:r/>
      <w:r/>
      <w:r>
        <w:t>b</w:t>
      </w:r>
      <w:r/>
      <w:r/>
      <w:r/>
      <w:r>
        <w:t>e</w:t>
      </w:r>
      <w:r/>
      <w:r/>
      <w:r/>
      <w:r>
        <w:t>d</w:t>
      </w:r>
      <w:r/>
      <w:r/>
      <w:r/>
      <w:r>
        <w:t>,</w:t>
      </w:r>
      <w:r/>
      <w:r/>
      <w:r/>
      <w:r>
        <w:t xml:space="preserve"> </w:t>
      </w:r>
      <w:r/>
      <w:r/>
      <w:r/>
      <w:r>
        <w:t>h</w:t>
      </w:r>
      <w:r/>
      <w:r/>
      <w:r/>
      <w:r>
        <w:t>i</w:t>
      </w:r>
      <w:r/>
      <w:r/>
      <w:r/>
      <w:r>
        <w:t>s</w:t>
      </w:r>
      <w:r/>
      <w:r/>
      <w:r/>
      <w:r>
        <w:t xml:space="preserve"> </w:t>
      </w:r>
      <w:r/>
      <w:r/>
      <w:r/>
      <w:r>
        <w:t>e</w:t>
      </w:r>
      <w:r/>
      <w:r/>
      <w:r/>
      <w:r>
        <w:t>y</w:t>
      </w:r>
      <w:r/>
      <w:r/>
      <w:r/>
      <w:r>
        <w:t>e</w:t>
      </w:r>
      <w:r/>
      <w:r/>
      <w:r/>
      <w:r>
        <w:t>s</w:t>
      </w:r>
      <w:r/>
      <w:r/>
      <w:r/>
      <w:r>
        <w:t>.</w:t>
      </w:r>
      <w:r/>
      <w:r/>
      <w:r/>
    </w:p>
    <w:p>
      <w:pPr>
        <w:pStyle w:val="BodySans"/>
        <w:bidi w:val="0"/>
      </w:pPr>
      <w:r/>
      <w:r/>
      <w:r/>
      <w:r>
        <w:t>T</w:t>
      </w:r>
      <w:r/>
      <w:r/>
      <w:r/>
      <w:r>
        <w:t>h</w:t>
      </w:r>
      <w:r/>
      <w:r/>
      <w:r/>
      <w:r>
        <w:t>e</w:t>
      </w:r>
      <w:r/>
      <w:r/>
      <w:r/>
      <w:r>
        <w:t xml:space="preserve"> </w:t>
      </w:r>
      <w:r/>
      <w:r/>
      <w:r/>
      <w:r>
        <w:t>s</w:t>
      </w:r>
      <w:r/>
      <w:r/>
      <w:r/>
      <w:r>
        <w:t>u</w:t>
      </w:r>
      <w:r/>
      <w:r/>
      <w:r/>
      <w:r>
        <w:t>p</w:t>
      </w:r>
      <w:r/>
      <w:r/>
      <w:r/>
      <w:r>
        <w:t>e</w:t>
      </w:r>
      <w:r/>
      <w:r/>
      <w:r/>
      <w:r>
        <w:t>r</w:t>
      </w:r>
      <w:r/>
      <w:r/>
      <w:r/>
      <w:r>
        <w:t>s</w:t>
      </w:r>
      <w:r/>
      <w:r/>
      <w:r/>
      <w:r>
        <w:t>c</w:t>
      </w:r>
      <w:r/>
      <w:r/>
      <w:r/>
      <w:r>
        <w:t>r</w:t>
      </w:r>
      <w:r/>
      <w:r/>
      <w:r/>
      <w:r>
        <w:t>i</w:t>
      </w:r>
      <w:r/>
      <w:r/>
      <w:r/>
      <w:r>
        <w:t>p</w:t>
      </w:r>
      <w:r/>
      <w:r/>
      <w:r/>
      <w:r>
        <w:t>t</w:t>
      </w:r>
      <w:r/>
      <w:r/>
      <w:r/>
      <w:r>
        <w:t>i</w:t>
      </w:r>
      <w:r/>
      <w:r/>
      <w:r/>
      <w:r>
        <w:t>o</w:t>
      </w:r>
      <w:r/>
      <w:r/>
      <w:r/>
      <w:r>
        <w:t>n</w:t>
      </w:r>
      <w:r/>
      <w:r/>
      <w:r/>
      <w:r>
        <w:t>—</w:t>
      </w:r>
      <w:r/>
      <w:r/>
      <w:r/>
      <w:r>
        <w:t>ל</w:t>
      </w:r>
      <w:r/>
      <w:r/>
      <w:r/>
      <w:r>
        <w:t>ַ</w:t>
      </w:r>
      <w:r/>
      <w:r/>
      <w:r/>
      <w:r>
        <w:t>מ</w:t>
      </w:r>
      <w:r/>
      <w:r/>
      <w:r/>
      <w:r>
        <w:t>ְ</w:t>
      </w:r>
      <w:r/>
      <w:r/>
      <w:r/>
      <w:r>
        <w:t>נ</w:t>
      </w:r>
      <w:r/>
      <w:r/>
      <w:r/>
      <w:r>
        <w:t>ַ</w:t>
      </w:r>
      <w:r/>
      <w:r/>
      <w:r/>
      <w:r>
        <w:t>צ</w:t>
      </w:r>
      <w:r/>
      <w:r/>
      <w:r/>
      <w:r>
        <w:t>ֵ</w:t>
      </w:r>
      <w:r/>
      <w:r/>
      <w:r/>
      <w:r>
        <w:t>ּ</w:t>
      </w:r>
      <w:r/>
      <w:r/>
      <w:r/>
      <w:r>
        <w:t>ח</w:t>
      </w:r>
      <w:r/>
      <w:r/>
      <w:r/>
      <w:r>
        <w:t>ַ</w:t>
      </w:r>
      <w:r/>
      <w:r/>
      <w:r/>
      <w:r>
        <w:t xml:space="preserve"> </w:t>
      </w:r>
      <w:r/>
      <w:r/>
      <w:r/>
      <w:r>
        <w:t>ב</w:t>
      </w:r>
      <w:r/>
      <w:r/>
      <w:r/>
      <w:r>
        <w:t>ִ</w:t>
      </w:r>
      <w:r/>
      <w:r/>
      <w:r/>
      <w:r>
        <w:t>ּ</w:t>
      </w:r>
      <w:r/>
      <w:r/>
      <w:r/>
      <w:r>
        <w:t>נ</w:t>
      </w:r>
      <w:r/>
      <w:r/>
      <w:r/>
      <w:r>
        <w:t>ְ</w:t>
      </w:r>
      <w:r/>
      <w:r/>
      <w:r/>
      <w:r>
        <w:t>ג</w:t>
      </w:r>
      <w:r/>
      <w:r/>
      <w:r/>
      <w:r>
        <w:t>ִ</w:t>
      </w:r>
      <w:r/>
      <w:r/>
      <w:r/>
      <w:r>
        <w:t>י</w:t>
      </w:r>
      <w:r/>
      <w:r/>
      <w:r/>
      <w:r>
        <w:t>נ</w:t>
      </w:r>
      <w:r/>
      <w:r/>
      <w:r/>
      <w:r>
        <w:t>ו</w:t>
      </w:r>
      <w:r/>
      <w:r/>
      <w:r/>
      <w:r>
        <w:t>ֹ</w:t>
      </w:r>
      <w:r/>
      <w:r/>
      <w:r/>
      <w:r>
        <w:t>ת</w:t>
      </w:r>
      <w:r/>
      <w:r/>
      <w:r/>
      <w:r>
        <w:t xml:space="preserve"> </w:t>
      </w:r>
      <w:r/>
      <w:r/>
      <w:r/>
      <w:r>
        <w:t>ע</w:t>
      </w:r>
      <w:r/>
      <w:r/>
      <w:r/>
      <w:r>
        <w:t>ַ</w:t>
      </w:r>
      <w:r/>
      <w:r/>
      <w:r/>
      <w:r>
        <w:t>ל</w:t>
      </w:r>
      <w:r/>
      <w:r/>
      <w:r/>
      <w:r>
        <w:t>־</w:t>
      </w:r>
      <w:r/>
      <w:r/>
      <w:r/>
      <w:r>
        <w:t>ה</w:t>
      </w:r>
      <w:r/>
      <w:r/>
      <w:r/>
      <w:r>
        <w:t>ַ</w:t>
      </w:r>
      <w:r/>
      <w:r/>
      <w:r/>
      <w:r>
        <w:t>ש</w:t>
      </w:r>
      <w:r/>
      <w:r/>
      <w:r/>
      <w:r>
        <w:t>ְ</w:t>
      </w:r>
      <w:r/>
      <w:r/>
      <w:r/>
      <w:r>
        <w:t>ּ</w:t>
      </w:r>
      <w:r/>
      <w:r/>
      <w:r/>
      <w:r>
        <w:t>ׁ</w:t>
      </w:r>
      <w:r/>
      <w:r/>
      <w:r/>
      <w:r>
        <w:t>מ</w:t>
      </w:r>
      <w:r/>
      <w:r/>
      <w:r/>
      <w:r>
        <w:t>ִ</w:t>
      </w:r>
      <w:r/>
      <w:r/>
      <w:r/>
      <w:r>
        <w:t>י</w:t>
      </w:r>
      <w:r/>
      <w:r/>
      <w:r/>
      <w:r>
        <w:t>נ</w:t>
      </w:r>
      <w:r/>
      <w:r/>
      <w:r/>
      <w:r>
        <w:t>ִ</w:t>
      </w:r>
      <w:r/>
      <w:r/>
      <w:r/>
      <w:r>
        <w:t>י</w:t>
      </w:r>
      <w:r/>
      <w:r/>
      <w:r/>
      <w:r>
        <w:t>ת</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l</w:t>
      </w:r>
      <w:r/>
      <w:r/>
      <w:r/>
      <w:r>
        <w:t>e</w:t>
      </w:r>
      <w:r/>
      <w:r/>
      <w:r/>
      <w:r>
        <w:t>a</w:t>
      </w:r>
      <w:r/>
      <w:r/>
      <w:r/>
      <w:r>
        <w:t>d</w:t>
      </w:r>
      <w:r/>
      <w:r/>
      <w:r/>
      <w:r>
        <w:t>e</w:t>
      </w:r>
      <w:r/>
      <w:r/>
      <w:r/>
      <w:r>
        <w:t>r</w:t>
      </w:r>
      <w:r/>
      <w:r/>
      <w:r/>
      <w:r>
        <w:t>;</w:t>
      </w:r>
      <w:r/>
      <w:r/>
      <w:r/>
      <w:r>
        <w:t xml:space="preserve"> </w:t>
      </w:r>
      <w:r/>
      <w:r/>
      <w:r/>
      <w:r>
        <w:t>w</w:t>
      </w:r>
      <w:r/>
      <w:r/>
      <w:r/>
      <w:r>
        <w:t>i</w:t>
      </w:r>
      <w:r/>
      <w:r/>
      <w:r/>
      <w:r>
        <w:t>t</w:t>
      </w:r>
      <w:r/>
      <w:r/>
      <w:r/>
      <w:r>
        <w:t>h</w:t>
      </w:r>
      <w:r/>
      <w:r/>
      <w:r/>
      <w:r>
        <w:t xml:space="preserve"> </w:t>
      </w:r>
      <w:r/>
      <w:r/>
      <w:r/>
      <w:r>
        <w:t>s</w:t>
      </w:r>
      <w:r/>
      <w:r/>
      <w:r/>
      <w:r>
        <w:t>t</w:t>
      </w:r>
      <w:r/>
      <w:r/>
      <w:r/>
      <w:r>
        <w:t>r</w:t>
      </w:r>
      <w:r/>
      <w:r/>
      <w:r/>
      <w:r>
        <w:t>i</w:t>
      </w:r>
      <w:r/>
      <w:r/>
      <w:r/>
      <w:r>
        <w:t>n</w:t>
      </w:r>
      <w:r/>
      <w:r/>
      <w:r/>
      <w:r>
        <w:t>g</w:t>
      </w:r>
      <w:r/>
      <w:r/>
      <w:r/>
      <w:r>
        <w:t>e</w:t>
      </w:r>
      <w:r/>
      <w:r/>
      <w:r/>
      <w:r>
        <w:t>d</w:t>
      </w:r>
      <w:r/>
      <w:r/>
      <w:r/>
      <w:r>
        <w:t xml:space="preserve"> </w:t>
      </w:r>
      <w:r/>
      <w:r/>
      <w:r/>
      <w:r>
        <w:t>i</w:t>
      </w:r>
      <w:r/>
      <w:r/>
      <w:r/>
      <w:r>
        <w:t>n</w:t>
      </w:r>
      <w:r/>
      <w:r/>
      <w:r/>
      <w:r>
        <w:t>s</w:t>
      </w:r>
      <w:r/>
      <w:r/>
      <w:r/>
      <w:r>
        <w:t>t</w:t>
      </w:r>
      <w:r/>
      <w:r/>
      <w:r/>
      <w:r>
        <w:t>r</w:t>
      </w:r>
      <w:r/>
      <w:r/>
      <w:r/>
      <w:r>
        <w:t>u</w:t>
      </w:r>
      <w:r/>
      <w:r/>
      <w:r/>
      <w:r>
        <w:t>m</w:t>
      </w:r>
      <w:r/>
      <w:r/>
      <w:r/>
      <w:r>
        <w:t>e</w:t>
      </w:r>
      <w:r/>
      <w:r/>
      <w:r/>
      <w:r>
        <w:t>n</w:t>
      </w:r>
      <w:r/>
      <w:r/>
      <w:r/>
      <w:r>
        <w:t>t</w:t>
      </w:r>
      <w:r/>
      <w:r/>
      <w:r/>
      <w:r>
        <w:t>s</w:t>
      </w:r>
      <w:r/>
      <w:r/>
      <w:r/>
      <w:r>
        <w:t>;</w:t>
      </w:r>
      <w:r/>
      <w:r/>
      <w:r/>
      <w:r>
        <w:t xml:space="preserve"> </w:t>
      </w:r>
      <w:r/>
      <w:r/>
      <w:r/>
      <w:r>
        <w:t>o</w:t>
      </w:r>
      <w:r/>
      <w:r/>
      <w:r/>
      <w:r>
        <w:t>n</w:t>
      </w:r>
      <w:r/>
      <w:r/>
      <w:r/>
      <w:r>
        <w:t xml:space="preserve"> </w:t>
      </w:r>
      <w:r/>
      <w:r/>
      <w:r/>
      <w:r>
        <w:t>t</w:t>
      </w:r>
      <w:r/>
      <w:r/>
      <w:r/>
      <w:r>
        <w:t>h</w:t>
      </w:r>
      <w:r/>
      <w:r/>
      <w:r/>
      <w:r>
        <w:t>e</w:t>
      </w:r>
      <w:r/>
      <w:r/>
      <w:r/>
      <w:r>
        <w:t xml:space="preserve"> </w:t>
      </w:r>
      <w:r/>
      <w:r/>
      <w:r/>
      <w:r>
        <w:t>s</w:t>
      </w:r>
      <w:r/>
      <w:r/>
      <w:r/>
      <w:r>
        <w:t>h</w:t>
      </w:r>
      <w:r/>
      <w:r/>
      <w:r/>
      <w:r>
        <w:t>e</w:t>
      </w:r>
      <w:r/>
      <w:r/>
      <w:r/>
      <w:r>
        <w:t>m</w:t>
      </w:r>
      <w:r/>
      <w:r/>
      <w:r/>
      <w:r>
        <w:t>i</w:t>
      </w:r>
      <w:r/>
      <w:r/>
      <w:r/>
      <w:r>
        <w:t>n</w:t>
      </w:r>
      <w:r/>
      <w:r/>
      <w:r/>
      <w:r>
        <w:t>i</w:t>
      </w:r>
      <w:r/>
      <w:r/>
      <w:r/>
      <w:r>
        <w:t>t</w:t>
      </w:r>
      <w:r/>
      <w:r/>
      <w:r/>
      <w:r>
        <w:t>h</w:t>
      </w:r>
      <w:r/>
      <w:r/>
      <w:r/>
      <w:r>
        <w:t>)</w:t>
      </w:r>
      <w:r/>
      <w:r/>
      <w:r/>
      <w:r>
        <w:t>—</w:t>
      </w:r>
      <w:r/>
      <w:r/>
      <w:r/>
      <w:r>
        <w:t>p</w:t>
      </w:r>
      <w:r/>
      <w:r/>
      <w:r/>
      <w:r>
        <w:t>r</w:t>
      </w:r>
      <w:r/>
      <w:r/>
      <w:r/>
      <w:r>
        <w:t>e</w:t>
      </w:r>
      <w:r/>
      <w:r/>
      <w:r/>
      <w:r>
        <w:t>s</w:t>
      </w:r>
      <w:r/>
      <w:r/>
      <w:r/>
      <w:r>
        <w:t>e</w:t>
      </w:r>
      <w:r/>
      <w:r/>
      <w:r/>
      <w:r>
        <w:t>r</w:t>
      </w:r>
      <w:r/>
      <w:r/>
      <w:r/>
      <w:r>
        <w:t>v</w:t>
      </w:r>
      <w:r/>
      <w:r/>
      <w:r/>
      <w:r>
        <w:t>e</w:t>
      </w:r>
      <w:r/>
      <w:r/>
      <w:r/>
      <w:r>
        <w:t>s</w:t>
      </w:r>
      <w:r/>
      <w:r/>
      <w:r/>
      <w:r>
        <w:t xml:space="preserve"> </w:t>
      </w:r>
      <w:r/>
      <w:r/>
      <w:r/>
      <w:r>
        <w:t>a</w:t>
      </w:r>
      <w:r/>
      <w:r/>
      <w:r/>
      <w:r>
        <w:t xml:space="preserve"> </w:t>
      </w:r>
      <w:r/>
      <w:r/>
      <w:r/>
      <w:r>
        <w:t>m</w:t>
      </w:r>
      <w:r/>
      <w:r/>
      <w:r/>
      <w:r>
        <w:t>y</w:t>
      </w:r>
      <w:r/>
      <w:r/>
      <w:r/>
      <w:r>
        <w:t>s</w:t>
      </w:r>
      <w:r/>
      <w:r/>
      <w:r/>
      <w:r>
        <w:t>t</w:t>
      </w:r>
      <w:r/>
      <w:r/>
      <w:r/>
      <w:r>
        <w:t>e</w:t>
      </w:r>
      <w:r/>
      <w:r/>
      <w:r/>
      <w:r>
        <w:t>r</w:t>
      </w:r>
      <w:r/>
      <w:r/>
      <w:r/>
      <w:r>
        <w:t>y</w:t>
      </w:r>
      <w:r/>
      <w:r/>
      <w:r/>
      <w:r>
        <w:t>.</w:t>
      </w:r>
      <w:r/>
      <w:r/>
      <w:r/>
      <w:r>
        <w:t xml:space="preserve"> </w:t>
      </w:r>
      <w:r/>
      <w:r/>
      <w:r/>
      <w:r>
        <w:t>“</w:t>
      </w:r>
      <w:r/>
      <w:r/>
      <w:r/>
      <w:r>
        <w:t>S</w:t>
      </w:r>
      <w:r/>
      <w:r/>
      <w:r/>
      <w:r>
        <w:t>h</w:t>
      </w:r>
      <w:r/>
      <w:r/>
      <w:r/>
      <w:r>
        <w:t>e</w:t>
      </w:r>
      <w:r/>
      <w:r/>
      <w:r/>
      <w:r>
        <w:t>m</w:t>
      </w:r>
      <w:r/>
      <w:r/>
      <w:r/>
      <w:r>
        <w:t>i</w:t>
      </w:r>
      <w:r/>
      <w:r/>
      <w:r/>
      <w:r>
        <w:t>n</w:t>
      </w:r>
      <w:r/>
      <w:r/>
      <w:r/>
      <w:r>
        <w:t>i</w:t>
      </w:r>
      <w:r/>
      <w:r/>
      <w:r/>
      <w:r>
        <w:t>t</w:t>
      </w:r>
      <w:r/>
      <w:r/>
      <w:r/>
      <w:r>
        <w:t>h</w:t>
      </w:r>
      <w:r/>
      <w:r/>
      <w:r/>
      <w:r>
        <w:t>”</w:t>
      </w:r>
      <w:r/>
      <w:r/>
      <w:r/>
      <w:r>
        <w:t xml:space="preserve"> </w:t>
      </w:r>
      <w:r/>
      <w:r/>
      <w:r/>
      <w:r>
        <w:t>(</w:t>
      </w:r>
      <w:r/>
      <w:r/>
      <w:r/>
      <w:r>
        <w:t>ה</w:t>
      </w:r>
      <w:r/>
      <w:r/>
      <w:r/>
      <w:r>
        <w:t>ַ</w:t>
      </w:r>
      <w:r/>
      <w:r/>
      <w:r/>
      <w:r>
        <w:t>ש</w:t>
      </w:r>
      <w:r/>
      <w:r/>
      <w:r/>
      <w:r>
        <w:t>ְ</w:t>
      </w:r>
      <w:r/>
      <w:r/>
      <w:r/>
      <w:r>
        <w:t>ּ</w:t>
      </w:r>
      <w:r/>
      <w:r/>
      <w:r/>
      <w:r>
        <w:t>ׁ</w:t>
      </w:r>
      <w:r/>
      <w:r/>
      <w:r/>
      <w:r>
        <w:t>מ</w:t>
      </w:r>
      <w:r/>
      <w:r/>
      <w:r/>
      <w:r>
        <w:t>ִ</w:t>
      </w:r>
      <w:r/>
      <w:r/>
      <w:r/>
      <w:r>
        <w:t>י</w:t>
      </w:r>
      <w:r/>
      <w:r/>
      <w:r/>
      <w:r>
        <w:t>נ</w:t>
      </w:r>
      <w:r/>
      <w:r/>
      <w:r/>
      <w:r>
        <w:t>ִ</w:t>
      </w:r>
      <w:r/>
      <w:r/>
      <w:r/>
      <w:r>
        <w:t>י</w:t>
      </w:r>
      <w:r/>
      <w:r/>
      <w:r/>
      <w:r>
        <w:t>ת</w:t>
      </w:r>
      <w:r/>
      <w:r/>
      <w:r/>
      <w:r>
        <w:t>)</w:t>
      </w:r>
      <w:r/>
      <w:r/>
      <w:r/>
      <w:r>
        <w:t xml:space="preserve"> </w:t>
      </w:r>
      <w:r/>
      <w:r/>
      <w:r/>
      <w:r>
        <w:t>a</w:t>
      </w:r>
      <w:r/>
      <w:r/>
      <w:r/>
      <w:r>
        <w:t>p</w:t>
      </w:r>
      <w:r/>
      <w:r/>
      <w:r/>
      <w:r>
        <w:t>p</w:t>
      </w:r>
      <w:r/>
      <w:r/>
      <w:r/>
      <w:r>
        <w:t>e</w:t>
      </w:r>
      <w:r/>
      <w:r/>
      <w:r/>
      <w:r>
        <w:t>a</w:t>
      </w:r>
      <w:r/>
      <w:r/>
      <w:r/>
      <w:r>
        <w:t>r</w:t>
      </w:r>
      <w:r/>
      <w:r/>
      <w:r/>
      <w:r>
        <w:t>s</w:t>
      </w:r>
      <w:r/>
      <w:r/>
      <w:r/>
      <w:r>
        <w:t xml:space="preserve"> </w:t>
      </w:r>
      <w:r/>
      <w:r/>
      <w:r/>
      <w:r>
        <w:t>o</w:t>
      </w:r>
      <w:r/>
      <w:r/>
      <w:r/>
      <w:r>
        <w:t>n</w:t>
      </w:r>
      <w:r/>
      <w:r/>
      <w:r/>
      <w:r>
        <w:t>l</w:t>
      </w:r>
      <w:r/>
      <w:r/>
      <w:r/>
      <w:r>
        <w:t>y</w:t>
      </w:r>
      <w:r/>
      <w:r/>
      <w:r/>
      <w:r>
        <w:t xml:space="preserve"> </w:t>
      </w:r>
      <w:r/>
      <w:r/>
      <w:r/>
      <w:r>
        <w:t>h</w:t>
      </w:r>
      <w:r/>
      <w:r/>
      <w:r/>
      <w:r>
        <w:t>e</w:t>
      </w:r>
      <w:r/>
      <w:r/>
      <w:r/>
      <w:r>
        <w:t>r</w:t>
      </w:r>
      <w:r/>
      <w:r/>
      <w:r/>
      <w:r>
        <w:t>e</w:t>
      </w:r>
      <w:r/>
      <w:r/>
      <w:r/>
      <w:r>
        <w:t xml:space="preserve"> </w:t>
      </w:r>
      <w:r/>
      <w:r/>
      <w:r/>
      <w:r>
        <w:t>a</w:t>
      </w:r>
      <w:r/>
      <w:r/>
      <w:r/>
      <w:r>
        <w:t>n</w:t>
      </w:r>
      <w:r/>
      <w:r/>
      <w:r/>
      <w:r>
        <w:t>d</w:t>
      </w:r>
      <w:r/>
      <w:r/>
      <w:r/>
      <w:r>
        <w:t xml:space="preserve"> </w:t>
      </w:r>
      <w:r/>
      <w:r/>
      <w:r/>
      <w:r>
        <w:t>i</w:t>
      </w:r>
      <w:r/>
      <w:r/>
      <w:r/>
      <w:r>
        <w:t>n</w:t>
      </w:r>
      <w:r/>
      <w:r/>
      <w:r/>
      <w:r>
        <w:t xml:space="preserve"> </w:t>
      </w:r>
      <w:r/>
      <w:r/>
      <w:r/>
      <w:r>
        <w:t>P</w:t>
      </w:r>
      <w:r/>
      <w:r/>
      <w:r/>
      <w:r>
        <w:t>s</w:t>
      </w:r>
      <w:r/>
      <w:r/>
      <w:r/>
      <w:r>
        <w:t>a</w:t>
      </w:r>
      <w:r/>
      <w:r/>
      <w:r/>
      <w:r>
        <w:t>l</w:t>
      </w:r>
      <w:r/>
      <w:r/>
      <w:r/>
      <w:r>
        <w:t>m</w:t>
      </w:r>
      <w:r/>
      <w:r/>
      <w:r/>
      <w:r>
        <w:t xml:space="preserve"> </w:t>
      </w:r>
      <w:r/>
      <w:r/>
      <w:r/>
      <w:r>
        <w:t>1</w:t>
      </w:r>
      <w:r/>
      <w:r/>
      <w:r/>
      <w:r>
        <w:t>2</w:t>
      </w:r>
      <w:r/>
      <w:r/>
      <w:r/>
      <w:r>
        <w:t>.</w:t>
      </w:r>
      <w:r/>
      <w:r/>
      <w:r/>
      <w:r>
        <w:t xml:space="preserve"> </w:t>
      </w:r>
      <w:r/>
      <w:r/>
      <w:r/>
      <w:r>
        <w:t>M</w:t>
      </w:r>
      <w:r/>
      <w:r/>
      <w:r/>
      <w:r>
        <w:t>o</w:t>
      </w:r>
      <w:r/>
      <w:r/>
      <w:r/>
      <w:r>
        <w:t>s</w:t>
      </w:r>
      <w:r/>
      <w:r/>
      <w:r/>
      <w:r>
        <w:t>t</w:t>
      </w:r>
      <w:r/>
      <w:r/>
      <w:r/>
      <w:r>
        <w:t xml:space="preserve"> </w:t>
      </w:r>
      <w:r/>
      <w:r/>
      <w:r/>
      <w:r>
        <w:t>m</w:t>
      </w:r>
      <w:r/>
      <w:r/>
      <w:r/>
      <w:r>
        <w:t>e</w:t>
      </w:r>
      <w:r/>
      <w:r/>
      <w:r/>
      <w:r>
        <w:t>d</w:t>
      </w:r>
      <w:r/>
      <w:r/>
      <w:r/>
      <w:r>
        <w:t>i</w:t>
      </w:r>
      <w:r/>
      <w:r/>
      <w:r/>
      <w:r>
        <w:t>e</w:t>
      </w:r>
      <w:r/>
      <w:r/>
      <w:r/>
      <w:r>
        <w:t>v</w:t>
      </w:r>
      <w:r/>
      <w:r/>
      <w:r/>
      <w:r>
        <w:t>a</w:t>
      </w:r>
      <w:r/>
      <w:r/>
      <w:r/>
      <w:r>
        <w:t>l</w:t>
      </w:r>
      <w:r/>
      <w:r/>
      <w:r/>
      <w:r>
        <w:t>s</w:t>
      </w:r>
      <w:r/>
      <w:r/>
      <w:r/>
      <w:r>
        <w:t xml:space="preserve"> </w:t>
      </w:r>
      <w:r/>
      <w:r/>
      <w:r/>
      <w:r>
        <w:t>(</w:t>
      </w:r>
      <w:r/>
      <w:r/>
      <w:r/>
      <w:r>
        <w:t>R</w:t>
      </w:r>
      <w:r/>
      <w:r/>
      <w:r/>
      <w:r>
        <w:t>a</w:t>
      </w:r>
      <w:r/>
      <w:r/>
      <w:r/>
      <w:r>
        <w:t>s</w:t>
      </w:r>
      <w:r/>
      <w:r/>
      <w:r/>
      <w:r>
        <w:t>h</w:t>
      </w:r>
      <w:r/>
      <w:r/>
      <w:r/>
      <w:r>
        <w:t>i</w:t>
      </w:r>
      <w:r/>
      <w:r/>
      <w:r/>
      <w:r>
        <w:t>,</w:t>
      </w:r>
      <w:r/>
      <w:r/>
      <w:r/>
      <w:r>
        <w:t xml:space="preserve"> </w:t>
      </w:r>
      <w:r/>
      <w:r/>
      <w:r/>
      <w:r>
        <w:t>R</w:t>
      </w:r>
      <w:r/>
      <w:r/>
      <w:r/>
      <w:r>
        <w:t>a</w:t>
      </w:r>
      <w:r/>
      <w:r/>
      <w:r/>
      <w:r>
        <w:t>d</w:t>
      </w:r>
      <w:r/>
      <w:r/>
      <w:r/>
      <w:r>
        <w:t>a</w:t>
      </w:r>
      <w:r/>
      <w:r/>
      <w:r/>
      <w:r>
        <w:t>k</w:t>
      </w:r>
      <w:r/>
      <w:r/>
      <w:r/>
      <w:r>
        <w:t>)</w:t>
      </w:r>
      <w:r/>
      <w:r/>
      <w:r/>
      <w:r>
        <w:t xml:space="preserve"> </w:t>
      </w:r>
      <w:r/>
      <w:r/>
      <w:r/>
      <w:r>
        <w:t>g</w:t>
      </w:r>
      <w:r/>
      <w:r/>
      <w:r/>
      <w:r>
        <w:t>l</w:t>
      </w:r>
      <w:r/>
      <w:r/>
      <w:r/>
      <w:r>
        <w:t>o</w:t>
      </w:r>
      <w:r/>
      <w:r/>
      <w:r/>
      <w:r>
        <w:t>s</w:t>
      </w:r>
      <w:r/>
      <w:r/>
      <w:r/>
      <w:r>
        <w:t>s</w:t>
      </w:r>
      <w:r/>
      <w:r/>
      <w:r/>
      <w:r>
        <w:t xml:space="preserve"> </w:t>
      </w:r>
      <w:r/>
      <w:r/>
      <w:r/>
      <w:r>
        <w:t>i</w:t>
      </w:r>
      <w:r/>
      <w:r/>
      <w:r/>
      <w:r>
        <w:t>t</w:t>
      </w:r>
      <w:r/>
      <w:r/>
      <w:r/>
      <w:r>
        <w:t xml:space="preserve"> </w:t>
      </w:r>
      <w:r/>
      <w:r/>
      <w:r/>
      <w:r>
        <w:t>a</w:t>
      </w:r>
      <w:r/>
      <w:r/>
      <w:r/>
      <w:r>
        <w:t>s</w:t>
      </w:r>
      <w:r/>
      <w:r/>
      <w:r/>
      <w:r>
        <w:t xml:space="preserve"> </w:t>
      </w:r>
      <w:r/>
      <w:r/>
      <w:r/>
      <w:r>
        <w:t>a</w:t>
      </w:r>
      <w:r/>
      <w:r/>
      <w:r/>
      <w:r>
        <w:t>n</w:t>
      </w:r>
      <w:r/>
      <w:r/>
      <w:r/>
      <w:r>
        <w:t xml:space="preserve"> </w:t>
      </w:r>
      <w:r/>
      <w:r/>
      <w:r/>
      <w:r>
        <w:t>e</w:t>
      </w:r>
      <w:r/>
      <w:r/>
      <w:r/>
      <w:r>
        <w:t>i</w:t>
      </w:r>
      <w:r/>
      <w:r/>
      <w:r/>
      <w:r>
        <w:t>g</w:t>
      </w:r>
      <w:r/>
      <w:r/>
      <w:r/>
      <w:r>
        <w:t>h</w:t>
      </w:r>
      <w:r/>
      <w:r/>
      <w:r/>
      <w:r>
        <w:t>t</w:t>
      </w:r>
      <w:r/>
      <w:r/>
      <w:r/>
      <w:r>
        <w:t>-</w:t>
      </w:r>
      <w:r/>
      <w:r/>
      <w:r/>
      <w:r>
        <w:t>s</w:t>
      </w:r>
      <w:r/>
      <w:r/>
      <w:r/>
      <w:r>
        <w:t>t</w:t>
      </w:r>
      <w:r/>
      <w:r/>
      <w:r/>
      <w:r>
        <w:t>r</w:t>
      </w:r>
      <w:r/>
      <w:r/>
      <w:r/>
      <w:r>
        <w:t>i</w:t>
      </w:r>
      <w:r/>
      <w:r/>
      <w:r/>
      <w:r>
        <w:t>n</w:t>
      </w:r>
      <w:r/>
      <w:r/>
      <w:r/>
      <w:r>
        <w:t>g</w:t>
      </w:r>
      <w:r/>
      <w:r/>
      <w:r/>
      <w:r>
        <w:t>e</w:t>
      </w:r>
      <w:r/>
      <w:r/>
      <w:r/>
      <w:r>
        <w:t>d</w:t>
      </w:r>
      <w:r/>
      <w:r/>
      <w:r/>
      <w:r>
        <w:t xml:space="preserve"> </w:t>
      </w:r>
      <w:r/>
      <w:r/>
      <w:r/>
      <w:r>
        <w:t>l</w:t>
      </w:r>
      <w:r/>
      <w:r/>
      <w:r/>
      <w:r>
        <w:t>y</w:t>
      </w:r>
      <w:r/>
      <w:r/>
      <w:r/>
      <w:r>
        <w:t>r</w:t>
      </w:r>
      <w:r/>
      <w:r/>
      <w:r/>
      <w:r>
        <w:t>e</w:t>
      </w:r>
      <w:r/>
      <w:r/>
      <w:r/>
      <w:r>
        <w:t xml:space="preserve"> </w:t>
      </w:r>
      <w:r/>
      <w:r/>
      <w:r/>
      <w:r>
        <w:t>o</w:t>
      </w:r>
      <w:r/>
      <w:r/>
      <w:r/>
      <w:r>
        <w:t>r</w:t>
      </w:r>
      <w:r/>
      <w:r/>
      <w:r/>
      <w:r>
        <w:t xml:space="preserve"> </w:t>
      </w:r>
      <w:r/>
      <w:r/>
      <w:r/>
      <w:r>
        <w:t>a</w:t>
      </w:r>
      <w:r/>
      <w:r/>
      <w:r/>
      <w:r>
        <w:t>n</w:t>
      </w:r>
      <w:r/>
      <w:r/>
      <w:r/>
      <w:r>
        <w:t xml:space="preserve"> </w:t>
      </w:r>
      <w:r/>
      <w:r/>
      <w:r/>
      <w:r>
        <w:t>“</w:t>
      </w:r>
      <w:r/>
      <w:r/>
      <w:r/>
      <w:r>
        <w:t>e</w:t>
      </w:r>
      <w:r/>
      <w:r/>
      <w:r/>
      <w:r>
        <w:t>i</w:t>
      </w:r>
      <w:r/>
      <w:r/>
      <w:r/>
      <w:r>
        <w:t>g</w:t>
      </w:r>
      <w:r/>
      <w:r/>
      <w:r/>
      <w:r>
        <w:t>h</w:t>
      </w:r>
      <w:r/>
      <w:r/>
      <w:r/>
      <w:r>
        <w:t>t</w:t>
      </w:r>
      <w:r/>
      <w:r/>
      <w:r/>
      <w:r>
        <w:t>h</w:t>
      </w:r>
      <w:r/>
      <w:r/>
      <w:r/>
      <w:r>
        <w:t xml:space="preserve"> </w:t>
      </w:r>
      <w:r/>
      <w:r/>
      <w:r/>
      <w:r>
        <w:t>m</w:t>
      </w:r>
      <w:r/>
      <w:r/>
      <w:r/>
      <w:r>
        <w:t>o</w:t>
      </w:r>
      <w:r/>
      <w:r/>
      <w:r/>
      <w:r>
        <w:t>d</w:t>
      </w:r>
      <w:r/>
      <w:r/>
      <w:r/>
      <w:r>
        <w:t>e</w:t>
      </w:r>
      <w:r/>
      <w:r/>
      <w:r/>
      <w:r>
        <w:t>.</w:t>
      </w:r>
      <w:r/>
      <w:r/>
      <w:r/>
      <w:r>
        <w:t>”</w:t>
      </w:r>
      <w:r/>
      <w:r/>
      <w:r/>
      <w:r>
        <w:t xml:space="preserve"> </w:t>
      </w:r>
      <w:r/>
      <w:r/>
      <w:r/>
      <w:r>
        <w:t>T</w:t>
      </w:r>
      <w:r/>
      <w:r/>
      <w:r/>
      <w:r>
        <w:t>h</w:t>
      </w:r>
      <w:r/>
      <w:r/>
      <w:r/>
      <w:r>
        <w:t>e</w:t>
      </w:r>
      <w:r/>
      <w:r/>
      <w:r/>
      <w:r>
        <w:t xml:space="preserve"> </w:t>
      </w:r>
      <w:r/>
      <w:r/>
      <w:r/>
      <w:r>
        <w:t>S</w:t>
      </w:r>
      <w:r/>
      <w:r/>
      <w:r/>
      <w:r>
        <w:t>e</w:t>
      </w:r>
      <w:r/>
      <w:r/>
      <w:r/>
      <w:r>
        <w:t>p</w:t>
      </w:r>
      <w:r/>
      <w:r/>
      <w:r/>
      <w:r>
        <w:t>t</w:t>
      </w:r>
      <w:r/>
      <w:r/>
      <w:r/>
      <w:r>
        <w:t>u</w:t>
      </w:r>
      <w:r/>
      <w:r/>
      <w:r/>
      <w:r>
        <w:t>a</w:t>
      </w:r>
      <w:r/>
      <w:r/>
      <w:r/>
      <w:r>
        <w:t>g</w:t>
      </w:r>
      <w:r/>
      <w:r/>
      <w:r/>
      <w:r>
        <w:t>i</w:t>
      </w:r>
      <w:r/>
      <w:r/>
      <w:r/>
      <w:r>
        <w:t>n</w:t>
      </w:r>
      <w:r/>
      <w:r/>
      <w:r/>
      <w:r>
        <w:t>t</w:t>
      </w:r>
      <w:r/>
      <w:r/>
      <w:r/>
      <w:r>
        <w:t xml:space="preserve"> </w:t>
      </w:r>
      <w:r/>
      <w:r/>
      <w:r/>
      <w:r>
        <w:t>r</w:t>
      </w:r>
      <w:r/>
      <w:r/>
      <w:r/>
      <w:r>
        <w:t>e</w:t>
      </w:r>
      <w:r/>
      <w:r/>
      <w:r/>
      <w:r>
        <w:t>n</w:t>
      </w:r>
      <w:r/>
      <w:r/>
      <w:r/>
      <w:r>
        <w:t>d</w:t>
      </w:r>
      <w:r/>
      <w:r/>
      <w:r/>
      <w:r>
        <w:t>e</w:t>
      </w:r>
      <w:r/>
      <w:r/>
      <w:r/>
      <w:r>
        <w:t>r</w:t>
      </w:r>
      <w:r/>
      <w:r/>
      <w:r/>
      <w:r>
        <w:t>s</w:t>
      </w:r>
      <w:r/>
      <w:r/>
      <w:r/>
      <w:r>
        <w:t xml:space="preserve"> </w:t>
      </w:r>
      <w:r/>
      <w:r/>
      <w:r/>
      <w:r>
        <w:t>“</w:t>
      </w:r>
      <w:r/>
      <w:r/>
      <w:r/>
      <w:r>
        <w:t>ὑ</w:t>
      </w:r>
      <w:r/>
      <w:r/>
      <w:r/>
      <w:r>
        <w:t>π</w:t>
      </w:r>
      <w:r/>
      <w:r/>
      <w:r/>
      <w:r>
        <w:t>ὲ</w:t>
      </w:r>
      <w:r/>
      <w:r/>
      <w:r/>
      <w:r>
        <w:t>ρ</w:t>
      </w:r>
      <w:r/>
      <w:r/>
      <w:r/>
      <w:r>
        <w:t xml:space="preserve"> </w:t>
      </w:r>
      <w:r/>
      <w:r/>
      <w:r/>
      <w:r>
        <w:t>ὁ</w:t>
      </w:r>
      <w:r/>
      <w:r/>
      <w:r/>
      <w:r>
        <w:t xml:space="preserve"> </w:t>
      </w:r>
      <w:r/>
      <w:r/>
      <w:r/>
      <w:r>
        <w:t>ὄ</w:t>
      </w:r>
      <w:r/>
      <w:r/>
      <w:r/>
      <w:r>
        <w:t>γ</w:t>
      </w:r>
      <w:r/>
      <w:r/>
      <w:r/>
      <w:r>
        <w:t>δ</w:t>
      </w:r>
      <w:r/>
      <w:r/>
      <w:r/>
      <w:r>
        <w:t>ο</w:t>
      </w:r>
      <w:r/>
      <w:r/>
      <w:r/>
      <w:r>
        <w:t>ο</w:t>
      </w:r>
      <w:r/>
      <w:r/>
      <w:r/>
      <w:r>
        <w:t>ς</w:t>
      </w:r>
      <w:r/>
      <w:r/>
      <w:r/>
      <w:r>
        <w:t>,</w:t>
      </w:r>
      <w:r/>
      <w:r/>
      <w:r/>
      <w:r>
        <w:t>”</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e</w:t>
      </w:r>
      <w:r/>
      <w:r/>
      <w:r/>
      <w:r>
        <w:t>i</w:t>
      </w:r>
      <w:r/>
      <w:r/>
      <w:r/>
      <w:r>
        <w:t>g</w:t>
      </w:r>
      <w:r/>
      <w:r/>
      <w:r/>
      <w:r>
        <w:t>h</w:t>
      </w:r>
      <w:r/>
      <w:r/>
      <w:r/>
      <w:r>
        <w:t>t</w:t>
      </w:r>
      <w:r/>
      <w:r/>
      <w:r/>
      <w:r>
        <w:t>h</w:t>
      </w:r>
      <w:r/>
      <w:r/>
      <w:r/>
      <w:r>
        <w:t>,</w:t>
      </w:r>
      <w:r/>
      <w:r/>
      <w:r/>
      <w:r>
        <w:t>”</w:t>
      </w:r>
      <w:r/>
      <w:r/>
      <w:r/>
      <w:r>
        <w:t xml:space="preserve"> </w:t>
      </w:r>
      <w:r/>
      <w:r/>
      <w:r/>
      <w:r>
        <w:t>w</w:t>
      </w:r>
      <w:r/>
      <w:r/>
      <w:r/>
      <w:r>
        <w:t>h</w:t>
      </w:r>
      <w:r/>
      <w:r/>
      <w:r/>
      <w:r>
        <w:t>i</w:t>
      </w:r>
      <w:r/>
      <w:r/>
      <w:r/>
      <w:r>
        <w:t>c</w:t>
      </w:r>
      <w:r/>
      <w:r/>
      <w:r/>
      <w:r>
        <w:t>h</w:t>
      </w:r>
      <w:r/>
      <w:r/>
      <w:r/>
      <w:r>
        <w:t xml:space="preserve"> </w:t>
      </w:r>
      <w:r/>
      <w:r/>
      <w:r/>
      <w:r>
        <w:t>c</w:t>
      </w:r>
      <w:r/>
      <w:r/>
      <w:r/>
      <w:r>
        <w:t>o</w:t>
      </w:r>
      <w:r/>
      <w:r/>
      <w:r/>
      <w:r>
        <w:t>u</w:t>
      </w:r>
      <w:r/>
      <w:r/>
      <w:r/>
      <w:r>
        <w:t>l</w:t>
      </w:r>
      <w:r/>
      <w:r/>
      <w:r/>
      <w:r>
        <w:t>d</w:t>
      </w:r>
      <w:r/>
      <w:r/>
      <w:r/>
      <w:r>
        <w:t xml:space="preserve"> </w:t>
      </w:r>
      <w:r/>
      <w:r/>
      <w:r/>
      <w:r>
        <w:t>b</w:t>
      </w:r>
      <w:r/>
      <w:r/>
      <w:r/>
      <w:r>
        <w:t>e</w:t>
      </w:r>
      <w:r/>
      <w:r/>
      <w:r/>
      <w:r>
        <w:t xml:space="preserve"> </w:t>
      </w:r>
      <w:r/>
      <w:r/>
      <w:r/>
      <w:r>
        <w:t>a</w:t>
      </w:r>
      <w:r/>
      <w:r/>
      <w:r/>
      <w:r>
        <w:t>n</w:t>
      </w:r>
      <w:r/>
      <w:r/>
      <w:r/>
      <w:r>
        <w:t xml:space="preserve"> </w:t>
      </w:r>
      <w:r/>
      <w:r/>
      <w:r/>
      <w:r>
        <w:t>o</w:t>
      </w:r>
      <w:r/>
      <w:r/>
      <w:r/>
      <w:r>
        <w:t>c</w:t>
      </w:r>
      <w:r/>
      <w:r/>
      <w:r/>
      <w:r>
        <w:t>t</w:t>
      </w:r>
      <w:r/>
      <w:r/>
      <w:r/>
      <w:r>
        <w:t>a</w:t>
      </w:r>
      <w:r/>
      <w:r/>
      <w:r/>
      <w:r>
        <w:t>v</w:t>
      </w:r>
      <w:r/>
      <w:r/>
      <w:r/>
      <w:r>
        <w:t>e</w:t>
      </w:r>
      <w:r/>
      <w:r/>
      <w:r/>
      <w:r>
        <w:t>,</w:t>
      </w:r>
      <w:r/>
      <w:r/>
      <w:r/>
      <w:r>
        <w:t xml:space="preserve"> </w:t>
      </w:r>
      <w:r/>
      <w:r/>
      <w:r/>
      <w:r>
        <w:t>a</w:t>
      </w:r>
      <w:r/>
      <w:r/>
      <w:r/>
      <w:r>
        <w:t xml:space="preserve"> </w:t>
      </w:r>
      <w:r/>
      <w:r/>
      <w:r/>
      <w:r>
        <w:t>r</w:t>
      </w:r>
      <w:r/>
      <w:r/>
      <w:r/>
      <w:r>
        <w:t>e</w:t>
      </w:r>
      <w:r/>
      <w:r/>
      <w:r/>
      <w:r>
        <w:t>g</w:t>
      </w:r>
      <w:r/>
      <w:r/>
      <w:r/>
      <w:r>
        <w:t>i</w:t>
      </w:r>
      <w:r/>
      <w:r/>
      <w:r/>
      <w:r>
        <w:t>s</w:t>
      </w:r>
      <w:r/>
      <w:r/>
      <w:r/>
      <w:r>
        <w:t>t</w:t>
      </w:r>
      <w:r/>
      <w:r/>
      <w:r/>
      <w:r>
        <w:t>e</w:t>
      </w:r>
      <w:r/>
      <w:r/>
      <w:r/>
      <w:r>
        <w:t>r</w:t>
      </w:r>
      <w:r/>
      <w:r/>
      <w:r/>
      <w:r>
        <w:t>,</w:t>
      </w:r>
      <w:r/>
      <w:r/>
      <w:r/>
      <w:r>
        <w:t xml:space="preserve"> </w:t>
      </w:r>
      <w:r/>
      <w:r/>
      <w:r/>
      <w:r>
        <w:t>o</w:t>
      </w:r>
      <w:r/>
      <w:r/>
      <w:r/>
      <w:r>
        <w:t>r</w:t>
      </w:r>
      <w:r/>
      <w:r/>
      <w:r/>
      <w:r>
        <w:t xml:space="preserve"> </w:t>
      </w:r>
      <w:r/>
      <w:r/>
      <w:r/>
      <w:r>
        <w:t>a</w:t>
      </w:r>
      <w:r/>
      <w:r/>
      <w:r/>
      <w:r>
        <w:t xml:space="preserve"> </w:t>
      </w:r>
      <w:r/>
      <w:r/>
      <w:r/>
      <w:r>
        <w:t>g</w:t>
      </w:r>
      <w:r/>
      <w:r/>
      <w:r/>
      <w:r>
        <w:t>u</w:t>
      </w:r>
      <w:r/>
      <w:r/>
      <w:r/>
      <w:r>
        <w:t>i</w:t>
      </w:r>
      <w:r/>
      <w:r/>
      <w:r/>
      <w:r>
        <w:t>l</w:t>
      </w:r>
      <w:r/>
      <w:r/>
      <w:r/>
      <w:r>
        <w:t>d</w:t>
      </w:r>
      <w:r/>
      <w:r/>
      <w:r/>
      <w:r>
        <w:t xml:space="preserve"> </w:t>
      </w:r>
      <w:r/>
      <w:r/>
      <w:r/>
      <w:r>
        <w:t>c</w:t>
      </w:r>
      <w:r/>
      <w:r/>
      <w:r/>
      <w:r>
        <w:t>u</w:t>
      </w:r>
      <w:r/>
      <w:r/>
      <w:r/>
      <w:r>
        <w:t>e</w:t>
      </w:r>
      <w:r/>
      <w:r/>
      <w:r/>
      <w:r>
        <w:t>.</w:t>
      </w:r>
      <w:r/>
      <w:r/>
      <w:r/>
      <w:r>
        <w:t xml:space="preserve"> </w:t>
      </w:r>
      <w:r/>
      <w:r/>
      <w:r/>
      <w:r>
        <w:t>A</w:t>
      </w:r>
      <w:r/>
      <w:r/>
      <w:r/>
      <w:r>
        <w:t xml:space="preserve"> </w:t>
      </w:r>
      <w:r/>
      <w:r/>
      <w:r/>
      <w:r>
        <w:t>h</w:t>
      </w:r>
      <w:r/>
      <w:r/>
      <w:r/>
      <w:r>
        <w:t>o</w:t>
      </w:r>
      <w:r/>
      <w:r/>
      <w:r/>
      <w:r>
        <w:t>m</w:t>
      </w:r>
      <w:r/>
      <w:r/>
      <w:r/>
      <w:r>
        <w:t>i</w:t>
      </w:r>
      <w:r/>
      <w:r/>
      <w:r/>
      <w:r>
        <w:t>l</w:t>
      </w:r>
      <w:r/>
      <w:r/>
      <w:r/>
      <w:r>
        <w:t>e</w:t>
      </w:r>
      <w:r/>
      <w:r/>
      <w:r/>
      <w:r>
        <w:t>t</w:t>
      </w:r>
      <w:r/>
      <w:r/>
      <w:r/>
      <w:r>
        <w:t>i</w:t>
      </w:r>
      <w:r/>
      <w:r/>
      <w:r/>
      <w:r>
        <w:t>c</w:t>
      </w:r>
      <w:r/>
      <w:r/>
      <w:r/>
      <w:r>
        <w:t>a</w:t>
      </w:r>
      <w:r/>
      <w:r/>
      <w:r/>
      <w:r>
        <w:t>l</w:t>
      </w:r>
      <w:r/>
      <w:r/>
      <w:r/>
      <w:r>
        <w:t xml:space="preserve"> </w:t>
      </w:r>
      <w:r/>
      <w:r/>
      <w:r/>
      <w:r>
        <w:t>t</w:t>
      </w:r>
      <w:r/>
      <w:r/>
      <w:r/>
      <w:r>
        <w:t>r</w:t>
      </w:r>
      <w:r/>
      <w:r/>
      <w:r/>
      <w:r>
        <w:t>a</w:t>
      </w:r>
      <w:r/>
      <w:r/>
      <w:r/>
      <w:r>
        <w:t>d</w:t>
      </w:r>
      <w:r/>
      <w:r/>
      <w:r/>
      <w:r>
        <w:t>i</w:t>
      </w:r>
      <w:r/>
      <w:r/>
      <w:r/>
      <w:r>
        <w:t>t</w:t>
      </w:r>
      <w:r/>
      <w:r/>
      <w:r/>
      <w:r>
        <w:t>i</w:t>
      </w:r>
      <w:r/>
      <w:r/>
      <w:r/>
      <w:r>
        <w:t>o</w:t>
      </w:r>
      <w:r/>
      <w:r/>
      <w:r/>
      <w:r>
        <w:t>n</w:t>
      </w:r>
      <w:r/>
      <w:r/>
      <w:r/>
      <w:r>
        <w:t xml:space="preserve"> </w:t>
      </w:r>
      <w:r/>
      <w:r/>
      <w:r/>
      <w:r>
        <w:t>(</w:t>
      </w:r>
      <w:r/>
      <w:r/>
      <w:r/>
      <w:r>
        <w:t>M</w:t>
      </w:r>
      <w:r/>
      <w:r/>
      <w:r/>
      <w:r>
        <w:t>e</w:t>
      </w:r>
      <w:r/>
      <w:r/>
      <w:r/>
      <w:r>
        <w:t>n</w:t>
      </w:r>
      <w:r/>
      <w:r/>
      <w:r/>
      <w:r>
        <w:t>a</w:t>
      </w:r>
      <w:r/>
      <w:r/>
      <w:r/>
      <w:r>
        <w:t>c</w:t>
      </w:r>
      <w:r/>
      <w:r/>
      <w:r/>
      <w:r>
        <w:t>h</w:t>
      </w:r>
      <w:r/>
      <w:r/>
      <w:r/>
      <w:r>
        <w:t>o</w:t>
      </w:r>
      <w:r/>
      <w:r/>
      <w:r/>
      <w:r>
        <w:t>t</w:t>
      </w:r>
      <w:r/>
      <w:r/>
      <w:r/>
      <w:r>
        <w:t xml:space="preserve"> </w:t>
      </w:r>
      <w:r/>
      <w:r/>
      <w:r/>
      <w:r>
        <w:t>4</w:t>
      </w:r>
      <w:r/>
      <w:r/>
      <w:r/>
      <w:r>
        <w:t>3</w:t>
      </w:r>
      <w:r/>
      <w:r/>
      <w:r/>
      <w:r>
        <w:t>b</w:t>
      </w:r>
      <w:r/>
      <w:r/>
      <w:r/>
      <w:r>
        <w:t>;</w:t>
      </w:r>
      <w:r/>
      <w:r/>
      <w:r/>
      <w:r>
        <w:t xml:space="preserve"> </w:t>
      </w:r>
      <w:r/>
      <w:r/>
      <w:r/>
      <w:r>
        <w:t>e</w:t>
      </w:r>
      <w:r/>
      <w:r/>
      <w:r/>
      <w:r>
        <w:t>c</w:t>
      </w:r>
      <w:r/>
      <w:r/>
      <w:r/>
      <w:r>
        <w:t>h</w:t>
      </w:r>
      <w:r/>
      <w:r/>
      <w:r/>
      <w:r>
        <w:t>o</w:t>
      </w:r>
      <w:r/>
      <w:r/>
      <w:r/>
      <w:r>
        <w:t>e</w:t>
      </w:r>
      <w:r/>
      <w:r/>
      <w:r/>
      <w:r>
        <w:t>d</w:t>
      </w:r>
      <w:r/>
      <w:r/>
      <w:r/>
      <w:r>
        <w:t xml:space="preserve"> </w:t>
      </w:r>
      <w:r/>
      <w:r/>
      <w:r/>
      <w:r>
        <w:t>b</w:t>
      </w:r>
      <w:r/>
      <w:r/>
      <w:r/>
      <w:r>
        <w:t>y</w:t>
      </w:r>
      <w:r/>
      <w:r/>
      <w:r/>
      <w:r>
        <w:t xml:space="preserve"> </w:t>
      </w:r>
      <w:r/>
      <w:r/>
      <w:r/>
      <w:r>
        <w:t>M</w:t>
      </w:r>
      <w:r/>
      <w:r/>
      <w:r/>
      <w:r>
        <w:t>a</w:t>
      </w:r>
      <w:r/>
      <w:r/>
      <w:r/>
      <w:r>
        <w:t>l</w:t>
      </w:r>
      <w:r/>
      <w:r/>
      <w:r/>
      <w:r>
        <w:t>b</w:t>
      </w:r>
      <w:r/>
      <w:r/>
      <w:r/>
      <w:r>
        <w:t>i</w:t>
      </w:r>
      <w:r/>
      <w:r/>
      <w:r/>
      <w:r>
        <w:t>m</w:t>
      </w:r>
      <w:r/>
      <w:r/>
      <w:r/>
      <w:r>
        <w:t xml:space="preserve"> </w:t>
      </w:r>
      <w:r/>
      <w:r/>
      <w:r/>
      <w:r>
        <w:t>a</w:t>
      </w:r>
      <w:r/>
      <w:r/>
      <w:r/>
      <w:r>
        <w:t>n</w:t>
      </w:r>
      <w:r/>
      <w:r/>
      <w:r/>
      <w:r>
        <w:t>d</w:t>
      </w:r>
      <w:r/>
      <w:r/>
      <w:r/>
      <w:r>
        <w:t xml:space="preserve"> </w:t>
      </w:r>
      <w:r/>
      <w:r/>
      <w:r/>
      <w:r>
        <w:t>M</w:t>
      </w:r>
      <w:r/>
      <w:r/>
      <w:r/>
      <w:r>
        <w:t>e</w:t>
      </w:r>
      <w:r/>
      <w:r/>
      <w:r/>
      <w:r>
        <w:t>i</w:t>
      </w:r>
      <w:r/>
      <w:r/>
      <w:r/>
      <w:r>
        <w:t>r</w:t>
      </w:r>
      <w:r/>
      <w:r/>
      <w:r/>
      <w:r>
        <w:t>i</w:t>
      </w:r>
      <w:r/>
      <w:r/>
      <w:r/>
      <w:r>
        <w:t>)</w:t>
      </w:r>
      <w:r/>
      <w:r/>
      <w:r/>
      <w:r>
        <w:t xml:space="preserve"> </w:t>
      </w:r>
      <w:r/>
      <w:r/>
      <w:r/>
      <w:r>
        <w:t>t</w:t>
      </w:r>
      <w:r/>
      <w:r/>
      <w:r/>
      <w:r>
        <w:t>i</w:t>
      </w:r>
      <w:r/>
      <w:r/>
      <w:r/>
      <w:r>
        <w:t>e</w:t>
      </w:r>
      <w:r/>
      <w:r/>
      <w:r/>
      <w:r>
        <w:t>s</w:t>
      </w:r>
      <w:r/>
      <w:r/>
      <w:r/>
      <w:r>
        <w:t xml:space="preserve"> </w:t>
      </w:r>
      <w:r/>
      <w:r/>
      <w:r/>
      <w:r>
        <w:t>“</w:t>
      </w:r>
      <w:r/>
      <w:r/>
      <w:r/>
      <w:r>
        <w:t>t</w:t>
      </w:r>
      <w:r/>
      <w:r/>
      <w:r/>
      <w:r>
        <w:t>h</w:t>
      </w:r>
      <w:r/>
      <w:r/>
      <w:r/>
      <w:r>
        <w:t>e</w:t>
      </w:r>
      <w:r/>
      <w:r/>
      <w:r/>
      <w:r>
        <w:t xml:space="preserve"> </w:t>
      </w:r>
      <w:r/>
      <w:r/>
      <w:r/>
      <w:r>
        <w:t>e</w:t>
      </w:r>
      <w:r/>
      <w:r/>
      <w:r/>
      <w:r>
        <w:t>i</w:t>
      </w:r>
      <w:r/>
      <w:r/>
      <w:r/>
      <w:r>
        <w:t>g</w:t>
      </w:r>
      <w:r/>
      <w:r/>
      <w:r/>
      <w:r>
        <w:t>h</w:t>
      </w:r>
      <w:r/>
      <w:r/>
      <w:r/>
      <w:r>
        <w:t>t</w:t>
      </w:r>
      <w:r/>
      <w:r/>
      <w:r/>
      <w:r>
        <w:t>h</w:t>
      </w:r>
      <w:r/>
      <w:r/>
      <w:r/>
      <w:r>
        <w:t>”</w:t>
      </w:r>
      <w:r/>
      <w:r/>
      <w:r/>
      <w:r>
        <w:t xml:space="preserve"> </w:t>
      </w:r>
      <w:r/>
      <w:r/>
      <w:r/>
      <w:r>
        <w:t>t</w:t>
      </w:r>
      <w:r/>
      <w:r/>
      <w:r/>
      <w:r>
        <w:t>o</w:t>
      </w:r>
      <w:r/>
      <w:r/>
      <w:r/>
      <w:r>
        <w:t xml:space="preserve"> </w:t>
      </w:r>
      <w:r/>
      <w:r/>
      <w:r/>
      <w:r>
        <w:t>c</w:t>
      </w:r>
      <w:r/>
      <w:r/>
      <w:r/>
      <w:r>
        <w:t>i</w:t>
      </w:r>
      <w:r/>
      <w:r/>
      <w:r/>
      <w:r>
        <w:t>r</w:t>
      </w:r>
      <w:r/>
      <w:r/>
      <w:r/>
      <w:r>
        <w:t>c</w:t>
      </w:r>
      <w:r/>
      <w:r/>
      <w:r/>
      <w:r>
        <w:t>u</w:t>
      </w:r>
      <w:r/>
      <w:r/>
      <w:r/>
      <w:r>
        <w:t>m</w:t>
      </w:r>
      <w:r/>
      <w:r/>
      <w:r/>
      <w:r>
        <w:t>c</w:t>
      </w:r>
      <w:r/>
      <w:r/>
      <w:r/>
      <w:r>
        <w:t>i</w:t>
      </w:r>
      <w:r/>
      <w:r/>
      <w:r/>
      <w:r>
        <w:t>s</w:t>
      </w:r>
      <w:r/>
      <w:r/>
      <w:r/>
      <w:r>
        <w:t>i</w:t>
      </w:r>
      <w:r/>
      <w:r/>
      <w:r/>
      <w:r>
        <w:t>o</w:t>
      </w:r>
      <w:r/>
      <w:r/>
      <w:r/>
      <w:r>
        <w:t>n</w:t>
      </w:r>
      <w:r/>
      <w:r/>
      <w:r/>
      <w:r>
        <w:t xml:space="preserve"> </w:t>
      </w:r>
      <w:r/>
      <w:r/>
      <w:r/>
      <w:r>
        <w:t>o</w:t>
      </w:r>
      <w:r/>
      <w:r/>
      <w:r/>
      <w:r>
        <w:t>n</w:t>
      </w:r>
      <w:r/>
      <w:r/>
      <w:r/>
      <w:r>
        <w:t xml:space="preserve"> </w:t>
      </w:r>
      <w:r/>
      <w:r/>
      <w:r/>
      <w:r>
        <w:t>t</w:t>
      </w:r>
      <w:r/>
      <w:r/>
      <w:r/>
      <w:r>
        <w:t>h</w:t>
      </w:r>
      <w:r/>
      <w:r/>
      <w:r/>
      <w:r>
        <w:t>e</w:t>
      </w:r>
      <w:r/>
      <w:r/>
      <w:r/>
      <w:r>
        <w:t xml:space="preserve"> </w:t>
      </w:r>
      <w:r/>
      <w:r/>
      <w:r/>
      <w:r>
        <w:t>e</w:t>
      </w:r>
      <w:r/>
      <w:r/>
      <w:r/>
      <w:r>
        <w:t>i</w:t>
      </w:r>
      <w:r/>
      <w:r/>
      <w:r/>
      <w:r>
        <w:t>g</w:t>
      </w:r>
      <w:r/>
      <w:r/>
      <w:r/>
      <w:r>
        <w:t>h</w:t>
      </w:r>
      <w:r/>
      <w:r/>
      <w:r/>
      <w:r>
        <w:t>t</w:t>
      </w:r>
      <w:r/>
      <w:r/>
      <w:r/>
      <w:r>
        <w:t>h</w:t>
      </w:r>
      <w:r/>
      <w:r/>
      <w:r/>
      <w:r>
        <w:t xml:space="preserve"> </w:t>
      </w:r>
      <w:r/>
      <w:r/>
      <w:r/>
      <w:r>
        <w:t>d</w:t>
      </w:r>
      <w:r/>
      <w:r/>
      <w:r/>
      <w:r>
        <w:t>a</w:t>
      </w:r>
      <w:r/>
      <w:r/>
      <w:r/>
      <w:r>
        <w:t>y</w:t>
      </w:r>
      <w:r/>
      <w:r/>
      <w:r/>
      <w:r>
        <w:t>—</w:t>
      </w:r>
      <w:r/>
      <w:r/>
      <w:r/>
      <w:r>
        <w:t>a</w:t>
      </w:r>
      <w:r/>
      <w:r/>
      <w:r/>
      <w:r>
        <w:t>n</w:t>
      </w:r>
      <w:r/>
      <w:r/>
      <w:r/>
      <w:r>
        <w:t xml:space="preserve"> </w:t>
      </w:r>
      <w:r/>
      <w:r/>
      <w:r/>
      <w:r>
        <w:t>e</w:t>
      </w:r>
      <w:r/>
      <w:r/>
      <w:r/>
      <w:r>
        <w:t>l</w:t>
      </w:r>
      <w:r/>
      <w:r/>
      <w:r/>
      <w:r>
        <w:t>e</w:t>
      </w:r>
      <w:r/>
      <w:r/>
      <w:r/>
      <w:r>
        <w:t>g</w:t>
      </w:r>
      <w:r/>
      <w:r/>
      <w:r/>
      <w:r>
        <w:t>a</w:t>
      </w:r>
      <w:r/>
      <w:r/>
      <w:r/>
      <w:r>
        <w:t>n</w:t>
      </w:r>
      <w:r/>
      <w:r/>
      <w:r/>
      <w:r>
        <w:t>t</w:t>
      </w:r>
      <w:r/>
      <w:r/>
      <w:r/>
      <w:r>
        <w:t xml:space="preserve"> </w:t>
      </w:r>
      <w:r/>
      <w:r/>
      <w:r/>
      <w:r>
        <w:t>m</w:t>
      </w:r>
      <w:r/>
      <w:r/>
      <w:r/>
      <w:r>
        <w:t>i</w:t>
      </w:r>
      <w:r/>
      <w:r/>
      <w:r/>
      <w:r>
        <w:t>d</w:t>
      </w:r>
      <w:r/>
      <w:r/>
      <w:r/>
      <w:r>
        <w:t>r</w:t>
      </w:r>
      <w:r/>
      <w:r/>
      <w:r/>
      <w:r>
        <w:t>a</w:t>
      </w:r>
      <w:r/>
      <w:r/>
      <w:r/>
      <w:r>
        <w:t>s</w:t>
      </w:r>
      <w:r/>
      <w:r/>
      <w:r/>
      <w:r>
        <w:t>h</w:t>
      </w:r>
      <w:r/>
      <w:r/>
      <w:r/>
      <w:r>
        <w:t xml:space="preserve"> </w:t>
      </w:r>
      <w:r/>
      <w:r/>
      <w:r/>
      <w:r>
        <w:t>r</w:t>
      </w:r>
      <w:r/>
      <w:r/>
      <w:r/>
      <w:r>
        <w:t>a</w:t>
      </w:r>
      <w:r/>
      <w:r/>
      <w:r/>
      <w:r>
        <w:t>t</w:t>
      </w:r>
      <w:r/>
      <w:r/>
      <w:r/>
      <w:r>
        <w:t>h</w:t>
      </w:r>
      <w:r/>
      <w:r/>
      <w:r/>
      <w:r>
        <w:t>e</w:t>
      </w:r>
      <w:r/>
      <w:r/>
      <w:r/>
      <w:r>
        <w:t>r</w:t>
      </w:r>
      <w:r/>
      <w:r/>
      <w:r/>
      <w:r>
        <w:t xml:space="preserve"> </w:t>
      </w:r>
      <w:r/>
      <w:r/>
      <w:r/>
      <w:r>
        <w:t>t</w:t>
      </w:r>
      <w:r/>
      <w:r/>
      <w:r/>
      <w:r>
        <w:t>h</w:t>
      </w:r>
      <w:r/>
      <w:r/>
      <w:r/>
      <w:r>
        <w:t>a</w:t>
      </w:r>
      <w:r/>
      <w:r/>
      <w:r/>
      <w:r>
        <w:t>n</w:t>
      </w:r>
      <w:r/>
      <w:r/>
      <w:r/>
      <w:r>
        <w:t xml:space="preserve"> </w:t>
      </w:r>
      <w:r/>
      <w:r/>
      <w:r/>
      <w:r>
        <w:t>t</w:t>
      </w:r>
      <w:r/>
      <w:r/>
      <w:r/>
      <w:r>
        <w:t>h</w:t>
      </w:r>
      <w:r/>
      <w:r/>
      <w:r/>
      <w:r>
        <w:t>e</w:t>
      </w:r>
      <w:r/>
      <w:r/>
      <w:r/>
      <w:r>
        <w:t xml:space="preserve"> </w:t>
      </w:r>
      <w:r/>
      <w:r/>
      <w:r/>
      <w:r>
        <w:t>p</w:t>
      </w:r>
      <w:r/>
      <w:r/>
      <w:r/>
      <w:r>
        <w:t>l</w:t>
      </w:r>
      <w:r/>
      <w:r/>
      <w:r/>
      <w:r>
        <w:t>a</w:t>
      </w:r>
      <w:r/>
      <w:r/>
      <w:r/>
      <w:r>
        <w:t>i</w:t>
      </w:r>
      <w:r/>
      <w:r/>
      <w:r/>
      <w:r>
        <w:t>n</w:t>
      </w:r>
      <w:r/>
      <w:r/>
      <w:r/>
      <w:r>
        <w:t xml:space="preserve"> </w:t>
      </w:r>
      <w:r/>
      <w:r/>
      <w:r/>
      <w:r>
        <w:t>s</w:t>
      </w:r>
      <w:r/>
      <w:r/>
      <w:r/>
      <w:r>
        <w:t>e</w:t>
      </w:r>
      <w:r/>
      <w:r/>
      <w:r/>
      <w:r>
        <w:t>n</w:t>
      </w:r>
      <w:r/>
      <w:r/>
      <w:r/>
      <w:r>
        <w:t>s</w:t>
      </w:r>
      <w:r/>
      <w:r/>
      <w:r/>
      <w:r>
        <w:t>e</w:t>
      </w:r>
      <w:r/>
      <w:r/>
      <w:r/>
      <w:r>
        <w:t>,</w:t>
      </w:r>
      <w:r/>
      <w:r/>
      <w:r/>
      <w:r>
        <w:t xml:space="preserve"> </w:t>
      </w:r>
      <w:r/>
      <w:r/>
      <w:r/>
      <w:r>
        <w:t>b</w:t>
      </w:r>
      <w:r/>
      <w:r/>
      <w:r/>
      <w:r>
        <w:t>u</w:t>
      </w:r>
      <w:r/>
      <w:r/>
      <w:r/>
      <w:r>
        <w:t>t</w:t>
      </w:r>
      <w:r/>
      <w:r/>
      <w:r/>
      <w:r>
        <w:t xml:space="preserve"> </w:t>
      </w:r>
      <w:r/>
      <w:r/>
      <w:r/>
      <w:r>
        <w:t>o</w:t>
      </w:r>
      <w:r/>
      <w:r/>
      <w:r/>
      <w:r>
        <w:t>n</w:t>
      </w:r>
      <w:r/>
      <w:r/>
      <w:r/>
      <w:r>
        <w:t>e</w:t>
      </w:r>
      <w:r/>
      <w:r/>
      <w:r/>
      <w:r>
        <w:t xml:space="preserve"> </w:t>
      </w:r>
      <w:r/>
      <w:r/>
      <w:r/>
      <w:r>
        <w:t>t</w:t>
      </w:r>
      <w:r/>
      <w:r/>
      <w:r/>
      <w:r>
        <w:t>h</w:t>
      </w:r>
      <w:r/>
      <w:r/>
      <w:r/>
      <w:r>
        <w:t>a</w:t>
      </w:r>
      <w:r/>
      <w:r/>
      <w:r/>
      <w:r>
        <w:t>t</w:t>
      </w:r>
      <w:r/>
      <w:r/>
      <w:r/>
      <w:r>
        <w:t xml:space="preserve"> </w:t>
      </w:r>
      <w:r/>
      <w:r/>
      <w:r/>
      <w:r>
        <w:t>h</w:t>
      </w:r>
      <w:r/>
      <w:r/>
      <w:r/>
      <w:r>
        <w:t>e</w:t>
      </w:r>
      <w:r/>
      <w:r/>
      <w:r/>
      <w:r>
        <w:t>a</w:t>
      </w:r>
      <w:r/>
      <w:r/>
      <w:r/>
      <w:r>
        <w:t>r</w:t>
      </w:r>
      <w:r/>
      <w:r/>
      <w:r/>
      <w:r>
        <w:t>s</w:t>
      </w:r>
      <w:r/>
      <w:r/>
      <w:r/>
      <w:r>
        <w:t xml:space="preserve"> </w:t>
      </w:r>
      <w:r/>
      <w:r/>
      <w:r/>
      <w:r>
        <w:t>i</w:t>
      </w:r>
      <w:r/>
      <w:r/>
      <w:r/>
      <w:r>
        <w:t>n</w:t>
      </w:r>
      <w:r/>
      <w:r/>
      <w:r/>
      <w:r>
        <w:t xml:space="preserve"> </w:t>
      </w:r>
      <w:r/>
      <w:r/>
      <w:r/>
      <w:r>
        <w:t>t</w:t>
      </w:r>
      <w:r/>
      <w:r/>
      <w:r/>
      <w:r>
        <w:t>h</w:t>
      </w:r>
      <w:r/>
      <w:r/>
      <w:r/>
      <w:r>
        <w:t>i</w:t>
      </w:r>
      <w:r/>
      <w:r/>
      <w:r/>
      <w:r>
        <w:t>s</w:t>
      </w:r>
      <w:r/>
      <w:r/>
      <w:r/>
      <w:r>
        <w:t xml:space="preserve"> </w:t>
      </w:r>
      <w:r/>
      <w:r/>
      <w:r/>
      <w:r>
        <w:t>p</w:t>
      </w:r>
      <w:r/>
      <w:r/>
      <w:r/>
      <w:r>
        <w:t>s</w:t>
      </w:r>
      <w:r/>
      <w:r/>
      <w:r/>
      <w:r>
        <w:t>a</w:t>
      </w:r>
      <w:r/>
      <w:r/>
      <w:r/>
      <w:r>
        <w:t>l</w:t>
      </w:r>
      <w:r/>
      <w:r/>
      <w:r/>
      <w:r>
        <w:t>m</w:t>
      </w:r>
      <w:r/>
      <w:r/>
      <w:r/>
      <w:r>
        <w:t xml:space="preserve"> </w:t>
      </w:r>
      <w:r/>
      <w:r/>
      <w:r/>
      <w:r>
        <w:t>a</w:t>
      </w:r>
      <w:r/>
      <w:r/>
      <w:r/>
      <w:r>
        <w:t xml:space="preserve"> </w:t>
      </w:r>
      <w:r/>
      <w:r/>
      <w:r/>
      <w:r>
        <w:t>p</w:t>
      </w:r>
      <w:r/>
      <w:r/>
      <w:r/>
      <w:r>
        <w:t>r</w:t>
      </w:r>
      <w:r/>
      <w:r/>
      <w:r/>
      <w:r>
        <w:t>a</w:t>
      </w:r>
      <w:r/>
      <w:r/>
      <w:r/>
      <w:r>
        <w:t>y</w:t>
      </w:r>
      <w:r/>
      <w:r/>
      <w:r/>
      <w:r>
        <w:t>e</w:t>
      </w:r>
      <w:r/>
      <w:r/>
      <w:r/>
      <w:r>
        <w:t>r</w:t>
      </w:r>
      <w:r/>
      <w:r/>
      <w:r/>
      <w:r>
        <w:t xml:space="preserve"> </w:t>
      </w:r>
      <w:r/>
      <w:r/>
      <w:r/>
      <w:r>
        <w:t>u</w:t>
      </w:r>
      <w:r/>
      <w:r/>
      <w:r/>
      <w:r>
        <w:t>t</w:t>
      </w:r>
      <w:r/>
      <w:r/>
      <w:r/>
      <w:r>
        <w:t>t</w:t>
      </w:r>
      <w:r/>
      <w:r/>
      <w:r/>
      <w:r>
        <w:t>e</w:t>
      </w:r>
      <w:r/>
      <w:r/>
      <w:r/>
      <w:r>
        <w:t>r</w:t>
      </w:r>
      <w:r/>
      <w:r/>
      <w:r/>
      <w:r>
        <w:t>e</w:t>
      </w:r>
      <w:r/>
      <w:r/>
      <w:r/>
      <w:r>
        <w:t>d</w:t>
      </w:r>
      <w:r/>
      <w:r/>
      <w:r/>
      <w:r>
        <w:t xml:space="preserve"> </w:t>
      </w:r>
      <w:r/>
      <w:r/>
      <w:r/>
      <w:r>
        <w:t>a</w:t>
      </w:r>
      <w:r/>
      <w:r/>
      <w:r/>
      <w:r>
        <w:t>t</w:t>
      </w:r>
      <w:r/>
      <w:r/>
      <w:r/>
      <w:r>
        <w:t xml:space="preserve"> </w:t>
      </w:r>
      <w:r/>
      <w:r/>
      <w:r/>
      <w:r>
        <w:t>t</w:t>
      </w:r>
      <w:r/>
      <w:r/>
      <w:r/>
      <w:r>
        <w:t>h</w:t>
      </w:r>
      <w:r/>
      <w:r/>
      <w:r/>
      <w:r>
        <w:t>e</w:t>
      </w:r>
      <w:r/>
      <w:r/>
      <w:r/>
      <w:r>
        <w:t xml:space="preserve"> </w:t>
      </w:r>
      <w:r/>
      <w:r/>
      <w:r/>
      <w:r>
        <w:t>t</w:t>
      </w:r>
      <w:r/>
      <w:r/>
      <w:r/>
      <w:r>
        <w:t>h</w:t>
      </w:r>
      <w:r/>
      <w:r/>
      <w:r/>
      <w:r>
        <w:t>r</w:t>
      </w:r>
      <w:r/>
      <w:r/>
      <w:r/>
      <w:r>
        <w:t>e</w:t>
      </w:r>
      <w:r/>
      <w:r/>
      <w:r/>
      <w:r>
        <w:t>s</w:t>
      </w:r>
      <w:r/>
      <w:r/>
      <w:r/>
      <w:r>
        <w:t>h</w:t>
      </w:r>
      <w:r/>
      <w:r/>
      <w:r/>
      <w:r>
        <w:t>o</w:t>
      </w:r>
      <w:r/>
      <w:r/>
      <w:r/>
      <w:r>
        <w:t>l</w:t>
      </w:r>
      <w:r/>
      <w:r/>
      <w:r/>
      <w:r>
        <w:t>d</w:t>
      </w:r>
      <w:r/>
      <w:r/>
      <w:r/>
      <w:r>
        <w:t xml:space="preserve"> </w:t>
      </w:r>
      <w:r/>
      <w:r/>
      <w:r/>
      <w:r>
        <w:t>o</w:t>
      </w:r>
      <w:r/>
      <w:r/>
      <w:r/>
      <w:r>
        <w:t>f</w:t>
      </w:r>
      <w:r/>
      <w:r/>
      <w:r/>
      <w:r>
        <w:t xml:space="preserve"> </w:t>
      </w:r>
      <w:r/>
      <w:r/>
      <w:r/>
      <w:r>
        <w:t>c</w:t>
      </w:r>
      <w:r/>
      <w:r/>
      <w:r/>
      <w:r>
        <w:t>o</w:t>
      </w:r>
      <w:r/>
      <w:r/>
      <w:r/>
      <w:r>
        <w:t>v</w:t>
      </w:r>
      <w:r/>
      <w:r/>
      <w:r/>
      <w:r>
        <w:t>e</w:t>
      </w:r>
      <w:r/>
      <w:r/>
      <w:r/>
      <w:r>
        <w:t>n</w:t>
      </w:r>
      <w:r/>
      <w:r/>
      <w:r/>
      <w:r>
        <w:t>a</w:t>
      </w:r>
      <w:r/>
      <w:r/>
      <w:r/>
      <w:r>
        <w:t>n</w:t>
      </w:r>
      <w:r/>
      <w:r/>
      <w:r/>
      <w:r>
        <w:t>t</w:t>
      </w:r>
      <w:r/>
      <w:r/>
      <w:r/>
      <w:r>
        <w:t>a</w:t>
      </w:r>
      <w:r/>
      <w:r/>
      <w:r/>
      <w:r>
        <w:t>l</w:t>
      </w:r>
      <w:r/>
      <w:r/>
      <w:r/>
      <w:r>
        <w:t xml:space="preserve"> </w:t>
      </w:r>
      <w:r/>
      <w:r/>
      <w:r/>
      <w:r>
        <w:t>i</w:t>
      </w:r>
      <w:r/>
      <w:r/>
      <w:r/>
      <w:r>
        <w:t>d</w:t>
      </w:r>
      <w:r/>
      <w:r/>
      <w:r/>
      <w:r>
        <w:t>e</w:t>
      </w:r>
      <w:r/>
      <w:r/>
      <w:r/>
      <w:r>
        <w:t>n</w:t>
      </w:r>
      <w:r/>
      <w:r/>
      <w:r/>
      <w:r>
        <w:t>t</w:t>
      </w:r>
      <w:r/>
      <w:r/>
      <w:r/>
      <w:r>
        <w:t>i</w:t>
      </w:r>
      <w:r/>
      <w:r/>
      <w:r/>
      <w:r>
        <w:t>t</w:t>
      </w:r>
      <w:r/>
      <w:r/>
      <w:r/>
      <w:r>
        <w:t>y</w:t>
      </w:r>
      <w:r/>
      <w:r/>
      <w:r/>
      <w:r>
        <w:t>.</w:t>
      </w:r>
      <w:r/>
      <w:r/>
      <w:r/>
      <w:r>
        <w:t xml:space="preserve"> </w:t>
      </w:r>
      <w:r/>
      <w:r/>
      <w:r/>
      <w:r>
        <w:t>E</w:t>
      </w:r>
      <w:r/>
      <w:r/>
      <w:r/>
      <w:r>
        <w:t>i</w:t>
      </w:r>
      <w:r/>
      <w:r/>
      <w:r/>
      <w:r>
        <w:t>t</w:t>
      </w:r>
      <w:r/>
      <w:r/>
      <w:r/>
      <w:r>
        <w:t>h</w:t>
      </w:r>
      <w:r/>
      <w:r/>
      <w:r/>
      <w:r>
        <w:t>e</w:t>
      </w:r>
      <w:r/>
      <w:r/>
      <w:r/>
      <w:r>
        <w:t>r</w:t>
      </w:r>
      <w:r/>
      <w:r/>
      <w:r/>
      <w:r>
        <w:t xml:space="preserve"> </w:t>
      </w:r>
      <w:r/>
      <w:r/>
      <w:r/>
      <w:r>
        <w:t>w</w:t>
      </w:r>
      <w:r/>
      <w:r/>
      <w:r/>
      <w:r>
        <w:t>a</w:t>
      </w:r>
      <w:r/>
      <w:r/>
      <w:r/>
      <w:r>
        <w:t>y</w:t>
      </w:r>
      <w:r/>
      <w:r/>
      <w:r/>
      <w:r>
        <w:t>,</w:t>
      </w:r>
      <w:r/>
      <w:r/>
      <w:r/>
      <w:r>
        <w:t xml:space="preserve"> </w:t>
      </w:r>
      <w:r/>
      <w:r/>
      <w:r/>
      <w:r>
        <w:t>t</w:t>
      </w:r>
      <w:r/>
      <w:r/>
      <w:r/>
      <w:r>
        <w:t>h</w:t>
      </w:r>
      <w:r/>
      <w:r/>
      <w:r/>
      <w:r>
        <w:t>e</w:t>
      </w:r>
      <w:r/>
      <w:r/>
      <w:r/>
      <w:r>
        <w:t xml:space="preserve"> </w:t>
      </w:r>
      <w:r/>
      <w:r/>
      <w:r/>
      <w:r>
        <w:t>m</w:t>
      </w:r>
      <w:r/>
      <w:r/>
      <w:r/>
      <w:r>
        <w:t>u</w:t>
      </w:r>
      <w:r/>
      <w:r/>
      <w:r/>
      <w:r>
        <w:t>s</w:t>
      </w:r>
      <w:r/>
      <w:r/>
      <w:r/>
      <w:r>
        <w:t>i</w:t>
      </w:r>
      <w:r/>
      <w:r/>
      <w:r/>
      <w:r>
        <w:t>c</w:t>
      </w:r>
      <w:r/>
      <w:r/>
      <w:r/>
      <w:r>
        <w:t xml:space="preserve"> </w:t>
      </w:r>
      <w:r/>
      <w:r/>
      <w:r/>
      <w:r>
        <w:t>m</w:t>
      </w:r>
      <w:r/>
      <w:r/>
      <w:r/>
      <w:r>
        <w:t>a</w:t>
      </w:r>
      <w:r/>
      <w:r/>
      <w:r/>
      <w:r>
        <w:t>t</w:t>
      </w:r>
      <w:r/>
      <w:r/>
      <w:r/>
      <w:r>
        <w:t>t</w:t>
      </w:r>
      <w:r/>
      <w:r/>
      <w:r/>
      <w:r>
        <w:t>e</w:t>
      </w:r>
      <w:r/>
      <w:r/>
      <w:r/>
      <w:r>
        <w:t>r</w:t>
      </w:r>
      <w:r/>
      <w:r/>
      <w:r/>
      <w:r>
        <w:t>s</w:t>
      </w:r>
      <w:r/>
      <w:r/>
      <w:r/>
      <w:r>
        <w:t>.</w:t>
      </w:r>
      <w:r/>
      <w:r/>
      <w:r/>
      <w:r>
        <w:t xml:space="preserve"> </w:t>
      </w:r>
      <w:r/>
      <w:r/>
      <w:r/>
      <w:r>
        <w:t>“</w:t>
      </w:r>
      <w:r/>
      <w:r/>
      <w:r/>
      <w:r>
        <w:t>W</w:t>
      </w:r>
      <w:r/>
      <w:r/>
      <w:r/>
      <w:r>
        <w:t>i</w:t>
      </w:r>
      <w:r/>
      <w:r/>
      <w:r/>
      <w:r>
        <w:t>t</w:t>
      </w:r>
      <w:r/>
      <w:r/>
      <w:r/>
      <w:r>
        <w:t>h</w:t>
      </w:r>
      <w:r/>
      <w:r/>
      <w:r/>
      <w:r>
        <w:t xml:space="preserve"> </w:t>
      </w:r>
      <w:r/>
      <w:r/>
      <w:r/>
      <w:r>
        <w:t>s</w:t>
      </w:r>
      <w:r/>
      <w:r/>
      <w:r/>
      <w:r>
        <w:t>t</w:t>
      </w:r>
      <w:r/>
      <w:r/>
      <w:r/>
      <w:r>
        <w:t>r</w:t>
      </w:r>
      <w:r/>
      <w:r/>
      <w:r/>
      <w:r>
        <w:t>i</w:t>
      </w:r>
      <w:r/>
      <w:r/>
      <w:r/>
      <w:r>
        <w:t>n</w:t>
      </w:r>
      <w:r/>
      <w:r/>
      <w:r/>
      <w:r>
        <w:t>g</w:t>
      </w:r>
      <w:r/>
      <w:r/>
      <w:r/>
      <w:r>
        <w:t>e</w:t>
      </w:r>
      <w:r/>
      <w:r/>
      <w:r/>
      <w:r>
        <w:t>d</w:t>
      </w:r>
      <w:r/>
      <w:r/>
      <w:r/>
      <w:r>
        <w:t xml:space="preserve"> </w:t>
      </w:r>
      <w:r/>
      <w:r/>
      <w:r/>
      <w:r>
        <w:t>i</w:t>
      </w:r>
      <w:r/>
      <w:r/>
      <w:r/>
      <w:r>
        <w:t>n</w:t>
      </w:r>
      <w:r/>
      <w:r/>
      <w:r/>
      <w:r>
        <w:t>s</w:t>
      </w:r>
      <w:r/>
      <w:r/>
      <w:r/>
      <w:r>
        <w:t>t</w:t>
      </w:r>
      <w:r/>
      <w:r/>
      <w:r/>
      <w:r>
        <w:t>r</w:t>
      </w:r>
      <w:r/>
      <w:r/>
      <w:r/>
      <w:r>
        <w:t>u</w:t>
      </w:r>
      <w:r/>
      <w:r/>
      <w:r/>
      <w:r>
        <w:t>m</w:t>
      </w:r>
      <w:r/>
      <w:r/>
      <w:r/>
      <w:r>
        <w:t>e</w:t>
      </w:r>
      <w:r/>
      <w:r/>
      <w:r/>
      <w:r>
        <w:t>n</w:t>
      </w:r>
      <w:r/>
      <w:r/>
      <w:r/>
      <w:r>
        <w:t>t</w:t>
      </w:r>
      <w:r/>
      <w:r/>
      <w:r/>
      <w:r>
        <w:t>s</w:t>
      </w:r>
      <w:r/>
      <w:r/>
      <w:r/>
      <w:r>
        <w:t>”</w:t>
      </w:r>
      <w:r/>
      <w:r/>
      <w:r/>
      <w:r>
        <w:t xml:space="preserve"> </w:t>
      </w:r>
      <w:r/>
      <w:r/>
      <w:r/>
      <w:r>
        <w:t>(</w:t>
      </w:r>
      <w:r/>
      <w:r/>
      <w:r/>
      <w:r>
        <w:t>ב</w:t>
      </w:r>
      <w:r/>
      <w:r/>
      <w:r/>
      <w:r>
        <w:t>ִ</w:t>
      </w:r>
      <w:r/>
      <w:r/>
      <w:r/>
      <w:r>
        <w:t>ּ</w:t>
      </w:r>
      <w:r/>
      <w:r/>
      <w:r/>
      <w:r>
        <w:t>נ</w:t>
      </w:r>
      <w:r/>
      <w:r/>
      <w:r/>
      <w:r>
        <w:t>ְ</w:t>
      </w:r>
      <w:r/>
      <w:r/>
      <w:r/>
      <w:r>
        <w:t>ג</w:t>
      </w:r>
      <w:r/>
      <w:r/>
      <w:r/>
      <w:r>
        <w:t>ִ</w:t>
      </w:r>
      <w:r/>
      <w:r/>
      <w:r/>
      <w:r>
        <w:t>י</w:t>
      </w:r>
      <w:r/>
      <w:r/>
      <w:r/>
      <w:r>
        <w:t>נ</w:t>
      </w:r>
      <w:r/>
      <w:r/>
      <w:r/>
      <w:r>
        <w:t>ו</w:t>
      </w:r>
      <w:r/>
      <w:r/>
      <w:r/>
      <w:r>
        <w:t>ֹ</w:t>
      </w:r>
      <w:r/>
      <w:r/>
      <w:r/>
      <w:r>
        <w:t>ת</w:t>
      </w:r>
      <w:r/>
      <w:r/>
      <w:r/>
      <w:r>
        <w:t>)</w:t>
      </w:r>
      <w:r/>
      <w:r/>
      <w:r/>
      <w:r>
        <w:t xml:space="preserve"> </w:t>
      </w:r>
      <w:r/>
      <w:r/>
      <w:r/>
      <w:r>
        <w:t>r</w:t>
      </w:r>
      <w:r/>
      <w:r/>
      <w:r/>
      <w:r>
        <w:t>e</w:t>
      </w:r>
      <w:r/>
      <w:r/>
      <w:r/>
      <w:r>
        <w:t>c</w:t>
      </w:r>
      <w:r/>
      <w:r/>
      <w:r/>
      <w:r>
        <w:t>a</w:t>
      </w:r>
      <w:r/>
      <w:r/>
      <w:r/>
      <w:r>
        <w:t>l</w:t>
      </w:r>
      <w:r/>
      <w:r/>
      <w:r/>
      <w:r>
        <w:t>l</w:t>
      </w:r>
      <w:r/>
      <w:r/>
      <w:r/>
      <w:r>
        <w:t>s</w:t>
      </w:r>
      <w:r/>
      <w:r/>
      <w:r/>
      <w:r>
        <w:t xml:space="preserve"> </w:t>
      </w:r>
      <w:r/>
      <w:r/>
      <w:r/>
      <w:r>
        <w:t>t</w:t>
      </w:r>
      <w:r/>
      <w:r/>
      <w:r/>
      <w:r>
        <w:t>e</w:t>
      </w:r>
      <w:r/>
      <w:r/>
      <w:r/>
      <w:r>
        <w:t>m</w:t>
      </w:r>
      <w:r/>
      <w:r/>
      <w:r/>
      <w:r>
        <w:t>p</w:t>
      </w:r>
      <w:r/>
      <w:r/>
      <w:r/>
      <w:r>
        <w:t>l</w:t>
      </w:r>
      <w:r/>
      <w:r/>
      <w:r/>
      <w:r>
        <w:t>e</w:t>
      </w:r>
      <w:r/>
      <w:r/>
      <w:r/>
      <w:r>
        <w:t xml:space="preserve"> </w:t>
      </w:r>
      <w:r/>
      <w:r/>
      <w:r/>
      <w:r>
        <w:t>c</w:t>
      </w:r>
      <w:r/>
      <w:r/>
      <w:r/>
      <w:r>
        <w:t>r</w:t>
      </w:r>
      <w:r/>
      <w:r/>
      <w:r/>
      <w:r>
        <w:t>a</w:t>
      </w:r>
      <w:r/>
      <w:r/>
      <w:r/>
      <w:r>
        <w:t>f</w:t>
      </w:r>
      <w:r/>
      <w:r/>
      <w:r/>
      <w:r>
        <w:t>t</w:t>
      </w:r>
      <w:r/>
      <w:r/>
      <w:r/>
      <w:r>
        <w:t>;</w:t>
      </w:r>
      <w:r/>
      <w:r/>
      <w:r/>
      <w:r>
        <w:t xml:space="preserve"> </w:t>
      </w:r>
      <w:r/>
      <w:r/>
      <w:r/>
      <w:r>
        <w:t>i</w:t>
      </w:r>
      <w:r/>
      <w:r/>
      <w:r/>
      <w:r>
        <w:t>n</w:t>
      </w:r>
      <w:r/>
      <w:r/>
      <w:r/>
      <w:r>
        <w:t xml:space="preserve"> </w:t>
      </w:r>
      <w:r/>
      <w:r/>
      <w:r/>
      <w:r>
        <w:t>t</w:t>
      </w:r>
      <w:r/>
      <w:r/>
      <w:r/>
      <w:r>
        <w:t>h</w:t>
      </w:r>
      <w:r/>
      <w:r/>
      <w:r/>
      <w:r>
        <w:t>e</w:t>
      </w:r>
      <w:r/>
      <w:r/>
      <w:r/>
      <w:r>
        <w:t xml:space="preserve"> </w:t>
      </w:r>
      <w:r/>
      <w:r/>
      <w:r/>
      <w:r>
        <w:t>c</w:t>
      </w:r>
      <w:r/>
      <w:r/>
      <w:r/>
      <w:r>
        <w:t>e</w:t>
      </w:r>
      <w:r/>
      <w:r/>
      <w:r/>
      <w:r>
        <w:t>n</w:t>
      </w:r>
      <w:r/>
      <w:r/>
      <w:r/>
      <w:r>
        <w:t>t</w:t>
      </w:r>
      <w:r/>
      <w:r/>
      <w:r/>
      <w:r>
        <w:t>u</w:t>
      </w:r>
      <w:r/>
      <w:r/>
      <w:r/>
      <w:r>
        <w:t>r</w:t>
      </w:r>
      <w:r/>
      <w:r/>
      <w:r/>
      <w:r>
        <w:t>i</w:t>
      </w:r>
      <w:r/>
      <w:r/>
      <w:r/>
      <w:r>
        <w:t>e</w:t>
      </w:r>
      <w:r/>
      <w:r/>
      <w:r/>
      <w:r>
        <w:t>s</w:t>
      </w:r>
      <w:r/>
      <w:r/>
      <w:r/>
      <w:r>
        <w:t xml:space="preserve"> </w:t>
      </w:r>
      <w:r/>
      <w:r/>
      <w:r/>
      <w:r>
        <w:t>s</w:t>
      </w:r>
      <w:r/>
      <w:r/>
      <w:r/>
      <w:r>
        <w:t>i</w:t>
      </w:r>
      <w:r/>
      <w:r/>
      <w:r/>
      <w:r>
        <w:t>n</w:t>
      </w:r>
      <w:r/>
      <w:r/>
      <w:r/>
      <w:r>
        <w:t>c</w:t>
      </w:r>
      <w:r/>
      <w:r/>
      <w:r/>
      <w:r>
        <w:t>e</w:t>
      </w:r>
      <w:r/>
      <w:r/>
      <w:r/>
      <w:r>
        <w:t>,</w:t>
      </w:r>
      <w:r/>
      <w:r/>
      <w:r/>
      <w:r>
        <w:t xml:space="preserve"> </w:t>
      </w:r>
      <w:r/>
      <w:r/>
      <w:r/>
      <w:r>
        <w:t>t</w:t>
      </w:r>
      <w:r/>
      <w:r/>
      <w:r/>
      <w:r>
        <w:t>h</w:t>
      </w:r>
      <w:r/>
      <w:r/>
      <w:r/>
      <w:r>
        <w:t>o</w:t>
      </w:r>
      <w:r/>
      <w:r/>
      <w:r/>
      <w:r>
        <w:t>s</w:t>
      </w:r>
      <w:r/>
      <w:r/>
      <w:r/>
      <w:r>
        <w:t>e</w:t>
      </w:r>
      <w:r/>
      <w:r/>
      <w:r/>
      <w:r>
        <w:t xml:space="preserve"> </w:t>
      </w:r>
      <w:r/>
      <w:r/>
      <w:r/>
      <w:r>
        <w:t>o</w:t>
      </w:r>
      <w:r/>
      <w:r/>
      <w:r/>
      <w:r>
        <w:t>n</w:t>
      </w:r>
      <w:r/>
      <w:r/>
      <w:r/>
      <w:r>
        <w:t>c</w:t>
      </w:r>
      <w:r/>
      <w:r/>
      <w:r/>
      <w:r>
        <w:t>e</w:t>
      </w:r>
      <w:r/>
      <w:r/>
      <w:r/>
      <w:r>
        <w:t>-</w:t>
      </w:r>
      <w:r/>
      <w:r/>
      <w:r/>
      <w:r>
        <w:t>p</w:t>
      </w:r>
      <w:r/>
      <w:r/>
      <w:r/>
      <w:r>
        <w:t>r</w:t>
      </w:r>
      <w:r/>
      <w:r/>
      <w:r/>
      <w:r>
        <w:t>a</w:t>
      </w:r>
      <w:r/>
      <w:r/>
      <w:r/>
      <w:r>
        <w:t>c</w:t>
      </w:r>
      <w:r/>
      <w:r/>
      <w:r/>
      <w:r>
        <w:t>t</w:t>
      </w:r>
      <w:r/>
      <w:r/>
      <w:r/>
      <w:r>
        <w:t>i</w:t>
      </w:r>
      <w:r/>
      <w:r/>
      <w:r/>
      <w:r>
        <w:t>c</w:t>
      </w:r>
      <w:r/>
      <w:r/>
      <w:r/>
      <w:r>
        <w:t>a</w:t>
      </w:r>
      <w:r/>
      <w:r/>
      <w:r/>
      <w:r>
        <w:t>l</w:t>
      </w:r>
      <w:r/>
      <w:r/>
      <w:r/>
      <w:r>
        <w:t xml:space="preserve"> </w:t>
      </w:r>
      <w:r/>
      <w:r/>
      <w:r/>
      <w:r>
        <w:t>n</w:t>
      </w:r>
      <w:r/>
      <w:r/>
      <w:r/>
      <w:r>
        <w:t>o</w:t>
      </w:r>
      <w:r/>
      <w:r/>
      <w:r/>
      <w:r>
        <w:t>t</w:t>
      </w:r>
      <w:r/>
      <w:r/>
      <w:r/>
      <w:r>
        <w:t>a</w:t>
      </w:r>
      <w:r/>
      <w:r/>
      <w:r/>
      <w:r>
        <w:t>t</w:t>
      </w:r>
      <w:r/>
      <w:r/>
      <w:r/>
      <w:r>
        <w:t>i</w:t>
      </w:r>
      <w:r/>
      <w:r/>
      <w:r/>
      <w:r>
        <w:t>o</w:t>
      </w:r>
      <w:r/>
      <w:r/>
      <w:r/>
      <w:r>
        <w:t>n</w:t>
      </w:r>
      <w:r/>
      <w:r/>
      <w:r/>
      <w:r>
        <w:t>s</w:t>
      </w:r>
      <w:r/>
      <w:r/>
      <w:r/>
      <w:r>
        <w:t xml:space="preserve"> </w:t>
      </w:r>
      <w:r/>
      <w:r/>
      <w:r/>
      <w:r>
        <w:t>b</w:t>
      </w:r>
      <w:r/>
      <w:r/>
      <w:r/>
      <w:r>
        <w:t>e</w:t>
      </w:r>
      <w:r/>
      <w:r/>
      <w:r/>
      <w:r>
        <w:t>c</w:t>
      </w:r>
      <w:r/>
      <w:r/>
      <w:r/>
      <w:r>
        <w:t>a</w:t>
      </w:r>
      <w:r/>
      <w:r/>
      <w:r/>
      <w:r>
        <w:t>m</w:t>
      </w:r>
      <w:r/>
      <w:r/>
      <w:r/>
      <w:r>
        <w:t>e</w:t>
      </w:r>
      <w:r/>
      <w:r/>
      <w:r/>
      <w:r>
        <w:t xml:space="preserve"> </w:t>
      </w:r>
      <w:r/>
      <w:r/>
      <w:r/>
      <w:r>
        <w:t>p</w:t>
      </w:r>
      <w:r/>
      <w:r/>
      <w:r/>
      <w:r>
        <w:t>a</w:t>
      </w:r>
      <w:r/>
      <w:r/>
      <w:r/>
      <w:r>
        <w:t>r</w:t>
      </w:r>
      <w:r/>
      <w:r/>
      <w:r/>
      <w:r>
        <w:t>t</w:t>
      </w:r>
      <w:r/>
      <w:r/>
      <w:r/>
      <w:r>
        <w:t xml:space="preserve"> </w:t>
      </w:r>
      <w:r/>
      <w:r/>
      <w:r/>
      <w:r>
        <w:t>o</w:t>
      </w:r>
      <w:r/>
      <w:r/>
      <w:r/>
      <w:r>
        <w:t>f</w:t>
      </w:r>
      <w:r/>
      <w:r/>
      <w:r/>
      <w:r>
        <w:t xml:space="preserve"> </w:t>
      </w:r>
      <w:r/>
      <w:r/>
      <w:r/>
      <w:r>
        <w:t>t</w:t>
      </w:r>
      <w:r/>
      <w:r/>
      <w:r/>
      <w:r>
        <w:t>h</w:t>
      </w:r>
      <w:r/>
      <w:r/>
      <w:r/>
      <w:r>
        <w:t>e</w:t>
      </w:r>
      <w:r/>
      <w:r/>
      <w:r/>
      <w:r>
        <w:t xml:space="preserve"> </w:t>
      </w:r>
      <w:r/>
      <w:r/>
      <w:r/>
      <w:r>
        <w:t>p</w:t>
      </w:r>
      <w:r/>
      <w:r/>
      <w:r/>
      <w:r>
        <w:t>o</w:t>
      </w:r>
      <w:r/>
      <w:r/>
      <w:r/>
      <w:r>
        <w:t>e</w:t>
      </w:r>
      <w:r/>
      <w:r/>
      <w:r/>
      <w:r>
        <w:t>t</w:t>
      </w:r>
      <w:r/>
      <w:r/>
      <w:r/>
      <w:r>
        <w:t>r</w:t>
      </w:r>
      <w:r/>
      <w:r/>
      <w:r/>
      <w:r>
        <w:t>y</w:t>
      </w:r>
      <w:r/>
      <w:r/>
      <w:r/>
      <w:r>
        <w:t>,</w:t>
      </w:r>
      <w:r/>
      <w:r/>
      <w:r/>
      <w:r>
        <w:t xml:space="preserve"> </w:t>
      </w:r>
      <w:r/>
      <w:r/>
      <w:r/>
      <w:r>
        <w:t>r</w:t>
      </w:r>
      <w:r/>
      <w:r/>
      <w:r/>
      <w:r>
        <w:t>e</w:t>
      </w:r>
      <w:r/>
      <w:r/>
      <w:r/>
      <w:r>
        <w:t>m</w:t>
      </w:r>
      <w:r/>
      <w:r/>
      <w:r/>
      <w:r>
        <w:t>i</w:t>
      </w:r>
      <w:r/>
      <w:r/>
      <w:r/>
      <w:r>
        <w:t>n</w:t>
      </w:r>
      <w:r/>
      <w:r/>
      <w:r/>
      <w:r>
        <w:t>d</w:t>
      </w:r>
      <w:r/>
      <w:r/>
      <w:r/>
      <w:r>
        <w:t>e</w:t>
      </w:r>
      <w:r/>
      <w:r/>
      <w:r/>
      <w:r>
        <w:t>r</w:t>
      </w:r>
      <w:r/>
      <w:r/>
      <w:r/>
      <w:r>
        <w:t>s</w:t>
      </w:r>
      <w:r/>
      <w:r/>
      <w:r/>
      <w:r>
        <w:t xml:space="preserve"> </w:t>
      </w:r>
      <w:r/>
      <w:r/>
      <w:r/>
      <w:r>
        <w:t>t</w:t>
      </w:r>
      <w:r/>
      <w:r/>
      <w:r/>
      <w:r>
        <w:t>h</w:t>
      </w:r>
      <w:r/>
      <w:r/>
      <w:r/>
      <w:r>
        <w:t>a</w:t>
      </w:r>
      <w:r/>
      <w:r/>
      <w:r/>
      <w:r>
        <w:t>t</w:t>
      </w:r>
      <w:r/>
      <w:r/>
      <w:r/>
      <w:r>
        <w:t xml:space="preserve"> </w:t>
      </w:r>
      <w:r/>
      <w:r/>
      <w:r/>
      <w:r>
        <w:t>l</w:t>
      </w:r>
      <w:r/>
      <w:r/>
      <w:r/>
      <w:r>
        <w:t>a</w:t>
      </w:r>
      <w:r/>
      <w:r/>
      <w:r/>
      <w:r>
        <w:t>m</w:t>
      </w:r>
      <w:r/>
      <w:r/>
      <w:r/>
      <w:r>
        <w:t>e</w:t>
      </w:r>
      <w:r/>
      <w:r/>
      <w:r/>
      <w:r>
        <w:t>n</w:t>
      </w:r>
      <w:r/>
      <w:r/>
      <w:r/>
      <w:r>
        <w:t>t</w:t>
      </w:r>
      <w:r/>
      <w:r/>
      <w:r/>
      <w:r>
        <w:t xml:space="preserve"> </w:t>
      </w:r>
      <w:r/>
      <w:r/>
      <w:r/>
      <w:r>
        <w:t>i</w:t>
      </w:r>
      <w:r/>
      <w:r/>
      <w:r/>
      <w:r>
        <w:t>s</w:t>
      </w:r>
      <w:r/>
      <w:r/>
      <w:r/>
      <w:r>
        <w:t xml:space="preserve"> </w:t>
      </w:r>
      <w:r/>
      <w:r/>
      <w:r/>
      <w:r>
        <w:t>n</w:t>
      </w:r>
      <w:r/>
      <w:r/>
      <w:r/>
      <w:r>
        <w:t>e</w:t>
      </w:r>
      <w:r/>
      <w:r/>
      <w:r/>
      <w:r>
        <w:t>v</w:t>
      </w:r>
      <w:r/>
      <w:r/>
      <w:r/>
      <w:r>
        <w:t>e</w:t>
      </w:r>
      <w:r/>
      <w:r/>
      <w:r/>
      <w:r>
        <w:t>r</w:t>
      </w:r>
      <w:r/>
      <w:r/>
      <w:r/>
      <w:r>
        <w:t xml:space="preserve"> </w:t>
      </w:r>
      <w:r/>
      <w:r/>
      <w:r/>
      <w:r>
        <w:t>o</w:t>
      </w:r>
      <w:r/>
      <w:r/>
      <w:r/>
      <w:r>
        <w:t>n</w:t>
      </w:r>
      <w:r/>
      <w:r/>
      <w:r/>
      <w:r>
        <w:t>l</w:t>
      </w:r>
      <w:r/>
      <w:r/>
      <w:r/>
      <w:r>
        <w:t>y</w:t>
      </w:r>
      <w:r/>
      <w:r/>
      <w:r/>
      <w:r>
        <w:t xml:space="preserve"> </w:t>
      </w:r>
      <w:r/>
      <w:r/>
      <w:r/>
      <w:r>
        <w:t>s</w:t>
      </w:r>
      <w:r/>
      <w:r/>
      <w:r/>
      <w:r>
        <w:t>p</w:t>
      </w:r>
      <w:r/>
      <w:r/>
      <w:r/>
      <w:r>
        <w:t>o</w:t>
      </w:r>
      <w:r/>
      <w:r/>
      <w:r/>
      <w:r>
        <w:t>k</w:t>
      </w:r>
      <w:r/>
      <w:r/>
      <w:r/>
      <w:r>
        <w:t>e</w:t>
      </w:r>
      <w:r/>
      <w:r/>
      <w:r/>
      <w:r>
        <w:t>n</w:t>
      </w:r>
      <w:r/>
      <w:r/>
      <w:r/>
      <w:r>
        <w:t>—</w:t>
      </w:r>
      <w:r/>
      <w:r/>
      <w:r/>
      <w:r>
        <w:t>i</w:t>
      </w:r>
      <w:r/>
      <w:r/>
      <w:r/>
      <w:r>
        <w:t>t</w:t>
      </w:r>
      <w:r/>
      <w:r/>
      <w:r/>
      <w:r>
        <w:t xml:space="preserve"> </w:t>
      </w:r>
      <w:r/>
      <w:r/>
      <w:r/>
      <w:r>
        <w:t>i</w:t>
      </w:r>
      <w:r/>
      <w:r/>
      <w:r/>
      <w:r>
        <w:t>s</w:t>
      </w:r>
      <w:r/>
      <w:r/>
      <w:r/>
      <w:r>
        <w:t xml:space="preserve"> </w:t>
      </w:r>
      <w:r/>
      <w:r/>
      <w:r/>
      <w:r>
        <w:t>p</w:t>
      </w:r>
      <w:r/>
      <w:r/>
      <w:r/>
      <w:r>
        <w:t>e</w:t>
      </w:r>
      <w:r/>
      <w:r/>
      <w:r/>
      <w:r>
        <w:t>r</w:t>
      </w:r>
      <w:r/>
      <w:r/>
      <w:r/>
      <w:r>
        <w:t>f</w:t>
      </w:r>
      <w:r/>
      <w:r/>
      <w:r/>
      <w:r>
        <w:t>o</w:t>
      </w:r>
      <w:r/>
      <w:r/>
      <w:r/>
      <w:r>
        <w:t>r</w:t>
      </w:r>
      <w:r/>
      <w:r/>
      <w:r/>
      <w:r>
        <w:t>m</w:t>
      </w:r>
      <w:r/>
      <w:r/>
      <w:r/>
      <w:r>
        <w:t>e</w:t>
      </w:r>
      <w:r/>
      <w:r/>
      <w:r/>
      <w:r>
        <w:t>d</w:t>
      </w:r>
      <w:r/>
      <w:r/>
      <w:r/>
      <w:r>
        <w:t>.</w:t>
      </w:r>
      <w:r/>
      <w:r/>
      <w:r/>
    </w:p>
    <w:p>
      <w:pPr>
        <w:pStyle w:val="BodySans"/>
        <w:bidi w:val="0"/>
      </w:pPr>
      <w:r/>
      <w:r/>
      <w:r/>
      <w:r>
        <w:t>T</w:t>
      </w:r>
      <w:r/>
      <w:r/>
      <w:r/>
      <w:r>
        <w:t>h</w:t>
      </w:r>
      <w:r/>
      <w:r/>
      <w:r/>
      <w:r>
        <w:t>e</w:t>
      </w:r>
      <w:r/>
      <w:r/>
      <w:r/>
      <w:r>
        <w:t xml:space="preserve"> </w:t>
      </w:r>
      <w:r/>
      <w:r/>
      <w:r/>
      <w:r>
        <w:t>o</w:t>
      </w:r>
      <w:r/>
      <w:r/>
      <w:r/>
      <w:r>
        <w:t>p</w:t>
      </w:r>
      <w:r/>
      <w:r/>
      <w:r/>
      <w:r>
        <w:t>e</w:t>
      </w:r>
      <w:r/>
      <w:r/>
      <w:r/>
      <w:r>
        <w:t>n</w:t>
      </w:r>
      <w:r/>
      <w:r/>
      <w:r/>
      <w:r>
        <w:t>i</w:t>
      </w:r>
      <w:r/>
      <w:r/>
      <w:r/>
      <w:r>
        <w:t>n</w:t>
      </w:r>
      <w:r/>
      <w:r/>
      <w:r/>
      <w:r>
        <w:t>g</w:t>
      </w:r>
      <w:r/>
      <w:r/>
      <w:r/>
      <w:r>
        <w:t xml:space="preserve"> </w:t>
      </w:r>
      <w:r/>
      <w:r/>
      <w:r/>
      <w:r>
        <w:t>l</w:t>
      </w:r>
      <w:r/>
      <w:r/>
      <w:r/>
      <w:r>
        <w:t>i</w:t>
      </w:r>
      <w:r/>
      <w:r/>
      <w:r/>
      <w:r>
        <w:t>n</w:t>
      </w:r>
      <w:r/>
      <w:r/>
      <w:r/>
      <w:r>
        <w:t>e</w:t>
      </w:r>
      <w:r/>
      <w:r/>
      <w:r/>
      <w:r>
        <w:t xml:space="preserve"> </w:t>
      </w:r>
      <w:r/>
      <w:r/>
      <w:r/>
      <w:r>
        <w:t>c</w:t>
      </w:r>
      <w:r/>
      <w:r/>
      <w:r/>
      <w:r>
        <w:t>a</w:t>
      </w:r>
      <w:r/>
      <w:r/>
      <w:r/>
      <w:r>
        <w:t>l</w:t>
      </w:r>
      <w:r/>
      <w:r/>
      <w:r/>
      <w:r>
        <w:t>i</w:t>
      </w:r>
      <w:r/>
      <w:r/>
      <w:r/>
      <w:r>
        <w:t>b</w:t>
      </w:r>
      <w:r/>
      <w:r/>
      <w:r/>
      <w:r>
        <w:t>r</w:t>
      </w:r>
      <w:r/>
      <w:r/>
      <w:r/>
      <w:r>
        <w:t>a</w:t>
      </w:r>
      <w:r/>
      <w:r/>
      <w:r/>
      <w:r>
        <w:t>t</w:t>
      </w:r>
      <w:r/>
      <w:r/>
      <w:r/>
      <w:r>
        <w:t>e</w:t>
      </w:r>
      <w:r/>
      <w:r/>
      <w:r/>
      <w:r>
        <w:t>s</w:t>
      </w:r>
      <w:r/>
      <w:r/>
      <w:r/>
      <w:r>
        <w:t xml:space="preserve"> </w:t>
      </w:r>
      <w:r/>
      <w:r/>
      <w:r/>
      <w:r>
        <w:t>t</w:t>
      </w:r>
      <w:r/>
      <w:r/>
      <w:r/>
      <w:r>
        <w:t>h</w:t>
      </w:r>
      <w:r/>
      <w:r/>
      <w:r/>
      <w:r>
        <w:t>e</w:t>
      </w:r>
      <w:r/>
      <w:r/>
      <w:r/>
      <w:r>
        <w:t xml:space="preserve"> </w:t>
      </w:r>
      <w:r/>
      <w:r/>
      <w:r/>
      <w:r>
        <w:t>e</w:t>
      </w:r>
      <w:r/>
      <w:r/>
      <w:r/>
      <w:r>
        <w:t>n</w:t>
      </w:r>
      <w:r/>
      <w:r/>
      <w:r/>
      <w:r>
        <w:t>t</w:t>
      </w:r>
      <w:r/>
      <w:r/>
      <w:r/>
      <w:r>
        <w:t>i</w:t>
      </w:r>
      <w:r/>
      <w:r/>
      <w:r/>
      <w:r>
        <w:t>r</w:t>
      </w:r>
      <w:r/>
      <w:r/>
      <w:r/>
      <w:r>
        <w:t>e</w:t>
      </w:r>
      <w:r/>
      <w:r/>
      <w:r/>
      <w:r>
        <w:t xml:space="preserve"> </w:t>
      </w:r>
      <w:r/>
      <w:r/>
      <w:r/>
      <w:r>
        <w:t>p</w:t>
      </w:r>
      <w:r/>
      <w:r/>
      <w:r/>
      <w:r>
        <w:t>r</w:t>
      </w:r>
      <w:r/>
      <w:r/>
      <w:r/>
      <w:r>
        <w:t>a</w:t>
      </w:r>
      <w:r/>
      <w:r/>
      <w:r/>
      <w:r>
        <w:t>y</w:t>
      </w:r>
      <w:r/>
      <w:r/>
      <w:r/>
      <w:r>
        <w:t>e</w:t>
      </w:r>
      <w:r/>
      <w:r/>
      <w:r/>
      <w:r>
        <w:t>r</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a</w:t>
      </w:r>
      <w:r/>
      <w:r/>
      <w:r/>
      <w:r>
        <w:t>c</w:t>
      </w:r>
      <w:r/>
      <w:r/>
      <w:r/>
      <w:r>
        <w:t>c</w:t>
      </w:r>
      <w:r/>
      <w:r/>
      <w:r/>
      <w:r>
        <w:t>e</w:t>
      </w:r>
      <w:r/>
      <w:r/>
      <w:r/>
      <w:r>
        <w:t>p</w:t>
      </w:r>
      <w:r/>
      <w:r/>
      <w:r/>
      <w:r>
        <w:t>t</w:t>
      </w:r>
      <w:r/>
      <w:r/>
      <w:r/>
      <w:r>
        <w:t>s</w:t>
      </w:r>
      <w:r/>
      <w:r/>
      <w:r/>
      <w:r>
        <w:t xml:space="preserve"> </w:t>
      </w:r>
      <w:r/>
      <w:r/>
      <w:r/>
      <w:r>
        <w:t>t</w:t>
      </w:r>
      <w:r/>
      <w:r/>
      <w:r/>
      <w:r>
        <w:t>h</w:t>
      </w:r>
      <w:r/>
      <w:r/>
      <w:r/>
      <w:r>
        <w:t>a</w:t>
      </w:r>
      <w:r/>
      <w:r/>
      <w:r/>
      <w:r>
        <w:t>t</w:t>
      </w:r>
      <w:r/>
      <w:r/>
      <w:r/>
      <w:r>
        <w:t xml:space="preserve"> </w:t>
      </w:r>
      <w:r/>
      <w:r/>
      <w:r/>
      <w:r>
        <w:t>G</w:t>
      </w:r>
      <w:r/>
      <w:r/>
      <w:r/>
      <w:r>
        <w:t>o</w:t>
      </w:r>
      <w:r/>
      <w:r/>
      <w:r/>
      <w:r>
        <w:t>d</w:t>
      </w:r>
      <w:r/>
      <w:r/>
      <w:r/>
      <w:r>
        <w:t xml:space="preserve"> </w:t>
      </w:r>
      <w:r/>
      <w:r/>
      <w:r/>
      <w:r>
        <w:t>m</w:t>
      </w:r>
      <w:r/>
      <w:r/>
      <w:r/>
      <w:r>
        <w:t>a</w:t>
      </w:r>
      <w:r/>
      <w:r/>
      <w:r/>
      <w:r>
        <w:t>y</w:t>
      </w:r>
      <w:r/>
      <w:r/>
      <w:r/>
      <w:r>
        <w:t xml:space="preserve"> </w:t>
      </w:r>
      <w:r/>
      <w:r/>
      <w:r/>
      <w:r>
        <w:t>c</w:t>
      </w:r>
      <w:r/>
      <w:r/>
      <w:r/>
      <w:r>
        <w:t>o</w:t>
      </w:r>
      <w:r/>
      <w:r/>
      <w:r/>
      <w:r>
        <w:t>r</w:t>
      </w:r>
      <w:r/>
      <w:r/>
      <w:r/>
      <w:r>
        <w:t>r</w:t>
      </w:r>
      <w:r/>
      <w:r/>
      <w:r/>
      <w:r>
        <w:t>e</w:t>
      </w:r>
      <w:r/>
      <w:r/>
      <w:r/>
      <w:r>
        <w:t>c</w:t>
      </w:r>
      <w:r/>
      <w:r/>
      <w:r/>
      <w:r>
        <w:t>t</w:t>
      </w:r>
      <w:r/>
      <w:r/>
      <w:r/>
      <w:r>
        <w:t xml:space="preserve"> </w:t>
      </w:r>
      <w:r/>
      <w:r/>
      <w:r/>
      <w:r>
        <w:t>h</w:t>
      </w:r>
      <w:r/>
      <w:r/>
      <w:r/>
      <w:r>
        <w:t>i</w:t>
      </w:r>
      <w:r/>
      <w:r/>
      <w:r/>
      <w:r>
        <w:t>m</w:t>
      </w:r>
      <w:r/>
      <w:r/>
      <w:r/>
      <w:r>
        <w:t>,</w:t>
      </w:r>
      <w:r/>
      <w:r/>
      <w:r/>
      <w:r>
        <w:t xml:space="preserve"> </w:t>
      </w:r>
      <w:r/>
      <w:r/>
      <w:r/>
      <w:r>
        <w:t>b</w:t>
      </w:r>
      <w:r/>
      <w:r/>
      <w:r/>
      <w:r>
        <w:t>u</w:t>
      </w:r>
      <w:r/>
      <w:r/>
      <w:r/>
      <w:r>
        <w:t>t</w:t>
      </w:r>
      <w:r/>
      <w:r/>
      <w:r/>
      <w:r>
        <w:t xml:space="preserve"> </w:t>
      </w:r>
      <w:r/>
      <w:r/>
      <w:r/>
      <w:r>
        <w:t>h</w:t>
      </w:r>
      <w:r/>
      <w:r/>
      <w:r/>
      <w:r>
        <w:t>e</w:t>
      </w:r>
      <w:r/>
      <w:r/>
      <w:r/>
      <w:r>
        <w:t xml:space="preserve"> </w:t>
      </w:r>
      <w:r/>
      <w:r/>
      <w:r/>
      <w:r>
        <w:t>p</w:t>
      </w:r>
      <w:r/>
      <w:r/>
      <w:r/>
      <w:r>
        <w:t>l</w:t>
      </w:r>
      <w:r/>
      <w:r/>
      <w:r/>
      <w:r>
        <w:t>e</w:t>
      </w:r>
      <w:r/>
      <w:r/>
      <w:r/>
      <w:r>
        <w:t>a</w:t>
      </w:r>
      <w:r/>
      <w:r/>
      <w:r/>
      <w:r>
        <w:t>d</w:t>
      </w:r>
      <w:r/>
      <w:r/>
      <w:r/>
      <w:r>
        <w:t>s</w:t>
      </w:r>
      <w:r/>
      <w:r/>
      <w:r/>
      <w:r>
        <w:t xml:space="preserve"> </w:t>
      </w:r>
      <w:r/>
      <w:r/>
      <w:r/>
      <w:r>
        <w:t>f</w:t>
      </w:r>
      <w:r/>
      <w:r/>
      <w:r/>
      <w:r>
        <w:t>o</w:t>
      </w:r>
      <w:r/>
      <w:r/>
      <w:r/>
      <w:r>
        <w:t>r</w:t>
      </w:r>
      <w:r/>
      <w:r/>
      <w:r/>
      <w:r>
        <w:t xml:space="preserve"> </w:t>
      </w:r>
      <w:r/>
      <w:r/>
      <w:r/>
      <w:r>
        <w:t>t</w:t>
      </w:r>
      <w:r/>
      <w:r/>
      <w:r/>
      <w:r>
        <w:t>h</w:t>
      </w:r>
      <w:r/>
      <w:r/>
      <w:r/>
      <w:r>
        <w:t>e</w:t>
      </w:r>
      <w:r/>
      <w:r/>
      <w:r/>
      <w:r>
        <w:t xml:space="preserve"> </w:t>
      </w:r>
      <w:r/>
      <w:r/>
      <w:r/>
      <w:r>
        <w:t>m</w:t>
      </w:r>
      <w:r/>
      <w:r/>
      <w:r/>
      <w:r>
        <w:t>a</w:t>
      </w:r>
      <w:r/>
      <w:r/>
      <w:r/>
      <w:r>
        <w:t>n</w:t>
      </w:r>
      <w:r/>
      <w:r/>
      <w:r/>
      <w:r>
        <w:t>n</w:t>
      </w:r>
      <w:r/>
      <w:r/>
      <w:r/>
      <w:r>
        <w:t>e</w:t>
      </w:r>
      <w:r/>
      <w:r/>
      <w:r/>
      <w:r>
        <w:t>r</w:t>
      </w:r>
      <w:r/>
      <w:r/>
      <w:r/>
      <w:r>
        <w:t xml:space="preserve"> </w:t>
      </w:r>
      <w:r/>
      <w:r/>
      <w:r/>
      <w:r>
        <w:t>o</w:t>
      </w:r>
      <w:r/>
      <w:r/>
      <w:r/>
      <w:r>
        <w:t>f</w:t>
      </w:r>
      <w:r/>
      <w:r/>
      <w:r/>
      <w:r>
        <w:t xml:space="preserve"> </w:t>
      </w:r>
      <w:r/>
      <w:r/>
      <w:r/>
      <w:r>
        <w:t>i</w:t>
      </w:r>
      <w:r/>
      <w:r/>
      <w:r/>
      <w:r>
        <w:t>t</w:t>
      </w:r>
      <w:r/>
      <w:r/>
      <w:r/>
      <w:r>
        <w:t>.</w:t>
      </w:r>
      <w:r/>
      <w:r/>
      <w:r/>
      <w:r>
        <w:t xml:space="preserve"> </w:t>
      </w:r>
      <w:r/>
      <w:r/>
      <w:r/>
      <w:r>
        <w:t>T</w:t>
      </w:r>
      <w:r/>
      <w:r/>
      <w:r/>
      <w:r>
        <w:t>w</w:t>
      </w:r>
      <w:r/>
      <w:r/>
      <w:r/>
      <w:r>
        <w:t>o</w:t>
      </w:r>
      <w:r/>
      <w:r/>
      <w:r/>
      <w:r>
        <w:t xml:space="preserve"> </w:t>
      </w:r>
      <w:r/>
      <w:r/>
      <w:r/>
      <w:r>
        <w:t>d</w:t>
      </w:r>
      <w:r/>
      <w:r/>
      <w:r/>
      <w:r>
        <w:t>i</w:t>
      </w:r>
      <w:r/>
      <w:r/>
      <w:r/>
      <w:r>
        <w:t>f</w:t>
      </w:r>
      <w:r/>
      <w:r/>
      <w:r/>
      <w:r>
        <w:t>f</w:t>
      </w:r>
      <w:r/>
      <w:r/>
      <w:r/>
      <w:r>
        <w:t>e</w:t>
      </w:r>
      <w:r/>
      <w:r/>
      <w:r/>
      <w:r>
        <w:t>r</w:t>
      </w:r>
      <w:r/>
      <w:r/>
      <w:r/>
      <w:r>
        <w:t>e</w:t>
      </w:r>
      <w:r/>
      <w:r/>
      <w:r/>
      <w:r>
        <w:t>n</w:t>
      </w:r>
      <w:r/>
      <w:r/>
      <w:r/>
      <w:r>
        <w:t>t</w:t>
      </w:r>
      <w:r/>
      <w:r/>
      <w:r/>
      <w:r>
        <w:t xml:space="preserve"> </w:t>
      </w:r>
      <w:r/>
      <w:r/>
      <w:r/>
      <w:r>
        <w:t>w</w:t>
      </w:r>
      <w:r/>
      <w:r/>
      <w:r/>
      <w:r>
        <w:t>o</w:t>
      </w:r>
      <w:r/>
      <w:r/>
      <w:r/>
      <w:r>
        <w:t>r</w:t>
      </w:r>
      <w:r/>
      <w:r/>
      <w:r/>
      <w:r>
        <w:t>d</w:t>
      </w:r>
      <w:r/>
      <w:r/>
      <w:r/>
      <w:r>
        <w:t>s</w:t>
      </w:r>
      <w:r/>
      <w:r/>
      <w:r/>
      <w:r>
        <w:t xml:space="preserve"> </w:t>
      </w:r>
      <w:r/>
      <w:r/>
      <w:r/>
      <w:r>
        <w:t>f</w:t>
      </w:r>
      <w:r/>
      <w:r/>
      <w:r/>
      <w:r>
        <w:t>o</w:t>
      </w:r>
      <w:r/>
      <w:r/>
      <w:r/>
      <w:r>
        <w:t>r</w:t>
      </w:r>
      <w:r/>
      <w:r/>
      <w:r/>
      <w:r>
        <w:t xml:space="preserve"> </w:t>
      </w:r>
      <w:r/>
      <w:r/>
      <w:r/>
      <w:r>
        <w:t>a</w:t>
      </w:r>
      <w:r/>
      <w:r/>
      <w:r/>
      <w:r>
        <w:t>n</w:t>
      </w:r>
      <w:r/>
      <w:r/>
      <w:r/>
      <w:r>
        <w:t>g</w:t>
      </w:r>
      <w:r/>
      <w:r/>
      <w:r/>
      <w:r>
        <w:t>e</w:t>
      </w:r>
      <w:r/>
      <w:r/>
      <w:r/>
      <w:r>
        <w:t>r</w:t>
      </w:r>
      <w:r/>
      <w:r/>
      <w:r/>
      <w:r>
        <w:t>—</w:t>
      </w:r>
      <w:r/>
      <w:r/>
      <w:r/>
      <w:r>
        <w:t>א</w:t>
      </w:r>
      <w:r/>
      <w:r/>
      <w:r/>
      <w:r>
        <w:t>ַ</w:t>
      </w:r>
      <w:r/>
      <w:r/>
      <w:r/>
      <w:r>
        <w:t>ף</w:t>
      </w:r>
      <w:r/>
      <w:r/>
      <w:r/>
      <w:r>
        <w:t xml:space="preserve"> </w:t>
      </w:r>
      <w:r/>
      <w:r/>
      <w:r/>
      <w:r>
        <w:t>(</w:t>
      </w:r>
      <w:r/>
      <w:r/>
      <w:r/>
      <w:r>
        <w:t>v</w:t>
      </w:r>
      <w:r/>
      <w:r/>
      <w:r/>
      <w:r>
        <w:t>i</w:t>
      </w:r>
      <w:r/>
      <w:r/>
      <w:r/>
      <w:r>
        <w:t>s</w:t>
      </w:r>
      <w:r/>
      <w:r/>
      <w:r/>
      <w:r>
        <w:t>i</w:t>
      </w:r>
      <w:r/>
      <w:r/>
      <w:r/>
      <w:r>
        <w:t>b</w:t>
      </w:r>
      <w:r/>
      <w:r/>
      <w:r/>
      <w:r>
        <w:t>l</w:t>
      </w:r>
      <w:r/>
      <w:r/>
      <w:r/>
      <w:r>
        <w:t>e</w:t>
      </w:r>
      <w:r/>
      <w:r/>
      <w:r/>
      <w:r>
        <w:t xml:space="preserve"> </w:t>
      </w:r>
      <w:r/>
      <w:r/>
      <w:r/>
      <w:r>
        <w:t>w</w:t>
      </w:r>
      <w:r/>
      <w:r/>
      <w:r/>
      <w:r>
        <w:t>r</w:t>
      </w:r>
      <w:r/>
      <w:r/>
      <w:r/>
      <w:r>
        <w:t>a</w:t>
      </w:r>
      <w:r/>
      <w:r/>
      <w:r/>
      <w:r>
        <w:t>t</w:t>
      </w:r>
      <w:r/>
      <w:r/>
      <w:r/>
      <w:r>
        <w:t>h</w:t>
      </w:r>
      <w:r/>
      <w:r/>
      <w:r/>
      <w:r>
        <w:t>,</w:t>
      </w:r>
      <w:r/>
      <w:r/>
      <w:r/>
      <w:r>
        <w:t xml:space="preserve"> </w:t>
      </w:r>
      <w:r/>
      <w:r/>
      <w:r/>
      <w:r>
        <w:t>l</w:t>
      </w:r>
      <w:r/>
      <w:r/>
      <w:r/>
      <w:r>
        <w:t>i</w:t>
      </w:r>
      <w:r/>
      <w:r/>
      <w:r/>
      <w:r>
        <w:t>t</w:t>
      </w:r>
      <w:r/>
      <w:r/>
      <w:r/>
      <w:r>
        <w:t>e</w:t>
      </w:r>
      <w:r/>
      <w:r/>
      <w:r/>
      <w:r>
        <w:t>r</w:t>
      </w:r>
      <w:r/>
      <w:r/>
      <w:r/>
      <w:r>
        <w:t>a</w:t>
      </w:r>
      <w:r/>
      <w:r/>
      <w:r/>
      <w:r>
        <w:t>l</w:t>
      </w:r>
      <w:r/>
      <w:r/>
      <w:r/>
      <w:r>
        <w:t>l</w:t>
      </w:r>
      <w:r/>
      <w:r/>
      <w:r/>
      <w:r>
        <w:t>y</w:t>
      </w:r>
      <w:r/>
      <w:r/>
      <w:r/>
      <w:r>
        <w:t xml:space="preserve"> </w:t>
      </w:r>
      <w:r/>
      <w:r/>
      <w:r/>
      <w:r>
        <w:t>“</w:t>
      </w:r>
      <w:r/>
      <w:r/>
      <w:r/>
      <w:r>
        <w:t>n</w:t>
      </w:r>
      <w:r/>
      <w:r/>
      <w:r/>
      <w:r>
        <w:t>o</w:t>
      </w:r>
      <w:r/>
      <w:r/>
      <w:r/>
      <w:r>
        <w:t>s</w:t>
      </w:r>
      <w:r/>
      <w:r/>
      <w:r/>
      <w:r>
        <w:t>e</w:t>
      </w:r>
      <w:r/>
      <w:r/>
      <w:r/>
      <w:r>
        <w:t>”</w:t>
      </w:r>
      <w:r/>
      <w:r/>
      <w:r/>
      <w:r>
        <w:t>)</w:t>
      </w:r>
      <w:r/>
      <w:r/>
      <w:r/>
      <w:r>
        <w:t xml:space="preserve"> </w:t>
      </w:r>
      <w:r/>
      <w:r/>
      <w:r/>
      <w:r>
        <w:t>a</w:t>
      </w:r>
      <w:r/>
      <w:r/>
      <w:r/>
      <w:r>
        <w:t>n</w:t>
      </w:r>
      <w:r/>
      <w:r/>
      <w:r/>
      <w:r>
        <w:t>d</w:t>
      </w:r>
      <w:r/>
      <w:r/>
      <w:r/>
      <w:r>
        <w:t xml:space="preserve"> </w:t>
      </w:r>
      <w:r/>
      <w:r/>
      <w:r/>
      <w:r>
        <w:t>ח</w:t>
      </w:r>
      <w:r/>
      <w:r/>
      <w:r/>
      <w:r>
        <w:t>ֵ</w:t>
      </w:r>
      <w:r/>
      <w:r/>
      <w:r/>
      <w:r>
        <w:t>מ</w:t>
      </w:r>
      <w:r/>
      <w:r/>
      <w:r/>
      <w:r>
        <w:t>ָ</w:t>
      </w:r>
      <w:r/>
      <w:r/>
      <w:r/>
      <w:r>
        <w:t>ה</w:t>
      </w:r>
      <w:r/>
      <w:r/>
      <w:r/>
      <w:r>
        <w:t xml:space="preserve"> </w:t>
      </w:r>
      <w:r/>
      <w:r/>
      <w:r/>
      <w:r>
        <w:t>(</w:t>
      </w:r>
      <w:r/>
      <w:r/>
      <w:r/>
      <w:r>
        <w:t>s</w:t>
      </w:r>
      <w:r/>
      <w:r/>
      <w:r/>
      <w:r>
        <w:t>m</w:t>
      </w:r>
      <w:r/>
      <w:r/>
      <w:r/>
      <w:r>
        <w:t>o</w:t>
      </w:r>
      <w:r/>
      <w:r/>
      <w:r/>
      <w:r>
        <w:t>l</w:t>
      </w:r>
      <w:r/>
      <w:r/>
      <w:r/>
      <w:r>
        <w:t>d</w:t>
      </w:r>
      <w:r/>
      <w:r/>
      <w:r/>
      <w:r>
        <w:t>e</w:t>
      </w:r>
      <w:r/>
      <w:r/>
      <w:r/>
      <w:r>
        <w:t>r</w:t>
      </w:r>
      <w:r/>
      <w:r/>
      <w:r/>
      <w:r>
        <w:t>i</w:t>
      </w:r>
      <w:r/>
      <w:r/>
      <w:r/>
      <w:r>
        <w:t>n</w:t>
      </w:r>
      <w:r/>
      <w:r/>
      <w:r/>
      <w:r>
        <w:t>g</w:t>
      </w:r>
      <w:r/>
      <w:r/>
      <w:r/>
      <w:r>
        <w:t>,</w:t>
      </w:r>
      <w:r/>
      <w:r/>
      <w:r/>
      <w:r>
        <w:t xml:space="preserve"> </w:t>
      </w:r>
      <w:r/>
      <w:r/>
      <w:r/>
      <w:r>
        <w:t>s</w:t>
      </w:r>
      <w:r/>
      <w:r/>
      <w:r/>
      <w:r>
        <w:t>t</w:t>
      </w:r>
      <w:r/>
      <w:r/>
      <w:r/>
      <w:r>
        <w:t>o</w:t>
      </w:r>
      <w:r/>
      <w:r/>
      <w:r/>
      <w:r>
        <w:t>r</w:t>
      </w:r>
      <w:r/>
      <w:r/>
      <w:r/>
      <w:r>
        <w:t>e</w:t>
      </w:r>
      <w:r/>
      <w:r/>
      <w:r/>
      <w:r>
        <w:t>d</w:t>
      </w:r>
      <w:r/>
      <w:r/>
      <w:r/>
      <w:r>
        <w:t>-</w:t>
      </w:r>
      <w:r/>
      <w:r/>
      <w:r/>
      <w:r>
        <w:t>u</w:t>
      </w:r>
      <w:r/>
      <w:r/>
      <w:r/>
      <w:r>
        <w:t>p</w:t>
      </w:r>
      <w:r/>
      <w:r/>
      <w:r/>
      <w:r>
        <w:t xml:space="preserve"> </w:t>
      </w:r>
      <w:r/>
      <w:r/>
      <w:r/>
      <w:r>
        <w:t>f</w:t>
      </w:r>
      <w:r/>
      <w:r/>
      <w:r/>
      <w:r>
        <w:t>u</w:t>
      </w:r>
      <w:r/>
      <w:r/>
      <w:r/>
      <w:r>
        <w:t>r</w:t>
      </w:r>
      <w:r/>
      <w:r/>
      <w:r/>
      <w:r>
        <w:t>y</w:t>
      </w:r>
      <w:r/>
      <w:r/>
      <w:r/>
      <w:r>
        <w:t>)</w:t>
      </w:r>
      <w:r/>
      <w:r/>
      <w:r/>
      <w:r>
        <w:t>—</w:t>
      </w:r>
      <w:r/>
      <w:r/>
      <w:r/>
      <w:r>
        <w:t>a</w:t>
      </w:r>
      <w:r/>
      <w:r/>
      <w:r/>
      <w:r>
        <w:t>n</w:t>
      </w:r>
      <w:r/>
      <w:r/>
      <w:r/>
      <w:r>
        <w:t>d</w:t>
      </w:r>
      <w:r/>
      <w:r/>
      <w:r/>
      <w:r>
        <w:t xml:space="preserve"> </w:t>
      </w:r>
      <w:r/>
      <w:r/>
      <w:r/>
      <w:r>
        <w:t>t</w:t>
      </w:r>
      <w:r/>
      <w:r/>
      <w:r/>
      <w:r>
        <w:t>w</w:t>
      </w:r>
      <w:r/>
      <w:r/>
      <w:r/>
      <w:r>
        <w:t>o</w:t>
      </w:r>
      <w:r/>
      <w:r/>
      <w:r/>
      <w:r>
        <w:t xml:space="preserve"> </w:t>
      </w:r>
      <w:r/>
      <w:r/>
      <w:r/>
      <w:r>
        <w:t>d</w:t>
      </w:r>
      <w:r/>
      <w:r/>
      <w:r/>
      <w:r>
        <w:t>i</w:t>
      </w:r>
      <w:r/>
      <w:r/>
      <w:r/>
      <w:r>
        <w:t>f</w:t>
      </w:r>
      <w:r/>
      <w:r/>
      <w:r/>
      <w:r>
        <w:t>f</w:t>
      </w:r>
      <w:r/>
      <w:r/>
      <w:r/>
      <w:r>
        <w:t>e</w:t>
      </w:r>
      <w:r/>
      <w:r/>
      <w:r/>
      <w:r>
        <w:t>r</w:t>
      </w:r>
      <w:r/>
      <w:r/>
      <w:r/>
      <w:r>
        <w:t>e</w:t>
      </w:r>
      <w:r/>
      <w:r/>
      <w:r/>
      <w:r>
        <w:t>n</w:t>
      </w:r>
      <w:r/>
      <w:r/>
      <w:r/>
      <w:r>
        <w:t>t</w:t>
      </w:r>
      <w:r/>
      <w:r/>
      <w:r/>
      <w:r>
        <w:t xml:space="preserve"> </w:t>
      </w:r>
      <w:r/>
      <w:r/>
      <w:r/>
      <w:r>
        <w:t>v</w:t>
      </w:r>
      <w:r/>
      <w:r/>
      <w:r/>
      <w:r>
        <w:t>e</w:t>
      </w:r>
      <w:r/>
      <w:r/>
      <w:r/>
      <w:r>
        <w:t>r</w:t>
      </w:r>
      <w:r/>
      <w:r/>
      <w:r/>
      <w:r>
        <w:t>b</w:t>
      </w:r>
      <w:r/>
      <w:r/>
      <w:r/>
      <w:r>
        <w:t>s</w:t>
      </w:r>
      <w:r/>
      <w:r/>
      <w:r/>
      <w:r>
        <w:t>—</w:t>
      </w:r>
      <w:r/>
      <w:r/>
      <w:r/>
      <w:r>
        <w:t>ת</w:t>
      </w:r>
      <w:r/>
      <w:r/>
      <w:r/>
      <w:r>
        <w:t>ּ</w:t>
      </w:r>
      <w:r/>
      <w:r/>
      <w:r/>
      <w:r>
        <w:t>ו</w:t>
      </w:r>
      <w:r/>
      <w:r/>
      <w:r/>
      <w:r>
        <w:t>ֹ</w:t>
      </w:r>
      <w:r/>
      <w:r/>
      <w:r/>
      <w:r>
        <w:t>כ</w:t>
      </w:r>
      <w:r/>
      <w:r/>
      <w:r/>
      <w:r>
        <w:t>ִ</w:t>
      </w:r>
      <w:r/>
      <w:r/>
      <w:r/>
      <w:r>
        <w:t>י</w:t>
      </w:r>
      <w:r/>
      <w:r/>
      <w:r/>
      <w:r>
        <w:t>ח</w:t>
      </w:r>
      <w:r/>
      <w:r/>
      <w:r/>
      <w:r>
        <w:t>ֵ</w:t>
      </w:r>
      <w:r/>
      <w:r/>
      <w:r/>
      <w:r>
        <w:t>נ</w:t>
      </w:r>
      <w:r/>
      <w:r/>
      <w:r/>
      <w:r>
        <w:t>ִ</w:t>
      </w:r>
      <w:r/>
      <w:r/>
      <w:r/>
      <w:r>
        <w:t>י</w:t>
      </w:r>
      <w:r/>
      <w:r/>
      <w:r/>
      <w:r>
        <w:t xml:space="preserve"> </w:t>
      </w:r>
      <w:r/>
      <w:r/>
      <w:r/>
      <w:r>
        <w:t>(</w:t>
      </w:r>
      <w:r/>
      <w:r/>
      <w:r/>
      <w:r>
        <w:t>r</w:t>
      </w:r>
      <w:r/>
      <w:r/>
      <w:r/>
      <w:r>
        <w:t>e</w:t>
      </w:r>
      <w:r/>
      <w:r/>
      <w:r/>
      <w:r>
        <w:t>b</w:t>
      </w:r>
      <w:r/>
      <w:r/>
      <w:r/>
      <w:r>
        <w:t>u</w:t>
      </w:r>
      <w:r/>
      <w:r/>
      <w:r/>
      <w:r>
        <w:t>k</w:t>
      </w:r>
      <w:r/>
      <w:r/>
      <w:r/>
      <w:r>
        <w:t>e</w:t>
      </w:r>
      <w:r/>
      <w:r/>
      <w:r/>
      <w:r>
        <w:t>/</w:t>
      </w:r>
      <w:r/>
      <w:r/>
      <w:r/>
      <w:r>
        <w:t>p</w:t>
      </w:r>
      <w:r/>
      <w:r/>
      <w:r/>
      <w:r>
        <w:t>r</w:t>
      </w:r>
      <w:r/>
      <w:r/>
      <w:r/>
      <w:r>
        <w:t>o</w:t>
      </w:r>
      <w:r/>
      <w:r/>
      <w:r/>
      <w:r>
        <w:t>v</w:t>
      </w:r>
      <w:r/>
      <w:r/>
      <w:r/>
      <w:r>
        <w:t>e</w:t>
      </w:r>
      <w:r/>
      <w:r/>
      <w:r/>
      <w:r>
        <w:t>)</w:t>
      </w:r>
      <w:r/>
      <w:r/>
      <w:r/>
      <w:r>
        <w:t xml:space="preserve"> </w:t>
      </w:r>
      <w:r/>
      <w:r/>
      <w:r/>
      <w:r>
        <w:t>a</w:t>
      </w:r>
      <w:r/>
      <w:r/>
      <w:r/>
      <w:r>
        <w:t>n</w:t>
      </w:r>
      <w:r/>
      <w:r/>
      <w:r/>
      <w:r>
        <w:t>d</w:t>
      </w:r>
      <w:r/>
      <w:r/>
      <w:r/>
      <w:r>
        <w:t xml:space="preserve"> </w:t>
      </w:r>
      <w:r/>
      <w:r/>
      <w:r/>
      <w:r>
        <w:t>ת</w:t>
      </w:r>
      <w:r/>
      <w:r/>
      <w:r/>
      <w:r>
        <w:t>ְ</w:t>
      </w:r>
      <w:r/>
      <w:r/>
      <w:r/>
      <w:r>
        <w:t>ּ</w:t>
      </w:r>
      <w:r/>
      <w:r/>
      <w:r/>
      <w:r>
        <w:t>י</w:t>
      </w:r>
      <w:r/>
      <w:r/>
      <w:r/>
      <w:r>
        <w:t>ַ</w:t>
      </w:r>
      <w:r/>
      <w:r/>
      <w:r/>
      <w:r>
        <w:t>ס</w:t>
      </w:r>
      <w:r/>
      <w:r/>
      <w:r/>
      <w:r>
        <w:t>ְ</w:t>
      </w:r>
      <w:r/>
      <w:r/>
      <w:r/>
      <w:r>
        <w:t>ּ</w:t>
      </w:r>
      <w:r/>
      <w:r/>
      <w:r/>
      <w:r>
        <w:t>ר</w:t>
      </w:r>
      <w:r/>
      <w:r/>
      <w:r/>
      <w:r>
        <w:t>ֵ</w:t>
      </w:r>
      <w:r/>
      <w:r/>
      <w:r/>
      <w:r>
        <w:t>נ</w:t>
      </w:r>
      <w:r/>
      <w:r/>
      <w:r/>
      <w:r>
        <w:t>ִ</w:t>
      </w:r>
      <w:r/>
      <w:r/>
      <w:r/>
      <w:r>
        <w:t>י</w:t>
      </w:r>
      <w:r/>
      <w:r/>
      <w:r/>
      <w:r>
        <w:t xml:space="preserve"> </w:t>
      </w:r>
      <w:r/>
      <w:r/>
      <w:r/>
      <w:r>
        <w:t>(</w:t>
      </w:r>
      <w:r/>
      <w:r/>
      <w:r/>
      <w:r>
        <w:t>d</w:t>
      </w:r>
      <w:r/>
      <w:r/>
      <w:r/>
      <w:r>
        <w:t>i</w:t>
      </w:r>
      <w:r/>
      <w:r/>
      <w:r/>
      <w:r>
        <w:t>s</w:t>
      </w:r>
      <w:r/>
      <w:r/>
      <w:r/>
      <w:r>
        <w:t>c</w:t>
      </w:r>
      <w:r/>
      <w:r/>
      <w:r/>
      <w:r>
        <w:t>i</w:t>
      </w:r>
      <w:r/>
      <w:r/>
      <w:r/>
      <w:r>
        <w:t>p</w:t>
      </w:r>
      <w:r/>
      <w:r/>
      <w:r/>
      <w:r>
        <w:t>l</w:t>
      </w:r>
      <w:r/>
      <w:r/>
      <w:r/>
      <w:r>
        <w:t>i</w:t>
      </w:r>
      <w:r/>
      <w:r/>
      <w:r/>
      <w:r>
        <w:t>n</w:t>
      </w:r>
      <w:r/>
      <w:r/>
      <w:r/>
      <w:r>
        <w:t>e</w:t>
      </w:r>
      <w:r/>
      <w:r/>
      <w:r/>
      <w:r>
        <w:t>/</w:t>
      </w:r>
      <w:r/>
      <w:r/>
      <w:r/>
      <w:r>
        <w:t>c</w:t>
      </w:r>
      <w:r/>
      <w:r/>
      <w:r/>
      <w:r>
        <w:t>h</w:t>
      </w:r>
      <w:r/>
      <w:r/>
      <w:r/>
      <w:r>
        <w:t>a</w:t>
      </w:r>
      <w:r/>
      <w:r/>
      <w:r/>
      <w:r>
        <w:t>s</w:t>
      </w:r>
      <w:r/>
      <w:r/>
      <w:r/>
      <w:r>
        <w:t>t</w:t>
      </w:r>
      <w:r/>
      <w:r/>
      <w:r/>
      <w:r>
        <w:t>e</w:t>
      </w:r>
      <w:r/>
      <w:r/>
      <w:r/>
      <w:r>
        <w:t>n</w:t>
      </w:r>
      <w:r/>
      <w:r/>
      <w:r/>
      <w:r>
        <w:t>)</w:t>
      </w:r>
      <w:r/>
      <w:r/>
      <w:r/>
      <w:r>
        <w:t>—</w:t>
      </w:r>
      <w:r/>
      <w:r/>
      <w:r/>
      <w:r>
        <w:t>s</w:t>
      </w:r>
      <w:r/>
      <w:r/>
      <w:r/>
      <w:r>
        <w:t>t</w:t>
      </w:r>
      <w:r/>
      <w:r/>
      <w:r/>
      <w:r>
        <w:t>a</w:t>
      </w:r>
      <w:r/>
      <w:r/>
      <w:r/>
      <w:r>
        <w:t>g</w:t>
      </w:r>
      <w:r/>
      <w:r/>
      <w:r/>
      <w:r>
        <w:t>e</w:t>
      </w:r>
      <w:r/>
      <w:r/>
      <w:r/>
      <w:r>
        <w:t xml:space="preserve"> </w:t>
      </w:r>
      <w:r/>
      <w:r/>
      <w:r/>
      <w:r>
        <w:t>a</w:t>
      </w:r>
      <w:r/>
      <w:r/>
      <w:r/>
      <w:r>
        <w:t xml:space="preserve"> </w:t>
      </w:r>
      <w:r/>
      <w:r/>
      <w:r/>
      <w:r>
        <w:t>n</w:t>
      </w:r>
      <w:r/>
      <w:r/>
      <w:r/>
      <w:r>
        <w:t>e</w:t>
      </w:r>
      <w:r/>
      <w:r/>
      <w:r/>
      <w:r>
        <w:t>g</w:t>
      </w:r>
      <w:r/>
      <w:r/>
      <w:r/>
      <w:r>
        <w:t>o</w:t>
      </w:r>
      <w:r/>
      <w:r/>
      <w:r/>
      <w:r>
        <w:t>t</w:t>
      </w:r>
      <w:r/>
      <w:r/>
      <w:r/>
      <w:r>
        <w:t>i</w:t>
      </w:r>
      <w:r/>
      <w:r/>
      <w:r/>
      <w:r>
        <w:t>a</w:t>
      </w:r>
      <w:r/>
      <w:r/>
      <w:r/>
      <w:r>
        <w:t>t</w:t>
      </w:r>
      <w:r/>
      <w:r/>
      <w:r/>
      <w:r>
        <w:t>i</w:t>
      </w:r>
      <w:r/>
      <w:r/>
      <w:r/>
      <w:r>
        <w:t>o</w:t>
      </w:r>
      <w:r/>
      <w:r/>
      <w:r/>
      <w:r>
        <w:t>n</w:t>
      </w:r>
      <w:r/>
      <w:r/>
      <w:r/>
      <w:r>
        <w:t xml:space="preserve"> </w:t>
      </w:r>
      <w:r/>
      <w:r/>
      <w:r/>
      <w:r>
        <w:t>b</w:t>
      </w:r>
      <w:r/>
      <w:r/>
      <w:r/>
      <w:r>
        <w:t>e</w:t>
      </w:r>
      <w:r/>
      <w:r/>
      <w:r/>
      <w:r>
        <w:t>t</w:t>
      </w:r>
      <w:r/>
      <w:r/>
      <w:r/>
      <w:r>
        <w:t>w</w:t>
      </w:r>
      <w:r/>
      <w:r/>
      <w:r/>
      <w:r>
        <w:t>e</w:t>
      </w:r>
      <w:r/>
      <w:r/>
      <w:r/>
      <w:r>
        <w:t>e</w:t>
      </w:r>
      <w:r/>
      <w:r/>
      <w:r/>
      <w:r>
        <w:t>n</w:t>
      </w:r>
      <w:r/>
      <w:r/>
      <w:r/>
      <w:r>
        <w:t xml:space="preserve"> </w:t>
      </w:r>
      <w:r/>
      <w:r/>
      <w:r/>
      <w:r>
        <w:t>j</w:t>
      </w:r>
      <w:r/>
      <w:r/>
      <w:r/>
      <w:r>
        <w:t>u</w:t>
      </w:r>
      <w:r/>
      <w:r/>
      <w:r/>
      <w:r>
        <w:t>s</w:t>
      </w:r>
      <w:r/>
      <w:r/>
      <w:r/>
      <w:r>
        <w:t>t</w:t>
      </w:r>
      <w:r/>
      <w:r/>
      <w:r/>
      <w:r>
        <w:t>i</w:t>
      </w:r>
      <w:r/>
      <w:r/>
      <w:r/>
      <w:r>
        <w:t>c</w:t>
      </w:r>
      <w:r/>
      <w:r/>
      <w:r/>
      <w:r>
        <w:t>e</w:t>
      </w:r>
      <w:r/>
      <w:r/>
      <w:r/>
      <w:r>
        <w:t xml:space="preserve"> </w:t>
      </w:r>
      <w:r/>
      <w:r/>
      <w:r/>
      <w:r>
        <w:t>a</w:t>
      </w:r>
      <w:r/>
      <w:r/>
      <w:r/>
      <w:r>
        <w:t>n</w:t>
      </w:r>
      <w:r/>
      <w:r/>
      <w:r/>
      <w:r>
        <w:t>d</w:t>
      </w:r>
      <w:r/>
      <w:r/>
      <w:r/>
      <w:r>
        <w:t xml:space="preserve"> </w:t>
      </w:r>
      <w:r/>
      <w:r/>
      <w:r/>
      <w:r>
        <w:t>m</w:t>
      </w:r>
      <w:r/>
      <w:r/>
      <w:r/>
      <w:r>
        <w:t>e</w:t>
      </w:r>
      <w:r/>
      <w:r/>
      <w:r/>
      <w:r>
        <w:t>r</w:t>
      </w:r>
      <w:r/>
      <w:r/>
      <w:r/>
      <w:r>
        <w:t>c</w:t>
      </w:r>
      <w:r/>
      <w:r/>
      <w:r/>
      <w:r>
        <w:t>y</w:t>
      </w:r>
      <w:r/>
      <w:r/>
      <w:r/>
      <w:r>
        <w:t>.</w:t>
      </w:r>
      <w:r/>
      <w:r/>
      <w:r/>
      <w:r>
        <w:t xml:space="preserve"> </w:t>
      </w:r>
      <w:r/>
      <w:r/>
      <w:r/>
      <w:r>
        <w:t>J</w:t>
      </w:r>
      <w:r/>
      <w:r/>
      <w:r/>
      <w:r>
        <w:t>e</w:t>
      </w:r>
      <w:r/>
      <w:r/>
      <w:r/>
      <w:r>
        <w:t>r</w:t>
      </w:r>
      <w:r/>
      <w:r/>
      <w:r/>
      <w:r>
        <w:t>e</w:t>
      </w:r>
      <w:r/>
      <w:r/>
      <w:r/>
      <w:r>
        <w:t>m</w:t>
      </w:r>
      <w:r/>
      <w:r/>
      <w:r/>
      <w:r>
        <w:t>i</w:t>
      </w:r>
      <w:r/>
      <w:r/>
      <w:r/>
      <w:r>
        <w:t>a</w:t>
      </w:r>
      <w:r/>
      <w:r/>
      <w:r/>
      <w:r>
        <w:t>h</w:t>
      </w:r>
      <w:r/>
      <w:r/>
      <w:r/>
      <w:r>
        <w:t>’</w:t>
      </w:r>
      <w:r/>
      <w:r/>
      <w:r/>
      <w:r>
        <w:t>s</w:t>
      </w:r>
      <w:r/>
      <w:r/>
      <w:r/>
      <w:r>
        <w:t xml:space="preserve"> </w:t>
      </w:r>
      <w:r/>
      <w:r/>
      <w:r/>
      <w:r>
        <w:t>p</w:t>
      </w:r>
      <w:r/>
      <w:r/>
      <w:r/>
      <w:r>
        <w:t>l</w:t>
      </w:r>
      <w:r/>
      <w:r/>
      <w:r/>
      <w:r>
        <w:t>e</w:t>
      </w:r>
      <w:r/>
      <w:r/>
      <w:r/>
      <w:r>
        <w:t>a</w:t>
      </w:r>
      <w:r/>
      <w:r/>
      <w:r/>
      <w:r>
        <w:t xml:space="preserve"> </w:t>
      </w:r>
      <w:r/>
      <w:r/>
      <w:r/>
      <w:r>
        <w:t>“</w:t>
      </w:r>
      <w:r/>
      <w:r/>
      <w:r/>
      <w:r>
        <w:t>C</w:t>
      </w:r>
      <w:r/>
      <w:r/>
      <w:r/>
      <w:r>
        <w:t>o</w:t>
      </w:r>
      <w:r/>
      <w:r/>
      <w:r/>
      <w:r>
        <w:t>r</w:t>
      </w:r>
      <w:r/>
      <w:r/>
      <w:r/>
      <w:r>
        <w:t>r</w:t>
      </w:r>
      <w:r/>
      <w:r/>
      <w:r/>
      <w:r>
        <w:t>e</w:t>
      </w:r>
      <w:r/>
      <w:r/>
      <w:r/>
      <w:r>
        <w:t>c</w:t>
      </w:r>
      <w:r/>
      <w:r/>
      <w:r/>
      <w:r>
        <w:t>t</w:t>
      </w:r>
      <w:r/>
      <w:r/>
      <w:r/>
      <w:r>
        <w:t xml:space="preserve"> </w:t>
      </w:r>
      <w:r/>
      <w:r/>
      <w:r/>
      <w:r>
        <w:t>m</w:t>
      </w:r>
      <w:r/>
      <w:r/>
      <w:r/>
      <w:r>
        <w:t>e</w:t>
      </w:r>
      <w:r/>
      <w:r/>
      <w:r/>
      <w:r>
        <w:t>,</w:t>
      </w:r>
      <w:r/>
      <w:r/>
      <w:r/>
      <w:r>
        <w:t xml:space="preserve"> </w:t>
      </w:r>
      <w:r/>
      <w:r/>
      <w:r/>
      <w:r>
        <w:t>Y</w:t>
      </w:r>
      <w:r/>
      <w:r/>
      <w:r/>
      <w:r>
        <w:t>H</w:t>
      </w:r>
      <w:r/>
      <w:r/>
      <w:r/>
      <w:r>
        <w:t>W</w:t>
      </w:r>
      <w:r/>
      <w:r/>
      <w:r/>
      <w:r>
        <w:t>H</w:t>
      </w:r>
      <w:r/>
      <w:r/>
      <w:r/>
      <w:r>
        <w:t>,</w:t>
      </w:r>
      <w:r/>
      <w:r/>
      <w:r/>
      <w:r>
        <w:t xml:space="preserve"> </w:t>
      </w:r>
      <w:r/>
      <w:r/>
      <w:r/>
      <w:r>
        <w:t>b</w:t>
      </w:r>
      <w:r/>
      <w:r/>
      <w:r/>
      <w:r>
        <w:t>u</w:t>
      </w:r>
      <w:r/>
      <w:r/>
      <w:r/>
      <w:r>
        <w:t>t</w:t>
      </w:r>
      <w:r/>
      <w:r/>
      <w:r/>
      <w:r>
        <w:t xml:space="preserve"> </w:t>
      </w:r>
      <w:r/>
      <w:r/>
      <w:r/>
      <w:r>
        <w:t>w</w:t>
      </w:r>
      <w:r/>
      <w:r/>
      <w:r/>
      <w:r>
        <w:t>i</w:t>
      </w:r>
      <w:r/>
      <w:r/>
      <w:r/>
      <w:r>
        <w:t>t</w:t>
      </w:r>
      <w:r/>
      <w:r/>
      <w:r/>
      <w:r>
        <w:t>h</w:t>
      </w:r>
      <w:r/>
      <w:r/>
      <w:r/>
      <w:r>
        <w:t xml:space="preserve"> </w:t>
      </w:r>
      <w:r/>
      <w:r/>
      <w:r/>
      <w:r>
        <w:t>j</w:t>
      </w:r>
      <w:r/>
      <w:r/>
      <w:r/>
      <w:r>
        <w:t>u</w:t>
      </w:r>
      <w:r/>
      <w:r/>
      <w:r/>
      <w:r>
        <w:t>s</w:t>
      </w:r>
      <w:r/>
      <w:r/>
      <w:r/>
      <w:r>
        <w:t>t</w:t>
      </w:r>
      <w:r/>
      <w:r/>
      <w:r/>
      <w:r>
        <w:t>i</w:t>
      </w:r>
      <w:r/>
      <w:r/>
      <w:r/>
      <w:r>
        <w:t>c</w:t>
      </w:r>
      <w:r/>
      <w:r/>
      <w:r/>
      <w:r>
        <w:t>e</w:t>
      </w:r>
      <w:r/>
      <w:r/>
      <w:r/>
      <w:r>
        <w:t>;</w:t>
      </w:r>
      <w:r/>
      <w:r/>
      <w:r/>
      <w:r>
        <w:t xml:space="preserve"> </w:t>
      </w:r>
      <w:r/>
      <w:r/>
      <w:r/>
      <w:r>
        <w:t>n</w:t>
      </w:r>
      <w:r/>
      <w:r/>
      <w:r/>
      <w:r>
        <w:t>o</w:t>
      </w:r>
      <w:r/>
      <w:r/>
      <w:r/>
      <w:r>
        <w:t>t</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w:t>
      </w:r>
      <w:r/>
      <w:r/>
      <w:r/>
      <w:r>
        <w:t>J</w:t>
      </w:r>
      <w:r/>
      <w:r/>
      <w:r/>
      <w:r>
        <w:t>e</w:t>
      </w:r>
      <w:r/>
      <w:r/>
      <w:r/>
      <w:r>
        <w:t>r</w:t>
      </w:r>
      <w:r/>
      <w:r/>
      <w:r/>
      <w:r>
        <w:t xml:space="preserve"> </w:t>
      </w:r>
      <w:r/>
      <w:r/>
      <w:r/>
      <w:r>
        <w:t>1</w:t>
      </w:r>
      <w:r/>
      <w:r/>
      <w:r/>
      <w:r>
        <w:t>0</w:t>
      </w:r>
      <w:r/>
      <w:r/>
      <w:r/>
      <w:r>
        <w:t>:</w:t>
      </w:r>
      <w:r/>
      <w:r/>
      <w:r/>
      <w:r>
        <w:t>2</w:t>
      </w:r>
      <w:r/>
      <w:r/>
      <w:r/>
      <w:r>
        <w:t>4</w:t>
      </w:r>
      <w:r/>
      <w:r/>
      <w:r/>
      <w:r>
        <w:t>)</w:t>
      </w:r>
      <w:r/>
      <w:r/>
      <w:r/>
      <w:r>
        <w:t xml:space="preserve"> </w:t>
      </w:r>
      <w:r/>
      <w:r/>
      <w:r/>
      <w:r>
        <w:t>i</w:t>
      </w:r>
      <w:r/>
      <w:r/>
      <w:r/>
      <w:r>
        <w:t>s</w:t>
      </w:r>
      <w:r/>
      <w:r/>
      <w:r/>
      <w:r>
        <w:t xml:space="preserve"> </w:t>
      </w:r>
      <w:r/>
      <w:r/>
      <w:r/>
      <w:r>
        <w:t>t</w:t>
      </w:r>
      <w:r/>
      <w:r/>
      <w:r/>
      <w:r>
        <w:t>h</w:t>
      </w:r>
      <w:r/>
      <w:r/>
      <w:r/>
      <w:r>
        <w:t>e</w:t>
      </w:r>
      <w:r/>
      <w:r/>
      <w:r/>
      <w:r>
        <w:t xml:space="preserve"> </w:t>
      </w:r>
      <w:r/>
      <w:r/>
      <w:r/>
      <w:r>
        <w:t>s</w:t>
      </w:r>
      <w:r/>
      <w:r/>
      <w:r/>
      <w:r>
        <w:t>a</w:t>
      </w:r>
      <w:r/>
      <w:r/>
      <w:r/>
      <w:r>
        <w:t>m</w:t>
      </w:r>
      <w:r/>
      <w:r/>
      <w:r/>
      <w:r>
        <w:t>e</w:t>
      </w:r>
      <w:r/>
      <w:r/>
      <w:r/>
      <w:r>
        <w:t xml:space="preserve"> </w:t>
      </w:r>
      <w:r/>
      <w:r/>
      <w:r/>
      <w:r>
        <w:t>c</w:t>
      </w:r>
      <w:r/>
      <w:r/>
      <w:r/>
      <w:r>
        <w:t>a</w:t>
      </w:r>
      <w:r/>
      <w:r/>
      <w:r/>
      <w:r>
        <w:t>l</w:t>
      </w:r>
      <w:r/>
      <w:r/>
      <w:r/>
      <w:r>
        <w:t>c</w:t>
      </w:r>
      <w:r/>
      <w:r/>
      <w:r/>
      <w:r>
        <w:t>u</w:t>
      </w:r>
      <w:r/>
      <w:r/>
      <w:r/>
      <w:r>
        <w:t>l</w:t>
      </w:r>
      <w:r/>
      <w:r/>
      <w:r/>
      <w:r>
        <w:t>u</w:t>
      </w:r>
      <w:r/>
      <w:r/>
      <w:r/>
      <w:r>
        <w:t>s</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t</w:t>
      </w:r>
      <w:r/>
      <w:r/>
      <w:r/>
      <w:r>
        <w:t>h</w:t>
      </w:r>
      <w:r/>
      <w:r/>
      <w:r/>
      <w:r>
        <w:t>u</w:t>
      </w:r>
      <w:r/>
      <w:r/>
      <w:r/>
      <w:r>
        <w:t>s</w:t>
      </w:r>
      <w:r/>
      <w:r/>
      <w:r/>
      <w:r>
        <w:t xml:space="preserve"> </w:t>
      </w:r>
      <w:r/>
      <w:r/>
      <w:r/>
      <w:r>
        <w:t>b</w:t>
      </w:r>
      <w:r/>
      <w:r/>
      <w:r/>
      <w:r>
        <w:t>e</w:t>
      </w:r>
      <w:r/>
      <w:r/>
      <w:r/>
      <w:r>
        <w:t>g</w:t>
      </w:r>
      <w:r/>
      <w:r/>
      <w:r/>
      <w:r>
        <w:t>i</w:t>
      </w:r>
      <w:r/>
      <w:r/>
      <w:r/>
      <w:r>
        <w:t>n</w:t>
      </w:r>
      <w:r/>
      <w:r/>
      <w:r/>
      <w:r>
        <w:t>s</w:t>
      </w:r>
      <w:r/>
      <w:r/>
      <w:r/>
      <w:r>
        <w:t xml:space="preserve"> </w:t>
      </w:r>
      <w:r/>
      <w:r/>
      <w:r/>
      <w:r>
        <w:t>w</w:t>
      </w:r>
      <w:r/>
      <w:r/>
      <w:r/>
      <w:r>
        <w:t>i</w:t>
      </w:r>
      <w:r/>
      <w:r/>
      <w:r/>
      <w:r>
        <w:t>t</w:t>
      </w:r>
      <w:r/>
      <w:r/>
      <w:r/>
      <w:r>
        <w:t>h</w:t>
      </w:r>
      <w:r/>
      <w:r/>
      <w:r/>
      <w:r>
        <w:t xml:space="preserve"> </w:t>
      </w:r>
      <w:r/>
      <w:r/>
      <w:r/>
      <w:r>
        <w:t>a</w:t>
      </w:r>
      <w:r/>
      <w:r/>
      <w:r/>
      <w:r>
        <w:t xml:space="preserve"> </w:t>
      </w:r>
      <w:r/>
      <w:r/>
      <w:r/>
      <w:r>
        <w:t>t</w:t>
      </w:r>
      <w:r/>
      <w:r/>
      <w:r/>
      <w:r>
        <w:t>h</w:t>
      </w:r>
      <w:r/>
      <w:r/>
      <w:r/>
      <w:r>
        <w:t>e</w:t>
      </w:r>
      <w:r/>
      <w:r/>
      <w:r/>
      <w:r>
        <w:t>o</w:t>
      </w:r>
      <w:r/>
      <w:r/>
      <w:r/>
      <w:r>
        <w:t>l</w:t>
      </w:r>
      <w:r/>
      <w:r/>
      <w:r/>
      <w:r>
        <w:t>o</w:t>
      </w:r>
      <w:r/>
      <w:r/>
      <w:r/>
      <w:r>
        <w:t>g</w:t>
      </w:r>
      <w:r/>
      <w:r/>
      <w:r/>
      <w:r>
        <w:t>y</w:t>
      </w:r>
      <w:r/>
      <w:r/>
      <w:r/>
      <w:r>
        <w:t xml:space="preserve"> </w:t>
      </w:r>
      <w:r/>
      <w:r/>
      <w:r/>
      <w:r>
        <w:t>o</w:t>
      </w:r>
      <w:r/>
      <w:r/>
      <w:r/>
      <w:r>
        <w:t>f</w:t>
      </w:r>
      <w:r/>
      <w:r/>
      <w:r/>
      <w:r>
        <w:t xml:space="preserve"> </w:t>
      </w:r>
      <w:r/>
      <w:r/>
      <w:r/>
      <w:r>
        <w:t>p</w:t>
      </w:r>
      <w:r/>
      <w:r/>
      <w:r/>
      <w:r>
        <w:t>r</w:t>
      </w:r>
      <w:r/>
      <w:r/>
      <w:r/>
      <w:r>
        <w:t>o</w:t>
      </w:r>
      <w:r/>
      <w:r/>
      <w:r/>
      <w:r>
        <w:t>p</w:t>
      </w:r>
      <w:r/>
      <w:r/>
      <w:r/>
      <w:r>
        <w:t>o</w:t>
      </w:r>
      <w:r/>
      <w:r/>
      <w:r/>
      <w:r>
        <w:t>r</w:t>
      </w:r>
      <w:r/>
      <w:r/>
      <w:r/>
      <w:r>
        <w:t>t</w:t>
      </w:r>
      <w:r/>
      <w:r/>
      <w:r/>
      <w:r>
        <w:t>i</w:t>
      </w:r>
      <w:r/>
      <w:r/>
      <w:r/>
      <w:r>
        <w:t>o</w:t>
      </w:r>
      <w:r/>
      <w:r/>
      <w:r/>
      <w:r>
        <w:t>n</w:t>
      </w:r>
      <w:r/>
      <w:r/>
      <w:r/>
      <w:r>
        <w:t>.</w:t>
      </w:r>
      <w:r/>
      <w:r/>
      <w:r/>
    </w:p>
    <w:p>
      <w:pPr>
        <w:pStyle w:val="BodySans"/>
        <w:bidi w:val="0"/>
      </w:pPr>
      <w:r/>
      <w:r/>
      <w:r/>
      <w:r>
        <w:t>V</w:t>
      </w:r>
      <w:r/>
      <w:r/>
      <w:r/>
      <w:r>
        <w:t>e</w:t>
      </w:r>
      <w:r/>
      <w:r/>
      <w:r/>
      <w:r>
        <w:t>r</w:t>
      </w:r>
      <w:r/>
      <w:r/>
      <w:r/>
      <w:r>
        <w:t>s</w:t>
      </w:r>
      <w:r/>
      <w:r/>
      <w:r/>
      <w:r>
        <w:t>e</w:t>
      </w:r>
      <w:r/>
      <w:r/>
      <w:r/>
      <w:r>
        <w:t>s</w:t>
      </w:r>
      <w:r/>
      <w:r/>
      <w:r/>
      <w:r>
        <w:t xml:space="preserve"> </w:t>
      </w:r>
      <w:r/>
      <w:r/>
      <w:r/>
      <w:r>
        <w:t>3</w:t>
      </w:r>
      <w:r/>
      <w:r/>
      <w:r/>
      <w:r>
        <w:t>–</w:t>
      </w:r>
      <w:r/>
      <w:r/>
      <w:r/>
      <w:r>
        <w:t>4</w:t>
      </w:r>
      <w:r/>
      <w:r/>
      <w:r/>
      <w:r>
        <w:t xml:space="preserve"> </w:t>
      </w:r>
      <w:r/>
      <w:r/>
      <w:r/>
      <w:r>
        <w:t>b</w:t>
      </w:r>
      <w:r/>
      <w:r/>
      <w:r/>
      <w:r>
        <w:t>r</w:t>
      </w:r>
      <w:r/>
      <w:r/>
      <w:r/>
      <w:r>
        <w:t>i</w:t>
      </w:r>
      <w:r/>
      <w:r/>
      <w:r/>
      <w:r>
        <w:t>n</w:t>
      </w:r>
      <w:r/>
      <w:r/>
      <w:r/>
      <w:r>
        <w:t>g</w:t>
      </w:r>
      <w:r/>
      <w:r/>
      <w:r/>
      <w:r>
        <w:t xml:space="preserve"> </w:t>
      </w:r>
      <w:r/>
      <w:r/>
      <w:r/>
      <w:r>
        <w:t>t</w:t>
      </w:r>
      <w:r/>
      <w:r/>
      <w:r/>
      <w:r>
        <w:t>h</w:t>
      </w:r>
      <w:r/>
      <w:r/>
      <w:r/>
      <w:r>
        <w:t>e</w:t>
      </w:r>
      <w:r/>
      <w:r/>
      <w:r/>
      <w:r>
        <w:t xml:space="preserve"> </w:t>
      </w:r>
      <w:r/>
      <w:r/>
      <w:r/>
      <w:r>
        <w:t>c</w:t>
      </w:r>
      <w:r/>
      <w:r/>
      <w:r/>
      <w:r>
        <w:t>r</w:t>
      </w:r>
      <w:r/>
      <w:r/>
      <w:r/>
      <w:r>
        <w:t>i</w:t>
      </w:r>
      <w:r/>
      <w:r/>
      <w:r/>
      <w:r>
        <w:t>s</w:t>
      </w:r>
      <w:r/>
      <w:r/>
      <w:r/>
      <w:r>
        <w:t>i</w:t>
      </w:r>
      <w:r/>
      <w:r/>
      <w:r/>
      <w:r>
        <w:t>s</w:t>
      </w:r>
      <w:r/>
      <w:r/>
      <w:r/>
      <w:r>
        <w:t xml:space="preserve"> </w:t>
      </w:r>
      <w:r/>
      <w:r/>
      <w:r/>
      <w:r>
        <w:t>i</w:t>
      </w:r>
      <w:r/>
      <w:r/>
      <w:r/>
      <w:r>
        <w:t>n</w:t>
      </w:r>
      <w:r/>
      <w:r/>
      <w:r/>
      <w:r>
        <w:t>t</w:t>
      </w:r>
      <w:r/>
      <w:r/>
      <w:r/>
      <w:r>
        <w:t>o</w:t>
      </w:r>
      <w:r/>
      <w:r/>
      <w:r/>
      <w:r>
        <w:t xml:space="preserve"> </w:t>
      </w:r>
      <w:r/>
      <w:r/>
      <w:r/>
      <w:r>
        <w:t>t</w:t>
      </w:r>
      <w:r/>
      <w:r/>
      <w:r/>
      <w:r>
        <w:t>h</w:t>
      </w:r>
      <w:r/>
      <w:r/>
      <w:r/>
      <w:r>
        <w:t>e</w:t>
      </w:r>
      <w:r/>
      <w:r/>
      <w:r/>
      <w:r>
        <w:t xml:space="preserve"> </w:t>
      </w:r>
      <w:r/>
      <w:r/>
      <w:r/>
      <w:r>
        <w:t>b</w:t>
      </w:r>
      <w:r/>
      <w:r/>
      <w:r/>
      <w:r>
        <w:t>o</w:t>
      </w:r>
      <w:r/>
      <w:r/>
      <w:r/>
      <w:r>
        <w:t>d</w:t>
      </w:r>
      <w:r/>
      <w:r/>
      <w:r/>
      <w:r>
        <w:t>y</w:t>
      </w:r>
      <w:r/>
      <w:r/>
      <w:r/>
      <w:r>
        <w:t>.</w:t>
      </w:r>
      <w:r/>
      <w:r/>
      <w:r/>
      <w:r>
        <w:t xml:space="preserve"> </w:t>
      </w:r>
      <w:r/>
      <w:r/>
      <w:r/>
      <w:r>
        <w:t>“</w:t>
      </w:r>
      <w:r/>
      <w:r/>
      <w:r/>
      <w:r>
        <w:t>H</w:t>
      </w:r>
      <w:r/>
      <w:r/>
      <w:r/>
      <w:r>
        <w:t>a</w:t>
      </w:r>
      <w:r/>
      <w:r/>
      <w:r/>
      <w:r>
        <w:t>v</w:t>
      </w:r>
      <w:r/>
      <w:r/>
      <w:r/>
      <w:r>
        <w:t>e</w:t>
      </w:r>
      <w:r/>
      <w:r/>
      <w:r/>
      <w:r>
        <w:t xml:space="preserve"> </w:t>
      </w:r>
      <w:r/>
      <w:r/>
      <w:r/>
      <w:r>
        <w:t>m</w:t>
      </w:r>
      <w:r/>
      <w:r/>
      <w:r/>
      <w:r>
        <w:t>e</w:t>
      </w:r>
      <w:r/>
      <w:r/>
      <w:r/>
      <w:r>
        <w:t>r</w:t>
      </w:r>
      <w:r/>
      <w:r/>
      <w:r/>
      <w:r>
        <w:t>c</w:t>
      </w:r>
      <w:r/>
      <w:r/>
      <w:r/>
      <w:r>
        <w:t>y</w:t>
      </w:r>
      <w:r/>
      <w:r/>
      <w:r/>
      <w:r>
        <w:t>…</w:t>
      </w:r>
      <w:r/>
      <w:r/>
      <w:r/>
      <w:r>
        <w:t xml:space="preserve"> </w:t>
      </w:r>
      <w:r/>
      <w:r/>
      <w:r/>
      <w:r>
        <w:t>f</w:t>
      </w:r>
      <w:r/>
      <w:r/>
      <w:r/>
      <w:r>
        <w:t>o</w:t>
      </w:r>
      <w:r/>
      <w:r/>
      <w:r/>
      <w:r>
        <w:t>r</w:t>
      </w:r>
      <w:r/>
      <w:r/>
      <w:r/>
      <w:r>
        <w:t xml:space="preserve"> </w:t>
      </w:r>
      <w:r/>
      <w:r/>
      <w:r/>
      <w:r>
        <w:t>I</w:t>
      </w:r>
      <w:r/>
      <w:r/>
      <w:r/>
      <w:r>
        <w:t xml:space="preserve"> </w:t>
      </w:r>
      <w:r/>
      <w:r/>
      <w:r/>
      <w:r>
        <w:t>a</w:t>
      </w:r>
      <w:r/>
      <w:r/>
      <w:r/>
      <w:r>
        <w:t>m</w:t>
      </w:r>
      <w:r/>
      <w:r/>
      <w:r/>
      <w:r>
        <w:t xml:space="preserve"> </w:t>
      </w:r>
      <w:r/>
      <w:r/>
      <w:r/>
      <w:r>
        <w:t>א</w:t>
      </w:r>
      <w:r/>
      <w:r/>
      <w:r/>
      <w:r>
        <w:t>ֻ</w:t>
      </w:r>
      <w:r/>
      <w:r/>
      <w:r/>
      <w:r>
        <w:t>מ</w:t>
      </w:r>
      <w:r/>
      <w:r/>
      <w:r/>
      <w:r>
        <w:t>ְ</w:t>
      </w:r>
      <w:r/>
      <w:r/>
      <w:r/>
      <w:r>
        <w:t>ל</w:t>
      </w:r>
      <w:r/>
      <w:r/>
      <w:r/>
      <w:r>
        <w:t>ַ</w:t>
      </w:r>
      <w:r/>
      <w:r/>
      <w:r/>
      <w:r>
        <w:t>ל</w:t>
      </w:r>
      <w:r/>
      <w:r/>
      <w:r/>
      <w:r>
        <w:t>”</w:t>
      </w:r>
      <w:r/>
      <w:r/>
      <w:r/>
      <w:r>
        <w:t xml:space="preserve"> </w:t>
      </w:r>
      <w:r/>
      <w:r/>
      <w:r/>
      <w:r>
        <w:t>(</w:t>
      </w:r>
      <w:r/>
      <w:r/>
      <w:r/>
      <w:r>
        <w:t>u</w:t>
      </w:r>
      <w:r/>
      <w:r/>
      <w:r/>
      <w:r>
        <w:t>m</w:t>
      </w:r>
      <w:r/>
      <w:r/>
      <w:r/>
      <w:r>
        <w:t>l</w:t>
      </w:r>
      <w:r/>
      <w:r/>
      <w:r/>
      <w:r>
        <w:t>a</w:t>
      </w:r>
      <w:r/>
      <w:r/>
      <w:r/>
      <w:r>
        <w:t>l</w:t>
      </w:r>
      <w:r/>
      <w:r/>
      <w:r/>
      <w:r>
        <w:t>)</w:t>
      </w:r>
      <w:r/>
      <w:r/>
      <w:r/>
      <w:r>
        <w:t>,</w:t>
      </w:r>
      <w:r/>
      <w:r/>
      <w:r/>
      <w:r>
        <w:t xml:space="preserve"> </w:t>
      </w:r>
      <w:r/>
      <w:r/>
      <w:r/>
      <w:r>
        <w:t>a</w:t>
      </w:r>
      <w:r/>
      <w:r/>
      <w:r/>
      <w:r>
        <w:t xml:space="preserve"> </w:t>
      </w:r>
      <w:r/>
      <w:r/>
      <w:r/>
      <w:r>
        <w:t>w</w:t>
      </w:r>
      <w:r/>
      <w:r/>
      <w:r/>
      <w:r>
        <w:t>o</w:t>
      </w:r>
      <w:r/>
      <w:r/>
      <w:r/>
      <w:r>
        <w:t>r</w:t>
      </w:r>
      <w:r/>
      <w:r/>
      <w:r/>
      <w:r>
        <w:t>d</w:t>
      </w:r>
      <w:r/>
      <w:r/>
      <w:r/>
      <w:r>
        <w:t xml:space="preserve"> </w:t>
      </w:r>
      <w:r/>
      <w:r/>
      <w:r/>
      <w:r>
        <w:t>u</w:t>
      </w:r>
      <w:r/>
      <w:r/>
      <w:r/>
      <w:r>
        <w:t>s</w:t>
      </w:r>
      <w:r/>
      <w:r/>
      <w:r/>
      <w:r>
        <w:t>e</w:t>
      </w:r>
      <w:r/>
      <w:r/>
      <w:r/>
      <w:r>
        <w:t>d</w:t>
      </w:r>
      <w:r/>
      <w:r/>
      <w:r/>
      <w:r>
        <w:t xml:space="preserve"> </w:t>
      </w:r>
      <w:r/>
      <w:r/>
      <w:r/>
      <w:r>
        <w:t>o</w:t>
      </w:r>
      <w:r/>
      <w:r/>
      <w:r/>
      <w:r>
        <w:t>f</w:t>
      </w:r>
      <w:r/>
      <w:r/>
      <w:r/>
      <w:r>
        <w:t xml:space="preserve"> </w:t>
      </w:r>
      <w:r/>
      <w:r/>
      <w:r/>
      <w:r>
        <w:t>f</w:t>
      </w:r>
      <w:r/>
      <w:r/>
      <w:r/>
      <w:r>
        <w:t>i</w:t>
      </w:r>
      <w:r/>
      <w:r/>
      <w:r/>
      <w:r>
        <w:t>e</w:t>
      </w:r>
      <w:r/>
      <w:r/>
      <w:r/>
      <w:r>
        <w:t>l</w:t>
      </w:r>
      <w:r/>
      <w:r/>
      <w:r/>
      <w:r>
        <w:t>d</w:t>
      </w:r>
      <w:r/>
      <w:r/>
      <w:r/>
      <w:r>
        <w:t>s</w:t>
      </w:r>
      <w:r/>
      <w:r/>
      <w:r/>
      <w:r>
        <w:t xml:space="preserve"> </w:t>
      </w:r>
      <w:r/>
      <w:r/>
      <w:r/>
      <w:r>
        <w:t>a</w:t>
      </w:r>
      <w:r/>
      <w:r/>
      <w:r/>
      <w:r>
        <w:t>n</w:t>
      </w:r>
      <w:r/>
      <w:r/>
      <w:r/>
      <w:r>
        <w:t>d</w:t>
      </w:r>
      <w:r/>
      <w:r/>
      <w:r/>
      <w:r>
        <w:t xml:space="preserve"> </w:t>
      </w:r>
      <w:r/>
      <w:r/>
      <w:r/>
      <w:r>
        <w:t>v</w:t>
      </w:r>
      <w:r/>
      <w:r/>
      <w:r/>
      <w:r>
        <w:t>i</w:t>
      </w:r>
      <w:r/>
      <w:r/>
      <w:r/>
      <w:r>
        <w:t>n</w:t>
      </w:r>
      <w:r/>
      <w:r/>
      <w:r/>
      <w:r>
        <w:t>e</w:t>
      </w:r>
      <w:r/>
      <w:r/>
      <w:r/>
      <w:r>
        <w:t>s</w:t>
      </w:r>
      <w:r/>
      <w:r/>
      <w:r/>
      <w:r>
        <w:t xml:space="preserve"> </w:t>
      </w:r>
      <w:r/>
      <w:r/>
      <w:r/>
      <w:r>
        <w:t>t</w:t>
      </w:r>
      <w:r/>
      <w:r/>
      <w:r/>
      <w:r>
        <w:t>h</w:t>
      </w:r>
      <w:r/>
      <w:r/>
      <w:r/>
      <w:r>
        <w:t>a</w:t>
      </w:r>
      <w:r/>
      <w:r/>
      <w:r/>
      <w:r>
        <w:t>t</w:t>
      </w:r>
      <w:r/>
      <w:r/>
      <w:r/>
      <w:r>
        <w:t xml:space="preserve"> </w:t>
      </w:r>
      <w:r/>
      <w:r/>
      <w:r/>
      <w:r>
        <w:t>“</w:t>
      </w:r>
      <w:r/>
      <w:r/>
      <w:r/>
      <w:r>
        <w:t>l</w:t>
      </w:r>
      <w:r/>
      <w:r/>
      <w:r/>
      <w:r>
        <w:t>a</w:t>
      </w:r>
      <w:r/>
      <w:r/>
      <w:r/>
      <w:r>
        <w:t>n</w:t>
      </w:r>
      <w:r/>
      <w:r/>
      <w:r/>
      <w:r>
        <w:t>g</w:t>
      </w:r>
      <w:r/>
      <w:r/>
      <w:r/>
      <w:r>
        <w:t>u</w:t>
      </w:r>
      <w:r/>
      <w:r/>
      <w:r/>
      <w:r>
        <w:t>i</w:t>
      </w:r>
      <w:r/>
      <w:r/>
      <w:r/>
      <w:r>
        <w:t>s</w:t>
      </w:r>
      <w:r/>
      <w:r/>
      <w:r/>
      <w:r>
        <w:t>h</w:t>
      </w:r>
      <w:r/>
      <w:r/>
      <w:r/>
      <w:r>
        <w:t>”</w:t>
      </w:r>
      <w:r/>
      <w:r/>
      <w:r/>
      <w:r>
        <w:t xml:space="preserve"> </w:t>
      </w:r>
      <w:r/>
      <w:r/>
      <w:r/>
      <w:r>
        <w:t>(</w:t>
      </w:r>
      <w:r/>
      <w:r/>
      <w:r/>
      <w:r>
        <w:t>e</w:t>
      </w:r>
      <w:r/>
      <w:r/>
      <w:r/>
      <w:r>
        <w:t>.</w:t>
      </w:r>
      <w:r/>
      <w:r/>
      <w:r/>
      <w:r>
        <w:t>g</w:t>
      </w:r>
      <w:r/>
      <w:r/>
      <w:r/>
      <w:r>
        <w:t>.</w:t>
      </w:r>
      <w:r/>
      <w:r/>
      <w:r/>
      <w:r>
        <w:t>,</w:t>
      </w:r>
      <w:r/>
      <w:r/>
      <w:r/>
      <w:r>
        <w:t xml:space="preserve"> </w:t>
      </w:r>
      <w:r/>
      <w:r/>
      <w:r/>
      <w:r>
        <w:t>J</w:t>
      </w:r>
      <w:r/>
      <w:r/>
      <w:r/>
      <w:r>
        <w:t>o</w:t>
      </w:r>
      <w:r/>
      <w:r/>
      <w:r/>
      <w:r>
        <w:t>e</w:t>
      </w:r>
      <w:r/>
      <w:r/>
      <w:r/>
      <w:r>
        <w:t>l</w:t>
      </w:r>
      <w:r/>
      <w:r/>
      <w:r/>
      <w:r>
        <w:t xml:space="preserve"> </w:t>
      </w:r>
      <w:r/>
      <w:r/>
      <w:r/>
      <w:r>
        <w:t>1</w:t>
      </w:r>
      <w:r/>
      <w:r/>
      <w:r/>
      <w:r>
        <w:t>:</w:t>
      </w:r>
      <w:r/>
      <w:r/>
      <w:r/>
      <w:r>
        <w:t>1</w:t>
      </w:r>
      <w:r/>
      <w:r/>
      <w:r/>
      <w:r>
        <w:t>0</w:t>
      </w:r>
      <w:r/>
      <w:r/>
      <w:r/>
      <w:r>
        <w:t>;</w:t>
      </w:r>
      <w:r/>
      <w:r/>
      <w:r/>
      <w:r>
        <w:t xml:space="preserve"> </w:t>
      </w:r>
      <w:r/>
      <w:r/>
      <w:r/>
      <w:r>
        <w:t>H</w:t>
      </w:r>
      <w:r/>
      <w:r/>
      <w:r/>
      <w:r>
        <w:t>o</w:t>
      </w:r>
      <w:r/>
      <w:r/>
      <w:r/>
      <w:r>
        <w:t>s</w:t>
      </w:r>
      <w:r/>
      <w:r/>
      <w:r/>
      <w:r>
        <w:t xml:space="preserve"> </w:t>
      </w:r>
      <w:r/>
      <w:r/>
      <w:r/>
      <w:r>
        <w:t>4</w:t>
      </w:r>
      <w:r/>
      <w:r/>
      <w:r/>
      <w:r>
        <w:t>:</w:t>
      </w:r>
      <w:r/>
      <w:r/>
      <w:r/>
      <w:r>
        <w:t>3</w:t>
      </w:r>
      <w:r/>
      <w:r/>
      <w:r/>
      <w:r>
        <w:t>)</w:t>
      </w:r>
      <w:r/>
      <w:r/>
      <w:r/>
      <w:r>
        <w: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h</w:t>
      </w:r>
      <w:r/>
      <w:r/>
      <w:r/>
      <w:r>
        <w:t>u</w:t>
      </w:r>
      <w:r/>
      <w:r/>
      <w:r/>
      <w:r>
        <w:t>m</w:t>
      </w:r>
      <w:r/>
      <w:r/>
      <w:r/>
      <w:r>
        <w:t>a</w:t>
      </w:r>
      <w:r/>
      <w:r/>
      <w:r/>
      <w:r>
        <w:t>n</w:t>
      </w:r>
      <w:r/>
      <w:r/>
      <w:r/>
      <w:r>
        <w:t xml:space="preserve"> </w:t>
      </w:r>
      <w:r/>
      <w:r/>
      <w:r/>
      <w:r>
        <w:t>b</w:t>
      </w:r>
      <w:r/>
      <w:r/>
      <w:r/>
      <w:r>
        <w:t>e</w:t>
      </w:r>
      <w:r/>
      <w:r/>
      <w:r/>
      <w:r>
        <w:t>i</w:t>
      </w:r>
      <w:r/>
      <w:r/>
      <w:r/>
      <w:r>
        <w:t>n</w:t>
      </w:r>
      <w:r/>
      <w:r/>
      <w:r/>
      <w:r>
        <w:t>g</w:t>
      </w:r>
      <w:r/>
      <w:r/>
      <w:r/>
      <w:r>
        <w:t xml:space="preserve"> </w:t>
      </w:r>
      <w:r/>
      <w:r/>
      <w:r/>
      <w:r>
        <w:t>i</w:t>
      </w:r>
      <w:r/>
      <w:r/>
      <w:r/>
      <w:r>
        <w:t>s</w:t>
      </w:r>
      <w:r/>
      <w:r/>
      <w:r/>
      <w:r>
        <w:t xml:space="preserve"> </w:t>
      </w:r>
      <w:r/>
      <w:r/>
      <w:r/>
      <w:r>
        <w:t>a</w:t>
      </w:r>
      <w:r/>
      <w:r/>
      <w:r/>
      <w:r>
        <w:t xml:space="preserve"> </w:t>
      </w:r>
      <w:r/>
      <w:r/>
      <w:r/>
      <w:r>
        <w:t>w</w:t>
      </w:r>
      <w:r/>
      <w:r/>
      <w:r/>
      <w:r>
        <w:t>i</w:t>
      </w:r>
      <w:r/>
      <w:r/>
      <w:r/>
      <w:r>
        <w:t>t</w:t>
      </w:r>
      <w:r/>
      <w:r/>
      <w:r/>
      <w:r>
        <w:t>h</w:t>
      </w:r>
      <w:r/>
      <w:r/>
      <w:r/>
      <w:r>
        <w:t>e</w:t>
      </w:r>
      <w:r/>
      <w:r/>
      <w:r/>
      <w:r>
        <w:t>r</w:t>
      </w:r>
      <w:r/>
      <w:r/>
      <w:r/>
      <w:r>
        <w:t>e</w:t>
      </w:r>
      <w:r/>
      <w:r/>
      <w:r/>
      <w:r>
        <w:t>d</w:t>
      </w:r>
      <w:r/>
      <w:r/>
      <w:r/>
      <w:r>
        <w:t xml:space="preserve"> </w:t>
      </w:r>
      <w:r/>
      <w:r/>
      <w:r/>
      <w:r>
        <w:t>p</w:t>
      </w:r>
      <w:r/>
      <w:r/>
      <w:r/>
      <w:r>
        <w:t>l</w:t>
      </w:r>
      <w:r/>
      <w:r/>
      <w:r/>
      <w:r>
        <w:t>o</w:t>
      </w:r>
      <w:r/>
      <w:r/>
      <w:r/>
      <w:r>
        <w:t>t</w:t>
      </w:r>
      <w:r/>
      <w:r/>
      <w:r/>
      <w:r>
        <w:t>.</w:t>
      </w:r>
      <w:r/>
      <w:r/>
      <w:r/>
      <w:r>
        <w:t xml:space="preserve"> </w:t>
      </w:r>
      <w:r/>
      <w:r/>
      <w:r/>
      <w:r>
        <w:t>M</w:t>
      </w:r>
      <w:r/>
      <w:r/>
      <w:r/>
      <w:r>
        <w:t>o</w:t>
      </w:r>
      <w:r/>
      <w:r/>
      <w:r/>
      <w:r>
        <w:t>s</w:t>
      </w:r>
      <w:r/>
      <w:r/>
      <w:r/>
      <w:r>
        <w:t>t</w:t>
      </w:r>
      <w:r/>
      <w:r/>
      <w:r/>
      <w:r>
        <w:t xml:space="preserve"> </w:t>
      </w:r>
      <w:r/>
      <w:r/>
      <w:r/>
      <w:r>
        <w:t>s</w:t>
      </w:r>
      <w:r/>
      <w:r/>
      <w:r/>
      <w:r>
        <w:t>t</w:t>
      </w:r>
      <w:r/>
      <w:r/>
      <w:r/>
      <w:r>
        <w:t>r</w:t>
      </w:r>
      <w:r/>
      <w:r/>
      <w:r/>
      <w:r>
        <w:t>i</w:t>
      </w:r>
      <w:r/>
      <w:r/>
      <w:r/>
      <w:r>
        <w:t>k</w:t>
      </w:r>
      <w:r/>
      <w:r/>
      <w:r/>
      <w:r>
        <w:t>i</w:t>
      </w:r>
      <w:r/>
      <w:r/>
      <w:r/>
      <w:r>
        <w:t>n</w:t>
      </w:r>
      <w:r/>
      <w:r/>
      <w:r/>
      <w:r>
        <w:t>g</w:t>
      </w:r>
      <w:r/>
      <w:r/>
      <w:r/>
      <w:r>
        <w:t xml:space="preserve"> </w:t>
      </w:r>
      <w:r/>
      <w:r/>
      <w:r/>
      <w:r>
        <w:t>i</w:t>
      </w:r>
      <w:r/>
      <w:r/>
      <w:r/>
      <w:r>
        <w:t>s</w:t>
      </w:r>
      <w:r/>
      <w:r/>
      <w:r/>
      <w:r>
        <w:t xml:space="preserve"> </w:t>
      </w:r>
      <w:r/>
      <w:r/>
      <w:r/>
      <w:r>
        <w:t>t</w:t>
      </w:r>
      <w:r/>
      <w:r/>
      <w:r/>
      <w:r>
        <w:t>h</w:t>
      </w:r>
      <w:r/>
      <w:r/>
      <w:r/>
      <w:r>
        <w:t>e</w:t>
      </w:r>
      <w:r/>
      <w:r/>
      <w:r/>
      <w:r>
        <w:t xml:space="preserve"> </w:t>
      </w:r>
      <w:r/>
      <w:r/>
      <w:r/>
      <w:r>
        <w:t>p</w:t>
      </w:r>
      <w:r/>
      <w:r/>
      <w:r/>
      <w:r>
        <w:t>e</w:t>
      </w:r>
      <w:r/>
      <w:r/>
      <w:r/>
      <w:r>
        <w:t>r</w:t>
      </w:r>
      <w:r/>
      <w:r/>
      <w:r/>
      <w:r>
        <w:t>s</w:t>
      </w:r>
      <w:r/>
      <w:r/>
      <w:r/>
      <w:r>
        <w:t>o</w:t>
      </w:r>
      <w:r/>
      <w:r/>
      <w:r/>
      <w:r>
        <w:t>n</w:t>
      </w:r>
      <w:r/>
      <w:r/>
      <w:r/>
      <w:r>
        <w:t>i</w:t>
      </w:r>
      <w:r/>
      <w:r/>
      <w:r/>
      <w:r>
        <w:t>f</w:t>
      </w:r>
      <w:r/>
      <w:r/>
      <w:r/>
      <w:r>
        <w:t>i</w:t>
      </w:r>
      <w:r/>
      <w:r/>
      <w:r/>
      <w:r>
        <w:t>c</w:t>
      </w:r>
      <w:r/>
      <w:r/>
      <w:r/>
      <w:r>
        <w:t>a</w:t>
      </w:r>
      <w:r/>
      <w:r/>
      <w:r/>
      <w:r>
        <w:t>t</w:t>
      </w:r>
      <w:r/>
      <w:r/>
      <w:r/>
      <w:r>
        <w:t>i</w:t>
      </w:r>
      <w:r/>
      <w:r/>
      <w:r/>
      <w:r>
        <w:t>o</w:t>
      </w:r>
      <w:r/>
      <w:r/>
      <w:r/>
      <w:r>
        <w:t>n</w:t>
      </w:r>
      <w:r/>
      <w:r/>
      <w:r/>
      <w:r>
        <w:t>:</w:t>
      </w:r>
      <w:r/>
      <w:r/>
      <w:r/>
      <w:r>
        <w:t xml:space="preserve"> </w:t>
      </w:r>
      <w:r/>
      <w:r/>
      <w:r/>
      <w:r>
        <w:t>“</w:t>
      </w:r>
      <w:r/>
      <w:r/>
      <w:r/>
      <w:r>
        <w:t>נ</w:t>
      </w:r>
      <w:r/>
      <w:r/>
      <w:r/>
      <w:r>
        <w:t>ִ</w:t>
      </w:r>
      <w:r/>
      <w:r/>
      <w:r/>
      <w:r>
        <w:t>ב</w:t>
      </w:r>
      <w:r/>
      <w:r/>
      <w:r/>
      <w:r>
        <w:t>ְ</w:t>
      </w:r>
      <w:r/>
      <w:r/>
      <w:r/>
      <w:r>
        <w:t>ה</w:t>
      </w:r>
      <w:r/>
      <w:r/>
      <w:r/>
      <w:r>
        <w:t>ֲ</w:t>
      </w:r>
      <w:r/>
      <w:r/>
      <w:r/>
      <w:r>
        <w:t>ל</w:t>
      </w:r>
      <w:r/>
      <w:r/>
      <w:r/>
      <w:r>
        <w:t>ו</w:t>
      </w:r>
      <w:r/>
      <w:r/>
      <w:r/>
      <w:r>
        <w:t>ּ</w:t>
      </w:r>
      <w:r/>
      <w:r/>
      <w:r/>
      <w:r>
        <w:t xml:space="preserve"> </w:t>
      </w:r>
      <w:r/>
      <w:r/>
      <w:r/>
      <w:r>
        <w:t>ע</w:t>
      </w:r>
      <w:r/>
      <w:r/>
      <w:r/>
      <w:r>
        <w:t>ֲ</w:t>
      </w:r>
      <w:r/>
      <w:r/>
      <w:r/>
      <w:r>
        <w:t>צ</w:t>
      </w:r>
      <w:r/>
      <w:r/>
      <w:r/>
      <w:r>
        <w:t>ָ</w:t>
      </w:r>
      <w:r/>
      <w:r/>
      <w:r/>
      <w:r>
        <w:t>מ</w:t>
      </w:r>
      <w:r/>
      <w:r/>
      <w:r/>
      <w:r>
        <w:t>ָ</w:t>
      </w:r>
      <w:r/>
      <w:r/>
      <w:r/>
      <w:r>
        <w:t>י</w:t>
      </w:r>
      <w:r/>
      <w:r/>
      <w:r/>
      <w:r>
        <w:t>”</w:t>
      </w:r>
      <w:r/>
      <w:r/>
      <w:r/>
      <w:r>
        <w:t xml:space="preserve"> </w:t>
      </w:r>
      <w:r/>
      <w:r/>
      <w:r/>
      <w:r>
        <w:t>(</w:t>
      </w:r>
      <w:r/>
      <w:r/>
      <w:r/>
      <w:r>
        <w:t>“</w:t>
      </w:r>
      <w:r/>
      <w:r/>
      <w:r/>
      <w:r>
        <w:t>m</w:t>
      </w:r>
      <w:r/>
      <w:r/>
      <w:r/>
      <w:r>
        <w:t>y</w:t>
      </w:r>
      <w:r/>
      <w:r/>
      <w:r/>
      <w:r>
        <w:t xml:space="preserve"> </w:t>
      </w:r>
      <w:r/>
      <w:r/>
      <w:r/>
      <w:r>
        <w:t>b</w:t>
      </w:r>
      <w:r/>
      <w:r/>
      <w:r/>
      <w:r>
        <w:t>o</w:t>
      </w:r>
      <w:r/>
      <w:r/>
      <w:r/>
      <w:r>
        <w:t>n</w:t>
      </w:r>
      <w:r/>
      <w:r/>
      <w:r/>
      <w:r>
        <w:t>e</w:t>
      </w:r>
      <w:r/>
      <w:r/>
      <w:r/>
      <w:r>
        <w:t>s</w:t>
      </w:r>
      <w:r/>
      <w:r/>
      <w:r/>
      <w:r>
        <w:t xml:space="preserve"> </w:t>
      </w:r>
      <w:r/>
      <w:r/>
      <w:r/>
      <w:r>
        <w:t>a</w:t>
      </w:r>
      <w:r/>
      <w:r/>
      <w:r/>
      <w:r>
        <w:t>r</w:t>
      </w:r>
      <w:r/>
      <w:r/>
      <w:r/>
      <w:r>
        <w:t>e</w:t>
      </w:r>
      <w:r/>
      <w:r/>
      <w:r/>
      <w:r>
        <w:t xml:space="preserve"> </w:t>
      </w:r>
      <w:r/>
      <w:r/>
      <w:r/>
      <w:r>
        <w:t>t</w:t>
      </w:r>
      <w:r/>
      <w:r/>
      <w:r/>
      <w:r>
        <w:t>e</w:t>
      </w:r>
      <w:r/>
      <w:r/>
      <w:r/>
      <w:r>
        <w:t>r</w:t>
      </w:r>
      <w:r/>
      <w:r/>
      <w:r/>
      <w:r>
        <w:t>r</w:t>
      </w:r>
      <w:r/>
      <w:r/>
      <w:r/>
      <w:r>
        <w:t>i</w:t>
      </w:r>
      <w:r/>
      <w:r/>
      <w:r/>
      <w:r>
        <w:t>f</w:t>
      </w:r>
      <w:r/>
      <w:r/>
      <w:r/>
      <w:r>
        <w:t>i</w:t>
      </w:r>
      <w:r/>
      <w:r/>
      <w:r/>
      <w:r>
        <w:t>e</w:t>
      </w:r>
      <w:r/>
      <w:r/>
      <w:r/>
      <w:r>
        <w:t>d</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P</w:t>
      </w:r>
      <w:r/>
      <w:r/>
      <w:r/>
      <w:r>
        <w:t>s</w:t>
      </w:r>
      <w:r/>
      <w:r/>
      <w:r/>
      <w:r>
        <w:t>a</w:t>
      </w:r>
      <w:r/>
      <w:r/>
      <w:r/>
      <w:r>
        <w:t>l</w:t>
      </w:r>
      <w:r/>
      <w:r/>
      <w:r/>
      <w:r>
        <w:t>t</w:t>
      </w:r>
      <w:r/>
      <w:r/>
      <w:r/>
      <w:r>
        <w:t>e</w:t>
      </w:r>
      <w:r/>
      <w:r/>
      <w:r/>
      <w:r>
        <w:t>r</w:t>
      </w:r>
      <w:r/>
      <w:r/>
      <w:r/>
      <w:r>
        <w:t>,</w:t>
      </w:r>
      <w:r/>
      <w:r/>
      <w:r/>
      <w:r>
        <w:t xml:space="preserve"> </w:t>
      </w:r>
      <w:r/>
      <w:r/>
      <w:r/>
      <w:r>
        <w:t>b</w:t>
      </w:r>
      <w:r/>
      <w:r/>
      <w:r/>
      <w:r>
        <w:t>o</w:t>
      </w:r>
      <w:r/>
      <w:r/>
      <w:r/>
      <w:r>
        <w:t>n</w:t>
      </w:r>
      <w:r/>
      <w:r/>
      <w:r/>
      <w:r>
        <w:t>e</w:t>
      </w:r>
      <w:r/>
      <w:r/>
      <w:r/>
      <w:r>
        <w:t>s</w:t>
      </w:r>
      <w:r/>
      <w:r/>
      <w:r/>
      <w:r>
        <w:t xml:space="preserve"> </w:t>
      </w:r>
      <w:r/>
      <w:r/>
      <w:r/>
      <w:r>
        <w:t>a</w:t>
      </w:r>
      <w:r/>
      <w:r/>
      <w:r/>
      <w:r>
        <w:t>r</w:t>
      </w:r>
      <w:r/>
      <w:r/>
      <w:r/>
      <w:r>
        <w:t>e</w:t>
      </w:r>
      <w:r/>
      <w:r/>
      <w:r/>
      <w:r>
        <w:t xml:space="preserve"> </w:t>
      </w:r>
      <w:r/>
      <w:r/>
      <w:r/>
      <w:r>
        <w:t>o</w:t>
      </w:r>
      <w:r/>
      <w:r/>
      <w:r/>
      <w:r>
        <w:t>f</w:t>
      </w:r>
      <w:r/>
      <w:r/>
      <w:r/>
      <w:r>
        <w:t>t</w:t>
      </w:r>
      <w:r/>
      <w:r/>
      <w:r/>
      <w:r>
        <w:t>e</w:t>
      </w:r>
      <w:r/>
      <w:r/>
      <w:r/>
      <w:r>
        <w:t>n</w:t>
      </w:r>
      <w:r/>
      <w:r/>
      <w:r/>
      <w:r>
        <w:t xml:space="preserve"> </w:t>
      </w:r>
      <w:r/>
      <w:r/>
      <w:r/>
      <w:r>
        <w:t>t</w:t>
      </w:r>
      <w:r/>
      <w:r/>
      <w:r/>
      <w:r>
        <w:t>h</w:t>
      </w:r>
      <w:r/>
      <w:r/>
      <w:r/>
      <w:r>
        <w:t>e</w:t>
      </w:r>
      <w:r/>
      <w:r/>
      <w:r/>
      <w:r>
        <w:t xml:space="preserve"> </w:t>
      </w:r>
      <w:r/>
      <w:r/>
      <w:r/>
      <w:r>
        <w:t>d</w:t>
      </w:r>
      <w:r/>
      <w:r/>
      <w:r/>
      <w:r>
        <w:t>e</w:t>
      </w:r>
      <w:r/>
      <w:r/>
      <w:r/>
      <w:r>
        <w:t>e</w:t>
      </w:r>
      <w:r/>
      <w:r/>
      <w:r/>
      <w:r>
        <w:t>p</w:t>
      </w:r>
      <w:r/>
      <w:r/>
      <w:r/>
      <w:r>
        <w:t>e</w:t>
      </w:r>
      <w:r/>
      <w:r/>
      <w:r/>
      <w:r>
        <w:t>s</w:t>
      </w:r>
      <w:r/>
      <w:r/>
      <w:r/>
      <w:r>
        <w:t>t</w:t>
      </w:r>
      <w:r/>
      <w:r/>
      <w:r/>
      <w:r>
        <w:t xml:space="preserve"> </w:t>
      </w:r>
      <w:r/>
      <w:r/>
      <w:r/>
      <w:r>
        <w:t>r</w:t>
      </w:r>
      <w:r/>
      <w:r/>
      <w:r/>
      <w:r>
        <w:t>e</w:t>
      </w:r>
      <w:r/>
      <w:r/>
      <w:r/>
      <w:r>
        <w:t>g</w:t>
      </w:r>
      <w:r/>
      <w:r/>
      <w:r/>
      <w:r>
        <w:t>i</w:t>
      </w:r>
      <w:r/>
      <w:r/>
      <w:r/>
      <w:r>
        <w:t>s</w:t>
      </w:r>
      <w:r/>
      <w:r/>
      <w:r/>
      <w:r>
        <w:t>t</w:t>
      </w:r>
      <w:r/>
      <w:r/>
      <w:r/>
      <w:r>
        <w:t>e</w:t>
      </w:r>
      <w:r/>
      <w:r/>
      <w:r/>
      <w:r>
        <w:t>r</w:t>
      </w:r>
      <w:r/>
      <w:r/>
      <w:r/>
      <w:r>
        <w:t xml:space="preserve"> </w:t>
      </w:r>
      <w:r/>
      <w:r/>
      <w:r/>
      <w:r>
        <w:t>o</w:t>
      </w:r>
      <w:r/>
      <w:r/>
      <w:r/>
      <w:r>
        <w:t>f</w:t>
      </w:r>
      <w:r/>
      <w:r/>
      <w:r/>
      <w:r>
        <w:t xml:space="preserve"> </w:t>
      </w:r>
      <w:r/>
      <w:r/>
      <w:r/>
      <w:r>
        <w:t>a</w:t>
      </w:r>
      <w:r/>
      <w:r/>
      <w:r/>
      <w:r>
        <w:t xml:space="preserve"> </w:t>
      </w:r>
      <w:r/>
      <w:r/>
      <w:r/>
      <w:r>
        <w:t>p</w:t>
      </w:r>
      <w:r/>
      <w:r/>
      <w:r/>
      <w:r>
        <w:t>e</w:t>
      </w:r>
      <w:r/>
      <w:r/>
      <w:r/>
      <w:r>
        <w:t>r</w:t>
      </w:r>
      <w:r/>
      <w:r/>
      <w:r/>
      <w:r>
        <w:t>s</w:t>
      </w:r>
      <w:r/>
      <w:r/>
      <w:r/>
      <w:r>
        <w:t>o</w:t>
      </w:r>
      <w:r/>
      <w:r/>
      <w:r/>
      <w:r>
        <w:t>n</w:t>
      </w:r>
      <w:r/>
      <w:r/>
      <w:r/>
      <w:r>
        <w:t>’</w:t>
      </w:r>
      <w:r/>
      <w:r/>
      <w:r/>
      <w:r>
        <w:t>s</w:t>
      </w:r>
      <w:r/>
      <w:r/>
      <w:r/>
      <w:r>
        <w:t xml:space="preserve"> </w:t>
      </w:r>
      <w:r/>
      <w:r/>
      <w:r/>
      <w:r>
        <w:t>c</w:t>
      </w:r>
      <w:r/>
      <w:r/>
      <w:r/>
      <w:r>
        <w:t>o</w:t>
      </w:r>
      <w:r/>
      <w:r/>
      <w:r/>
      <w:r>
        <w:t>n</w:t>
      </w:r>
      <w:r/>
      <w:r/>
      <w:r/>
      <w:r>
        <w:t>d</w:t>
      </w:r>
      <w:r/>
      <w:r/>
      <w:r/>
      <w:r>
        <w:t>i</w:t>
      </w:r>
      <w:r/>
      <w:r/>
      <w:r/>
      <w:r>
        <w:t>t</w:t>
      </w:r>
      <w:r/>
      <w:r/>
      <w:r/>
      <w:r>
        <w:t>i</w:t>
      </w:r>
      <w:r/>
      <w:r/>
      <w:r/>
      <w:r>
        <w:t>o</w:t>
      </w:r>
      <w:r/>
      <w:r/>
      <w:r/>
      <w:r>
        <w:t>n</w:t>
      </w:r>
      <w:r/>
      <w:r/>
      <w:r/>
      <w:r>
        <w:t>:</w:t>
      </w:r>
      <w:r/>
      <w:r/>
      <w:r/>
      <w:r>
        <w:t xml:space="preserve"> </w:t>
      </w:r>
      <w:r/>
      <w:r/>
      <w:r/>
      <w:r>
        <w:t>“</w:t>
      </w:r>
      <w:r/>
      <w:r/>
      <w:r/>
      <w:r>
        <w:t>A</w:t>
      </w:r>
      <w:r/>
      <w:r/>
      <w:r/>
      <w:r>
        <w:t>l</w:t>
      </w:r>
      <w:r/>
      <w:r/>
      <w:r/>
      <w:r>
        <w:t>l</w:t>
      </w:r>
      <w:r/>
      <w:r/>
      <w:r/>
      <w:r>
        <w:t xml:space="preserve"> </w:t>
      </w:r>
      <w:r/>
      <w:r/>
      <w:r/>
      <w:r>
        <w:t>m</w:t>
      </w:r>
      <w:r/>
      <w:r/>
      <w:r/>
      <w:r>
        <w:t>y</w:t>
      </w:r>
      <w:r/>
      <w:r/>
      <w:r/>
      <w:r>
        <w:t xml:space="preserve"> </w:t>
      </w:r>
      <w:r/>
      <w:r/>
      <w:r/>
      <w:r>
        <w:t>b</w:t>
      </w:r>
      <w:r/>
      <w:r/>
      <w:r/>
      <w:r>
        <w:t>o</w:t>
      </w:r>
      <w:r/>
      <w:r/>
      <w:r/>
      <w:r>
        <w:t>n</w:t>
      </w:r>
      <w:r/>
      <w:r/>
      <w:r/>
      <w:r>
        <w:t>e</w:t>
      </w:r>
      <w:r/>
      <w:r/>
      <w:r/>
      <w:r>
        <w:t>s</w:t>
      </w:r>
      <w:r/>
      <w:r/>
      <w:r/>
      <w:r>
        <w:t xml:space="preserve"> </w:t>
      </w:r>
      <w:r/>
      <w:r/>
      <w:r/>
      <w:r>
        <w:t>s</w:t>
      </w:r>
      <w:r/>
      <w:r/>
      <w:r/>
      <w:r>
        <w:t>h</w:t>
      </w:r>
      <w:r/>
      <w:r/>
      <w:r/>
      <w:r>
        <w:t>a</w:t>
      </w:r>
      <w:r/>
      <w:r/>
      <w:r/>
      <w:r>
        <w:t>l</w:t>
      </w:r>
      <w:r/>
      <w:r/>
      <w:r/>
      <w:r>
        <w:t>l</w:t>
      </w:r>
      <w:r/>
      <w:r/>
      <w:r/>
      <w:r>
        <w:t xml:space="preserve"> </w:t>
      </w:r>
      <w:r/>
      <w:r/>
      <w:r/>
      <w:r>
        <w:t>s</w:t>
      </w:r>
      <w:r/>
      <w:r/>
      <w:r/>
      <w:r>
        <w:t>a</w:t>
      </w:r>
      <w:r/>
      <w:r/>
      <w:r/>
      <w:r>
        <w:t>y</w:t>
      </w:r>
      <w:r/>
      <w:r/>
      <w:r/>
      <w:r>
        <w:t>,</w:t>
      </w:r>
      <w:r/>
      <w:r/>
      <w:r/>
      <w:r>
        <w:t xml:space="preserve"> </w:t>
      </w:r>
      <w:r/>
      <w:r/>
      <w:r/>
      <w:r>
        <w:t>‘</w:t>
      </w:r>
      <w:r/>
      <w:r/>
      <w:r/>
      <w:r>
        <w:t>Y</w:t>
      </w:r>
      <w:r/>
      <w:r/>
      <w:r/>
      <w:r>
        <w:t>H</w:t>
      </w:r>
      <w:r/>
      <w:r/>
      <w:r/>
      <w:r>
        <w:t>W</w:t>
      </w:r>
      <w:r/>
      <w:r/>
      <w:r/>
      <w:r>
        <w:t>H</w:t>
      </w:r>
      <w:r/>
      <w:r/>
      <w:r/>
      <w:r>
        <w:t>,</w:t>
      </w:r>
      <w:r/>
      <w:r/>
      <w:r/>
      <w:r>
        <w:t xml:space="preserve"> </w:t>
      </w:r>
      <w:r/>
      <w:r/>
      <w:r/>
      <w:r>
        <w:t>w</w:t>
      </w:r>
      <w:r/>
      <w:r/>
      <w:r/>
      <w:r>
        <w:t>h</w:t>
      </w:r>
      <w:r/>
      <w:r/>
      <w:r/>
      <w:r>
        <w:t>o</w:t>
      </w:r>
      <w:r/>
      <w:r/>
      <w:r/>
      <w:r>
        <w:t xml:space="preserve"> </w:t>
      </w:r>
      <w:r/>
      <w:r/>
      <w:r/>
      <w:r>
        <w:t>i</w:t>
      </w:r>
      <w:r/>
      <w:r/>
      <w:r/>
      <w:r>
        <w:t>s</w:t>
      </w:r>
      <w:r/>
      <w:r/>
      <w:r/>
      <w:r>
        <w:t xml:space="preserve"> </w:t>
      </w:r>
      <w:r/>
      <w:r/>
      <w:r/>
      <w:r>
        <w:t>l</w:t>
      </w:r>
      <w:r/>
      <w:r/>
      <w:r/>
      <w:r>
        <w:t>i</w:t>
      </w:r>
      <w:r/>
      <w:r/>
      <w:r/>
      <w:r>
        <w:t>k</w:t>
      </w:r>
      <w:r/>
      <w:r/>
      <w:r/>
      <w:r>
        <w:t>e</w:t>
      </w:r>
      <w:r/>
      <w:r/>
      <w:r/>
      <w:r>
        <w:t xml:space="preserve"> </w:t>
      </w:r>
      <w:r/>
      <w:r/>
      <w:r/>
      <w:r>
        <w:t>y</w:t>
      </w:r>
      <w:r/>
      <w:r/>
      <w:r/>
      <w:r>
        <w:t>o</w:t>
      </w:r>
      <w:r/>
      <w:r/>
      <w:r/>
      <w:r>
        <w:t>u</w:t>
      </w:r>
      <w:r/>
      <w:r/>
      <w:r/>
      <w:r>
        <w:t>?</w:t>
      </w:r>
      <w:r/>
      <w:r/>
      <w:r/>
      <w:r>
        <w:t>’</w:t>
      </w:r>
      <w:r/>
      <w:r/>
      <w:r/>
      <w:r>
        <w:t>”</w:t>
      </w:r>
      <w:r/>
      <w:r/>
      <w:r/>
      <w:r>
        <w:t xml:space="preserve"> </w:t>
      </w:r>
      <w:r/>
      <w:r/>
      <w:r/>
      <w:r>
        <w:t>(</w:t>
      </w:r>
      <w:r/>
      <w:r/>
      <w:r/>
      <w:r>
        <w:t>P</w:t>
      </w:r>
      <w:r/>
      <w:r/>
      <w:r/>
      <w:r>
        <w:t>s</w:t>
      </w:r>
      <w:r/>
      <w:r/>
      <w:r/>
      <w:r>
        <w:t xml:space="preserve"> </w:t>
      </w:r>
      <w:r/>
      <w:r/>
      <w:r/>
      <w:r>
        <w:t>3</w:t>
      </w:r>
      <w:r/>
      <w:r/>
      <w:r/>
      <w:r>
        <w:t>5</w:t>
      </w:r>
      <w:r/>
      <w:r/>
      <w:r/>
      <w:r>
        <w:t>:</w:t>
      </w:r>
      <w:r/>
      <w:r/>
      <w:r/>
      <w:r>
        <w:t>1</w:t>
      </w:r>
      <w:r/>
      <w:r/>
      <w:r/>
      <w:r>
        <w:t>0</w:t>
      </w:r>
      <w:r/>
      <w:r/>
      <w:r/>
      <w:r>
        <w:t>)</w:t>
      </w:r>
      <w:r/>
      <w:r/>
      <w:r/>
      <w:r>
        <w:t>;</w:t>
      </w:r>
      <w:r/>
      <w:r/>
      <w:r/>
      <w:r>
        <w:t xml:space="preserve"> </w:t>
      </w:r>
      <w:r/>
      <w:r/>
      <w:r/>
      <w:r>
        <w:t>“</w:t>
      </w:r>
      <w:r/>
      <w:r/>
      <w:r/>
      <w:r>
        <w:t>T</w:t>
      </w:r>
      <w:r/>
      <w:r/>
      <w:r/>
      <w:r>
        <w:t>h</w:t>
      </w:r>
      <w:r/>
      <w:r/>
      <w:r/>
      <w:r>
        <w:t>e</w:t>
      </w:r>
      <w:r/>
      <w:r/>
      <w:r/>
      <w:r>
        <w:t>r</w:t>
      </w:r>
      <w:r/>
      <w:r/>
      <w:r/>
      <w:r>
        <w:t>e</w:t>
      </w:r>
      <w:r/>
      <w:r/>
      <w:r/>
      <w:r>
        <w:t xml:space="preserve"> </w:t>
      </w:r>
      <w:r/>
      <w:r/>
      <w:r/>
      <w:r>
        <w:t>i</w:t>
      </w:r>
      <w:r/>
      <w:r/>
      <w:r/>
      <w:r>
        <w:t>s</w:t>
      </w:r>
      <w:r/>
      <w:r/>
      <w:r/>
      <w:r>
        <w:t xml:space="preserve"> </w:t>
      </w:r>
      <w:r/>
      <w:r/>
      <w:r/>
      <w:r>
        <w:t>n</w:t>
      </w:r>
      <w:r/>
      <w:r/>
      <w:r/>
      <w:r>
        <w:t>o</w:t>
      </w:r>
      <w:r/>
      <w:r/>
      <w:r/>
      <w:r>
        <w:t xml:space="preserve"> </w:t>
      </w:r>
      <w:r/>
      <w:r/>
      <w:r/>
      <w:r>
        <w:t>w</w:t>
      </w:r>
      <w:r/>
      <w:r/>
      <w:r/>
      <w:r>
        <w:t>h</w:t>
      </w:r>
      <w:r/>
      <w:r/>
      <w:r/>
      <w:r>
        <w:t>o</w:t>
      </w:r>
      <w:r/>
      <w:r/>
      <w:r/>
      <w:r>
        <w:t>l</w:t>
      </w:r>
      <w:r/>
      <w:r/>
      <w:r/>
      <w:r>
        <w:t>e</w:t>
      </w:r>
      <w:r/>
      <w:r/>
      <w:r/>
      <w:r>
        <w:t>n</w:t>
      </w:r>
      <w:r/>
      <w:r/>
      <w:r/>
      <w:r>
        <w:t>e</w:t>
      </w:r>
      <w:r/>
      <w:r/>
      <w:r/>
      <w:r>
        <w:t>s</w:t>
      </w:r>
      <w:r/>
      <w:r/>
      <w:r/>
      <w:r>
        <w:t>s</w:t>
      </w:r>
      <w:r/>
      <w:r/>
      <w:r/>
      <w:r>
        <w:t xml:space="preserve"> </w:t>
      </w:r>
      <w:r/>
      <w:r/>
      <w:r/>
      <w:r>
        <w:t>i</w:t>
      </w:r>
      <w:r/>
      <w:r/>
      <w:r/>
      <w:r>
        <w:t>n</w:t>
      </w:r>
      <w:r/>
      <w:r/>
      <w:r/>
      <w:r>
        <w:t xml:space="preserve"> </w:t>
      </w:r>
      <w:r/>
      <w:r/>
      <w:r/>
      <w:r>
        <w:t>m</w:t>
      </w:r>
      <w:r/>
      <w:r/>
      <w:r/>
      <w:r>
        <w:t>y</w:t>
      </w:r>
      <w:r/>
      <w:r/>
      <w:r/>
      <w:r>
        <w:t xml:space="preserve"> </w:t>
      </w:r>
      <w:r/>
      <w:r/>
      <w:r/>
      <w:r>
        <w:t>b</w:t>
      </w:r>
      <w:r/>
      <w:r/>
      <w:r/>
      <w:r>
        <w:t>o</w:t>
      </w:r>
      <w:r/>
      <w:r/>
      <w:r/>
      <w:r>
        <w:t>n</w:t>
      </w:r>
      <w:r/>
      <w:r/>
      <w:r/>
      <w:r>
        <w:t>e</w:t>
      </w:r>
      <w:r/>
      <w:r/>
      <w:r/>
      <w:r>
        <w:t>s</w:t>
      </w:r>
      <w:r/>
      <w:r/>
      <w:r/>
      <w:r>
        <w:t xml:space="preserve"> </w:t>
      </w:r>
      <w:r/>
      <w:r/>
      <w:r/>
      <w:r>
        <w:t>b</w:t>
      </w:r>
      <w:r/>
      <w:r/>
      <w:r/>
      <w:r>
        <w:t>e</w:t>
      </w:r>
      <w:r/>
      <w:r/>
      <w:r/>
      <w:r>
        <w:t>c</w:t>
      </w:r>
      <w:r/>
      <w:r/>
      <w:r/>
      <w:r>
        <w:t>a</w:t>
      </w:r>
      <w:r/>
      <w:r/>
      <w:r/>
      <w:r>
        <w:t>u</w:t>
      </w:r>
      <w:r/>
      <w:r/>
      <w:r/>
      <w:r>
        <w:t>s</w:t>
      </w:r>
      <w:r/>
      <w:r/>
      <w:r/>
      <w:r>
        <w:t>e</w:t>
      </w:r>
      <w:r/>
      <w:r/>
      <w:r/>
      <w:r>
        <w:t xml:space="preserve"> </w:t>
      </w:r>
      <w:r/>
      <w:r/>
      <w:r/>
      <w:r>
        <w:t>o</w:t>
      </w:r>
      <w:r/>
      <w:r/>
      <w:r/>
      <w:r>
        <w:t>f</w:t>
      </w:r>
      <w:r/>
      <w:r/>
      <w:r/>
      <w:r>
        <w:t xml:space="preserve"> </w:t>
      </w:r>
      <w:r/>
      <w:r/>
      <w:r/>
      <w:r>
        <w:t>m</w:t>
      </w:r>
      <w:r/>
      <w:r/>
      <w:r/>
      <w:r>
        <w:t>y</w:t>
      </w:r>
      <w:r/>
      <w:r/>
      <w:r/>
      <w:r>
        <w:t xml:space="preserve"> </w:t>
      </w:r>
      <w:r/>
      <w:r/>
      <w:r/>
      <w:r>
        <w:t>s</w:t>
      </w:r>
      <w:r/>
      <w:r/>
      <w:r/>
      <w:r>
        <w:t>i</w:t>
      </w:r>
      <w:r/>
      <w:r/>
      <w:r/>
      <w:r>
        <w:t>n</w:t>
      </w:r>
      <w:r/>
      <w:r/>
      <w:r/>
      <w:r>
        <w:t>”</w:t>
      </w:r>
      <w:r/>
      <w:r/>
      <w:r/>
      <w:r>
        <w:t xml:space="preserve"> </w:t>
      </w:r>
      <w:r/>
      <w:r/>
      <w:r/>
      <w:r>
        <w:t>(</w:t>
      </w:r>
      <w:r/>
      <w:r/>
      <w:r/>
      <w:r>
        <w:t>P</w:t>
      </w:r>
      <w:r/>
      <w:r/>
      <w:r/>
      <w:r>
        <w:t>s</w:t>
      </w:r>
      <w:r/>
      <w:r/>
      <w:r/>
      <w:r>
        <w:t xml:space="preserve"> </w:t>
      </w:r>
      <w:r/>
      <w:r/>
      <w:r/>
      <w:r>
        <w:t>3</w:t>
      </w:r>
      <w:r/>
      <w:r/>
      <w:r/>
      <w:r>
        <w:t>8</w:t>
      </w:r>
      <w:r/>
      <w:r/>
      <w:r/>
      <w:r>
        <w:t>:</w:t>
      </w:r>
      <w:r/>
      <w:r/>
      <w:r/>
      <w:r>
        <w:t>4</w:t>
      </w:r>
      <w:r/>
      <w:r/>
      <w:r/>
      <w:r>
        <w:t>)</w:t>
      </w:r>
      <w:r/>
      <w:r/>
      <w:r/>
      <w:r>
        <w:t>;</w:t>
      </w:r>
      <w:r/>
      <w:r/>
      <w:r/>
      <w:r>
        <w:t xml:space="preserve"> </w:t>
      </w:r>
      <w:r/>
      <w:r/>
      <w:r/>
      <w:r>
        <w:t>“</w:t>
      </w:r>
      <w:r/>
      <w:r/>
      <w:r/>
      <w:r>
        <w:t>I</w:t>
      </w:r>
      <w:r/>
      <w:r/>
      <w:r/>
      <w:r>
        <w:t xml:space="preserve"> </w:t>
      </w:r>
      <w:r/>
      <w:r/>
      <w:r/>
      <w:r>
        <w:t>c</w:t>
      </w:r>
      <w:r/>
      <w:r/>
      <w:r/>
      <w:r>
        <w:t>a</w:t>
      </w:r>
      <w:r/>
      <w:r/>
      <w:r/>
      <w:r>
        <w:t>n</w:t>
      </w:r>
      <w:r/>
      <w:r/>
      <w:r/>
      <w:r>
        <w:t xml:space="preserve"> </w:t>
      </w:r>
      <w:r/>
      <w:r/>
      <w:r/>
      <w:r>
        <w:t>c</w:t>
      </w:r>
      <w:r/>
      <w:r/>
      <w:r/>
      <w:r>
        <w:t>o</w:t>
      </w:r>
      <w:r/>
      <w:r/>
      <w:r/>
      <w:r>
        <w:t>u</w:t>
      </w:r>
      <w:r/>
      <w:r/>
      <w:r/>
      <w:r>
        <w:t>n</w:t>
      </w:r>
      <w:r/>
      <w:r/>
      <w:r/>
      <w:r>
        <w:t>t</w:t>
      </w:r>
      <w:r/>
      <w:r/>
      <w:r/>
      <w:r>
        <w:t xml:space="preserve"> </w:t>
      </w:r>
      <w:r/>
      <w:r/>
      <w:r/>
      <w:r>
        <w:t>a</w:t>
      </w:r>
      <w:r/>
      <w:r/>
      <w:r/>
      <w:r>
        <w:t>l</w:t>
      </w:r>
      <w:r/>
      <w:r/>
      <w:r/>
      <w:r>
        <w:t>l</w:t>
      </w:r>
      <w:r/>
      <w:r/>
      <w:r/>
      <w:r>
        <w:t xml:space="preserve"> </w:t>
      </w:r>
      <w:r/>
      <w:r/>
      <w:r/>
      <w:r>
        <w:t>m</w:t>
      </w:r>
      <w:r/>
      <w:r/>
      <w:r/>
      <w:r>
        <w:t>y</w:t>
      </w:r>
      <w:r/>
      <w:r/>
      <w:r/>
      <w:r>
        <w:t xml:space="preserve"> </w:t>
      </w:r>
      <w:r/>
      <w:r/>
      <w:r/>
      <w:r>
        <w:t>b</w:t>
      </w:r>
      <w:r/>
      <w:r/>
      <w:r/>
      <w:r>
        <w:t>o</w:t>
      </w:r>
      <w:r/>
      <w:r/>
      <w:r/>
      <w:r>
        <w:t>n</w:t>
      </w:r>
      <w:r/>
      <w:r/>
      <w:r/>
      <w:r>
        <w:t>e</w:t>
      </w:r>
      <w:r/>
      <w:r/>
      <w:r/>
      <w:r>
        <w:t>s</w:t>
      </w:r>
      <w:r/>
      <w:r/>
      <w:r/>
      <w:r>
        <w:t>”</w:t>
      </w:r>
      <w:r/>
      <w:r/>
      <w:r/>
      <w:r>
        <w:t xml:space="preserve"> </w:t>
      </w:r>
      <w:r/>
      <w:r/>
      <w:r/>
      <w:r>
        <w:t>(</w:t>
      </w:r>
      <w:r/>
      <w:r/>
      <w:r/>
      <w:r>
        <w:t>P</w:t>
      </w:r>
      <w:r/>
      <w:r/>
      <w:r/>
      <w:r>
        <w:t>s</w:t>
      </w:r>
      <w:r/>
      <w:r/>
      <w:r/>
      <w:r>
        <w:t xml:space="preserve"> </w:t>
      </w:r>
      <w:r/>
      <w:r/>
      <w:r/>
      <w:r>
        <w:t>2</w:t>
      </w:r>
      <w:r/>
      <w:r/>
      <w:r/>
      <w:r>
        <w:t>2</w:t>
      </w:r>
      <w:r/>
      <w:r/>
      <w:r/>
      <w:r>
        <w:t>:</w:t>
      </w:r>
      <w:r/>
      <w:r/>
      <w:r/>
      <w:r>
        <w:t>1</w:t>
      </w:r>
      <w:r/>
      <w:r/>
      <w:r/>
      <w:r>
        <w:t>8</w:t>
      </w:r>
      <w:r/>
      <w:r/>
      <w:r/>
      <w:r>
        <w:t>)</w:t>
      </w:r>
      <w:r/>
      <w:r/>
      <w:r/>
      <w:r>
        <w:t>.</w:t>
      </w:r>
      <w:r/>
      <w:r/>
      <w:r/>
      <w:r>
        <w:t xml:space="preserve"> </w:t>
      </w:r>
      <w:r/>
      <w:r/>
      <w:r/>
      <w:r>
        <w:t>I</w:t>
      </w:r>
      <w:r/>
      <w:r/>
      <w:r/>
      <w:r>
        <w:t>n</w:t>
      </w:r>
      <w:r/>
      <w:r/>
      <w:r/>
      <w:r>
        <w:t xml:space="preserve"> </w:t>
      </w:r>
      <w:r/>
      <w:r/>
      <w:r/>
      <w:r>
        <w:t>P</w:t>
      </w:r>
      <w:r/>
      <w:r/>
      <w:r/>
      <w:r>
        <w:t>s</w:t>
      </w:r>
      <w:r/>
      <w:r/>
      <w:r/>
      <w:r>
        <w:t>a</w:t>
      </w:r>
      <w:r/>
      <w:r/>
      <w:r/>
      <w:r>
        <w:t>l</w:t>
      </w:r>
      <w:r/>
      <w:r/>
      <w:r/>
      <w:r>
        <w:t>m</w:t>
      </w:r>
      <w:r/>
      <w:r/>
      <w:r/>
      <w:r>
        <w:t xml:space="preserve"> </w:t>
      </w:r>
      <w:r/>
      <w:r/>
      <w:r/>
      <w:r>
        <w:t>6</w:t>
      </w:r>
      <w:r/>
      <w:r/>
      <w:r/>
      <w:r>
        <w:t>,</w:t>
      </w:r>
      <w:r/>
      <w:r/>
      <w:r/>
      <w:r>
        <w:t xml:space="preserve"> </w:t>
      </w:r>
      <w:r/>
      <w:r/>
      <w:r/>
      <w:r>
        <w:t>t</w:t>
      </w:r>
      <w:r/>
      <w:r/>
      <w:r/>
      <w:r>
        <w:t>h</w:t>
      </w:r>
      <w:r/>
      <w:r/>
      <w:r/>
      <w:r>
        <w:t>e</w:t>
      </w:r>
      <w:r/>
      <w:r/>
      <w:r/>
      <w:r>
        <w:t xml:space="preserve"> </w:t>
      </w:r>
      <w:r/>
      <w:r/>
      <w:r/>
      <w:r>
        <w:t>f</w:t>
      </w:r>
      <w:r/>
      <w:r/>
      <w:r/>
      <w:r>
        <w:t>e</w:t>
      </w:r>
      <w:r/>
      <w:r/>
      <w:r/>
      <w:r>
        <w:t>a</w:t>
      </w:r>
      <w:r/>
      <w:r/>
      <w:r/>
      <w:r>
        <w:t>r</w:t>
      </w:r>
      <w:r/>
      <w:r/>
      <w:r/>
      <w:r>
        <w:t xml:space="preserve"> </w:t>
      </w:r>
      <w:r/>
      <w:r/>
      <w:r/>
      <w:r>
        <w:t>r</w:t>
      </w:r>
      <w:r/>
      <w:r/>
      <w:r/>
      <w:r>
        <w:t>u</w:t>
      </w:r>
      <w:r/>
      <w:r/>
      <w:r/>
      <w:r>
        <w:t>n</w:t>
      </w:r>
      <w:r/>
      <w:r/>
      <w:r/>
      <w:r>
        <w:t>s</w:t>
      </w:r>
      <w:r/>
      <w:r/>
      <w:r/>
      <w:r>
        <w:t xml:space="preserve"> </w:t>
      </w:r>
      <w:r/>
      <w:r/>
      <w:r/>
      <w:r>
        <w:t>t</w:t>
      </w:r>
      <w:r/>
      <w:r/>
      <w:r/>
      <w:r>
        <w:t>o</w:t>
      </w:r>
      <w:r/>
      <w:r/>
      <w:r/>
      <w:r>
        <w:t xml:space="preserve"> </w:t>
      </w:r>
      <w:r/>
      <w:r/>
      <w:r/>
      <w:r>
        <w:t>t</w:t>
      </w:r>
      <w:r/>
      <w:r/>
      <w:r/>
      <w:r>
        <w:t>h</w:t>
      </w:r>
      <w:r/>
      <w:r/>
      <w:r/>
      <w:r>
        <w:t>e</w:t>
      </w:r>
      <w:r/>
      <w:r/>
      <w:r/>
      <w:r>
        <w:t xml:space="preserve"> </w:t>
      </w:r>
      <w:r/>
      <w:r/>
      <w:r/>
      <w:r>
        <w:t>f</w:t>
      </w:r>
      <w:r/>
      <w:r/>
      <w:r/>
      <w:r>
        <w:t>r</w:t>
      </w:r>
      <w:r/>
      <w:r/>
      <w:r/>
      <w:r>
        <w:t>a</w:t>
      </w:r>
      <w:r/>
      <w:r/>
      <w:r/>
      <w:r>
        <w:t>m</w:t>
      </w:r>
      <w:r/>
      <w:r/>
      <w:r/>
      <w:r>
        <w:t>e</w:t>
      </w:r>
      <w:r/>
      <w:r/>
      <w:r/>
      <w:r>
        <w:t>.</w:t>
      </w:r>
      <w:r/>
      <w:r/>
      <w:r/>
      <w:r>
        <w:t xml:space="preserve"> </w:t>
      </w:r>
      <w:r/>
      <w:r/>
      <w:r/>
      <w:r>
        <w:t>T</w:t>
      </w:r>
      <w:r/>
      <w:r/>
      <w:r/>
      <w:r>
        <w:t>h</w:t>
      </w:r>
      <w:r/>
      <w:r/>
      <w:r/>
      <w:r>
        <w:t>e</w:t>
      </w:r>
      <w:r/>
      <w:r/>
      <w:r/>
      <w:r>
        <w:t xml:space="preserve"> </w:t>
      </w:r>
      <w:r/>
      <w:r/>
      <w:r/>
      <w:r>
        <w:t>n</w:t>
      </w:r>
      <w:r/>
      <w:r/>
      <w:r/>
      <w:r>
        <w:t>e</w:t>
      </w:r>
      <w:r/>
      <w:r/>
      <w:r/>
      <w:r>
        <w:t>x</w:t>
      </w:r>
      <w:r/>
      <w:r/>
      <w:r/>
      <w:r>
        <w:t>t</w:t>
      </w:r>
      <w:r/>
      <w:r/>
      <w:r/>
      <w:r>
        <w:t xml:space="preserve"> </w:t>
      </w:r>
      <w:r/>
      <w:r/>
      <w:r/>
      <w:r>
        <w:t>l</w:t>
      </w:r>
      <w:r/>
      <w:r/>
      <w:r/>
      <w:r>
        <w:t>i</w:t>
      </w:r>
      <w:r/>
      <w:r/>
      <w:r/>
      <w:r>
        <w:t>n</w:t>
      </w:r>
      <w:r/>
      <w:r/>
      <w:r/>
      <w:r>
        <w:t>e</w:t>
      </w:r>
      <w:r/>
      <w:r/>
      <w:r/>
      <w:r>
        <w:t xml:space="preserve"> </w:t>
      </w:r>
      <w:r/>
      <w:r/>
      <w:r/>
      <w:r>
        <w:t>i</w:t>
      </w:r>
      <w:r/>
      <w:r/>
      <w:r/>
      <w:r>
        <w:t>n</w:t>
      </w:r>
      <w:r/>
      <w:r/>
      <w:r/>
      <w:r>
        <w:t>t</w:t>
      </w:r>
      <w:r/>
      <w:r/>
      <w:r/>
      <w:r>
        <w:t>e</w:t>
      </w:r>
      <w:r/>
      <w:r/>
      <w:r/>
      <w:r>
        <w:t>n</w:t>
      </w:r>
      <w:r/>
      <w:r/>
      <w:r/>
      <w:r>
        <w:t>s</w:t>
      </w:r>
      <w:r/>
      <w:r/>
      <w:r/>
      <w:r>
        <w:t>i</w:t>
      </w:r>
      <w:r/>
      <w:r/>
      <w:r/>
      <w:r>
        <w:t>f</w:t>
      </w:r>
      <w:r/>
      <w:r/>
      <w:r/>
      <w:r>
        <w:t>i</w:t>
      </w:r>
      <w:r/>
      <w:r/>
      <w:r/>
      <w:r>
        <w:t>e</w:t>
      </w:r>
      <w:r/>
      <w:r/>
      <w:r/>
      <w:r>
        <w:t>s</w:t>
      </w:r>
      <w:r/>
      <w:r/>
      <w:r/>
      <w:r>
        <w:t xml:space="preserve"> </w:t>
      </w:r>
      <w:r/>
      <w:r/>
      <w:r/>
      <w:r>
        <w:t>t</w:t>
      </w:r>
      <w:r/>
      <w:r/>
      <w:r/>
      <w:r>
        <w:t>h</w:t>
      </w:r>
      <w:r/>
      <w:r/>
      <w:r/>
      <w:r>
        <w:t>e</w:t>
      </w:r>
      <w:r/>
      <w:r/>
      <w:r/>
      <w:r>
        <w:t xml:space="preserve"> </w:t>
      </w:r>
      <w:r/>
      <w:r/>
      <w:r/>
      <w:r>
        <w:t>r</w:t>
      </w:r>
      <w:r/>
      <w:r/>
      <w:r/>
      <w:r>
        <w:t>e</w:t>
      </w:r>
      <w:r/>
      <w:r/>
      <w:r/>
      <w:r>
        <w:t>a</w:t>
      </w:r>
      <w:r/>
      <w:r/>
      <w:r/>
      <w:r>
        <w:t>c</w:t>
      </w:r>
      <w:r/>
      <w:r/>
      <w:r/>
      <w:r>
        <w:t>h</w:t>
      </w:r>
      <w:r/>
      <w:r/>
      <w:r/>
      <w:r>
        <w:t>:</w:t>
      </w:r>
      <w:r/>
      <w:r/>
      <w:r/>
      <w:r>
        <w:t xml:space="preserve"> </w:t>
      </w:r>
      <w:r/>
      <w:r/>
      <w:r/>
      <w:r>
        <w:t>“</w:t>
      </w:r>
      <w:r/>
      <w:r/>
      <w:r/>
      <w:r>
        <w:t>A</w:t>
      </w:r>
      <w:r/>
      <w:r/>
      <w:r/>
      <w:r>
        <w:t>n</w:t>
      </w:r>
      <w:r/>
      <w:r/>
      <w:r/>
      <w:r>
        <w:t>d</w:t>
      </w:r>
      <w:r/>
      <w:r/>
      <w:r/>
      <w:r>
        <w:t xml:space="preserve"> </w:t>
      </w:r>
      <w:r/>
      <w:r/>
      <w:r/>
      <w:r>
        <w:t>m</w:t>
      </w:r>
      <w:r/>
      <w:r/>
      <w:r/>
      <w:r>
        <w:t>y</w:t>
      </w:r>
      <w:r/>
      <w:r/>
      <w:r/>
      <w:r>
        <w:t xml:space="preserve"> </w:t>
      </w:r>
      <w:r/>
      <w:r/>
      <w:r/>
      <w:r>
        <w:t>נ</w:t>
      </w:r>
      <w:r/>
      <w:r/>
      <w:r/>
      <w:r>
        <w:t>ֶ</w:t>
      </w:r>
      <w:r/>
      <w:r/>
      <w:r/>
      <w:r>
        <w:t>פ</w:t>
      </w:r>
      <w:r/>
      <w:r/>
      <w:r/>
      <w:r>
        <w:t>ֶ</w:t>
      </w:r>
      <w:r/>
      <w:r/>
      <w:r/>
      <w:r>
        <w:t>ש</w:t>
      </w:r>
      <w:r/>
      <w:r/>
      <w:r/>
      <w:r>
        <w:t>ׁ</w:t>
      </w:r>
      <w:r/>
      <w:r/>
      <w:r/>
      <w:r>
        <w:t xml:space="preserve"> </w:t>
      </w:r>
      <w:r/>
      <w:r/>
      <w:r/>
      <w:r>
        <w:t>i</w:t>
      </w:r>
      <w:r/>
      <w:r/>
      <w:r/>
      <w:r>
        <w:t>s</w:t>
      </w:r>
      <w:r/>
      <w:r/>
      <w:r/>
      <w:r>
        <w:t xml:space="preserve"> </w:t>
      </w:r>
      <w:r/>
      <w:r/>
      <w:r/>
      <w:r>
        <w:t>d</w:t>
      </w:r>
      <w:r/>
      <w:r/>
      <w:r/>
      <w:r>
        <w:t>e</w:t>
      </w:r>
      <w:r/>
      <w:r/>
      <w:r/>
      <w:r>
        <w:t>e</w:t>
      </w:r>
      <w:r/>
      <w:r/>
      <w:r/>
      <w:r>
        <w:t>p</w:t>
      </w:r>
      <w:r/>
      <w:r/>
      <w:r/>
      <w:r>
        <w:t>l</w:t>
      </w:r>
      <w:r/>
      <w:r/>
      <w:r/>
      <w:r>
        <w:t>y</w:t>
      </w:r>
      <w:r/>
      <w:r/>
      <w:r/>
      <w:r>
        <w:t xml:space="preserve"> </w:t>
      </w:r>
      <w:r/>
      <w:r/>
      <w:r/>
      <w:r>
        <w:t>t</w:t>
      </w:r>
      <w:r/>
      <w:r/>
      <w:r/>
      <w:r>
        <w:t>e</w:t>
      </w:r>
      <w:r/>
      <w:r/>
      <w:r/>
      <w:r>
        <w:t>r</w:t>
      </w:r>
      <w:r/>
      <w:r/>
      <w:r/>
      <w:r>
        <w:t>r</w:t>
      </w:r>
      <w:r/>
      <w:r/>
      <w:r/>
      <w:r>
        <w:t>i</w:t>
      </w:r>
      <w:r/>
      <w:r/>
      <w:r/>
      <w:r>
        <w:t>f</w:t>
      </w:r>
      <w:r/>
      <w:r/>
      <w:r/>
      <w:r>
        <w:t>i</w:t>
      </w:r>
      <w:r/>
      <w:r/>
      <w:r/>
      <w:r>
        <w:t>e</w:t>
      </w:r>
      <w:r/>
      <w:r/>
      <w:r/>
      <w:r>
        <w:t>d</w:t>
      </w:r>
      <w:r/>
      <w:r/>
      <w:r/>
      <w:r>
        <w:t>”</w:t>
      </w:r>
      <w:r/>
      <w:r/>
      <w:r/>
      <w:r>
        <w:t xml:space="preserve"> </w:t>
      </w:r>
      <w:r/>
      <w:r/>
      <w:r/>
      <w:r>
        <w:t>(</w:t>
      </w:r>
      <w:r/>
      <w:r/>
      <w:r/>
      <w:r>
        <w:t>ו</w:t>
      </w:r>
      <w:r/>
      <w:r/>
      <w:r/>
      <w:r>
        <w:t>ְ</w:t>
      </w:r>
      <w:r/>
      <w:r/>
      <w:r/>
      <w:r>
        <w:t>נ</w:t>
      </w:r>
      <w:r/>
      <w:r/>
      <w:r/>
      <w:r>
        <w:t>ַ</w:t>
      </w:r>
      <w:r/>
      <w:r/>
      <w:r/>
      <w:r>
        <w:t>פ</w:t>
      </w:r>
      <w:r/>
      <w:r/>
      <w:r/>
      <w:r>
        <w:t>ְ</w:t>
      </w:r>
      <w:r/>
      <w:r/>
      <w:r/>
      <w:r>
        <w:t>ש</w:t>
      </w:r>
      <w:r/>
      <w:r/>
      <w:r/>
      <w:r>
        <w:t>ִ</w:t>
      </w:r>
      <w:r/>
      <w:r/>
      <w:r/>
      <w:r>
        <w:t>ׁ</w:t>
      </w:r>
      <w:r/>
      <w:r/>
      <w:r/>
      <w:r>
        <w:t>י</w:t>
      </w:r>
      <w:r/>
      <w:r/>
      <w:r/>
      <w:r>
        <w:t xml:space="preserve"> </w:t>
      </w:r>
      <w:r/>
      <w:r/>
      <w:r/>
      <w:r>
        <w:t>נ</w:t>
      </w:r>
      <w:r/>
      <w:r/>
      <w:r/>
      <w:r>
        <w:t>ִ</w:t>
      </w:r>
      <w:r/>
      <w:r/>
      <w:r/>
      <w:r>
        <w:t>ב</w:t>
      </w:r>
      <w:r/>
      <w:r/>
      <w:r/>
      <w:r>
        <w:t>ְ</w:t>
      </w:r>
      <w:r/>
      <w:r/>
      <w:r/>
      <w:r>
        <w:t>ה</w:t>
      </w:r>
      <w:r/>
      <w:r/>
      <w:r/>
      <w:r>
        <w:t>ֲ</w:t>
      </w:r>
      <w:r/>
      <w:r/>
      <w:r/>
      <w:r>
        <w:t>ל</w:t>
      </w:r>
      <w:r/>
      <w:r/>
      <w:r/>
      <w:r>
        <w:t>ָ</w:t>
      </w:r>
      <w:r/>
      <w:r/>
      <w:r/>
      <w:r>
        <w:t>ה</w:t>
      </w:r>
      <w:r/>
      <w:r/>
      <w:r/>
      <w:r>
        <w:t xml:space="preserve"> </w:t>
      </w:r>
      <w:r/>
      <w:r/>
      <w:r/>
      <w:r>
        <w:t>מ</w:t>
      </w:r>
      <w:r/>
      <w:r/>
      <w:r/>
      <w:r>
        <w:t>ְ</w:t>
      </w:r>
      <w:r/>
      <w:r/>
      <w:r/>
      <w:r>
        <w:t>א</w:t>
      </w:r>
      <w:r/>
      <w:r/>
      <w:r/>
      <w:r>
        <w:t>ֹ</w:t>
      </w:r>
      <w:r/>
      <w:r/>
      <w:r/>
      <w:r>
        <w:t>ד</w:t>
      </w:r>
      <w:r/>
      <w:r/>
      <w:r/>
      <w:r>
        <w:t>)</w:t>
      </w:r>
      <w:r/>
      <w:r/>
      <w:r/>
      <w:r>
        <w:t>.</w:t>
      </w:r>
      <w:r/>
      <w:r/>
      <w:r/>
      <w:r>
        <w:t xml:space="preserve"> </w:t>
      </w:r>
      <w:r/>
      <w:r/>
      <w:r/>
      <w:r>
        <w:t>נ</w:t>
      </w:r>
      <w:r/>
      <w:r/>
      <w:r/>
      <w:r>
        <w:t>ֶ</w:t>
      </w:r>
      <w:r/>
      <w:r/>
      <w:r/>
      <w:r>
        <w:t>פ</w:t>
      </w:r>
      <w:r/>
      <w:r/>
      <w:r/>
      <w:r>
        <w:t>ֶ</w:t>
      </w:r>
      <w:r/>
      <w:r/>
      <w:r/>
      <w:r>
        <w:t>ש</w:t>
      </w:r>
      <w:r/>
      <w:r/>
      <w:r/>
      <w:r>
        <w:t>ׁ</w:t>
      </w:r>
      <w:r/>
      <w:r/>
      <w:r/>
      <w:r>
        <w:t xml:space="preserve"> </w:t>
      </w:r>
      <w:r/>
      <w:r/>
      <w:r/>
      <w:r>
        <w:t>i</w:t>
      </w:r>
      <w:r/>
      <w:r/>
      <w:r/>
      <w:r>
        <w:t>s</w:t>
      </w:r>
      <w:r/>
      <w:r/>
      <w:r/>
      <w:r>
        <w:t xml:space="preserve"> </w:t>
      </w:r>
      <w:r/>
      <w:r/>
      <w:r/>
      <w:r>
        <w:t>n</w:t>
      </w:r>
      <w:r/>
      <w:r/>
      <w:r/>
      <w:r>
        <w:t>o</w:t>
      </w:r>
      <w:r/>
      <w:r/>
      <w:r/>
      <w:r>
        <w:t>t</w:t>
      </w:r>
      <w:r/>
      <w:r/>
      <w:r/>
      <w:r>
        <w:t xml:space="preserve"> </w:t>
      </w:r>
      <w:r/>
      <w:r/>
      <w:r/>
      <w:r>
        <w:t>a</w:t>
      </w:r>
      <w:r/>
      <w:r/>
      <w:r/>
      <w:r>
        <w:t xml:space="preserve"> </w:t>
      </w:r>
      <w:r/>
      <w:r/>
      <w:r/>
      <w:r>
        <w:t>d</w:t>
      </w:r>
      <w:r/>
      <w:r/>
      <w:r/>
      <w:r>
        <w:t>e</w:t>
      </w:r>
      <w:r/>
      <w:r/>
      <w:r/>
      <w:r>
        <w:t>t</w:t>
      </w:r>
      <w:r/>
      <w:r/>
      <w:r/>
      <w:r>
        <w:t>a</w:t>
      </w:r>
      <w:r/>
      <w:r/>
      <w:r/>
      <w:r>
        <w:t>c</w:t>
      </w:r>
      <w:r/>
      <w:r/>
      <w:r/>
      <w:r>
        <w:t>h</w:t>
      </w:r>
      <w:r/>
      <w:r/>
      <w:r/>
      <w:r>
        <w:t>a</w:t>
      </w:r>
      <w:r/>
      <w:r/>
      <w:r/>
      <w:r>
        <w:t>b</w:t>
      </w:r>
      <w:r/>
      <w:r/>
      <w:r/>
      <w:r>
        <w:t>l</w:t>
      </w:r>
      <w:r/>
      <w:r/>
      <w:r/>
      <w:r>
        <w:t>e</w:t>
      </w:r>
      <w:r/>
      <w:r/>
      <w:r/>
      <w:r>
        <w:t xml:space="preserve"> </w:t>
      </w:r>
      <w:r/>
      <w:r/>
      <w:r/>
      <w:r>
        <w:t>s</w:t>
      </w:r>
      <w:r/>
      <w:r/>
      <w:r/>
      <w:r>
        <w:t>o</w:t>
      </w:r>
      <w:r/>
      <w:r/>
      <w:r/>
      <w:r>
        <w:t>u</w:t>
      </w:r>
      <w:r/>
      <w:r/>
      <w:r/>
      <w:r>
        <w:t>l</w:t>
      </w:r>
      <w:r/>
      <w:r/>
      <w:r/>
      <w:r>
        <w:t>;</w:t>
      </w:r>
      <w:r/>
      <w:r/>
      <w:r/>
      <w:r>
        <w:t xml:space="preserve"> </w:t>
      </w:r>
      <w:r/>
      <w:r/>
      <w:r/>
      <w:r>
        <w:t>i</w:t>
      </w:r>
      <w:r/>
      <w:r/>
      <w:r/>
      <w:r>
        <w:t>t</w:t>
      </w:r>
      <w:r/>
      <w:r/>
      <w:r/>
      <w:r>
        <w:t xml:space="preserve"> </w:t>
      </w:r>
      <w:r/>
      <w:r/>
      <w:r/>
      <w:r>
        <w:t>i</w:t>
      </w:r>
      <w:r/>
      <w:r/>
      <w:r/>
      <w:r>
        <w:t>s</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 xml:space="preserve"> </w:t>
      </w:r>
      <w:r/>
      <w:r/>
      <w:r/>
      <w:r>
        <w:t>s</w:t>
      </w:r>
      <w:r/>
      <w:r/>
      <w:r/>
      <w:r>
        <w:t>e</w:t>
      </w:r>
      <w:r/>
      <w:r/>
      <w:r/>
      <w:r>
        <w:t>l</w:t>
      </w:r>
      <w:r/>
      <w:r/>
      <w:r/>
      <w:r>
        <w:t>f</w:t>
      </w:r>
      <w:r/>
      <w:r/>
      <w:r/>
      <w:r>
        <w:t>,</w:t>
      </w:r>
      <w:r/>
      <w:r/>
      <w:r/>
      <w:r>
        <w:t xml:space="preserve"> </w:t>
      </w:r>
      <w:r/>
      <w:r/>
      <w:r/>
      <w:r>
        <w:t>b</w:t>
      </w:r>
      <w:r/>
      <w:r/>
      <w:r/>
      <w:r>
        <w:t>r</w:t>
      </w:r>
      <w:r/>
      <w:r/>
      <w:r/>
      <w:r>
        <w:t>e</w:t>
      </w:r>
      <w:r/>
      <w:r/>
      <w:r/>
      <w:r>
        <w:t>a</w:t>
      </w:r>
      <w:r/>
      <w:r/>
      <w:r/>
      <w:r>
        <w:t>t</w:t>
      </w:r>
      <w:r/>
      <w:r/>
      <w:r/>
      <w:r>
        <w:t>h</w:t>
      </w:r>
      <w:r/>
      <w:r/>
      <w:r/>
      <w:r>
        <w:t xml:space="preserve"> </w:t>
      </w:r>
      <w:r/>
      <w:r/>
      <w:r/>
      <w:r>
        <w:t>a</w:t>
      </w:r>
      <w:r/>
      <w:r/>
      <w:r/>
      <w:r>
        <w:t>n</w:t>
      </w:r>
      <w:r/>
      <w:r/>
      <w:r/>
      <w:r>
        <w:t>d</w:t>
      </w:r>
      <w:r/>
      <w:r/>
      <w:r/>
      <w:r>
        <w:t xml:space="preserve"> </w:t>
      </w:r>
      <w:r/>
      <w:r/>
      <w:r/>
      <w:r>
        <w:t>a</w:t>
      </w:r>
      <w:r/>
      <w:r/>
      <w:r/>
      <w:r>
        <w:t>p</w:t>
      </w:r>
      <w:r/>
      <w:r/>
      <w:r/>
      <w:r>
        <w:t>p</w:t>
      </w:r>
      <w:r/>
      <w:r/>
      <w:r/>
      <w:r>
        <w:t>e</w:t>
      </w:r>
      <w:r/>
      <w:r/>
      <w:r/>
      <w:r>
        <w:t>t</w:t>
      </w:r>
      <w:r/>
      <w:r/>
      <w:r/>
      <w:r>
        <w:t>i</w:t>
      </w:r>
      <w:r/>
      <w:r/>
      <w:r/>
      <w:r>
        <w:t>t</w:t>
      </w:r>
      <w:r/>
      <w:r/>
      <w:r/>
      <w:r>
        <w:t>e</w:t>
      </w:r>
      <w:r/>
      <w:r/>
      <w:r/>
      <w:r>
        <w:t>.</w:t>
      </w:r>
      <w:r/>
      <w:r/>
      <w:r/>
      <w:r>
        <w:t xml:space="preserve"> </w:t>
      </w:r>
      <w:r/>
      <w:r/>
      <w:r/>
      <w:r>
        <w:t>T</w:t>
      </w:r>
      <w:r/>
      <w:r/>
      <w:r/>
      <w:r>
        <w:t>e</w:t>
      </w:r>
      <w:r/>
      <w:r/>
      <w:r/>
      <w:r>
        <w:t>r</w:t>
      </w:r>
      <w:r/>
      <w:r/>
      <w:r/>
      <w:r>
        <w:t>r</w:t>
      </w:r>
      <w:r/>
      <w:r/>
      <w:r/>
      <w:r>
        <w:t>o</w:t>
      </w:r>
      <w:r/>
      <w:r/>
      <w:r/>
      <w:r>
        <w:t>r</w:t>
      </w:r>
      <w:r/>
      <w:r/>
      <w:r/>
      <w:r>
        <w:t xml:space="preserve"> </w:t>
      </w:r>
      <w:r/>
      <w:r/>
      <w:r/>
      <w:r>
        <w:t>h</w:t>
      </w:r>
      <w:r/>
      <w:r/>
      <w:r/>
      <w:r>
        <w:t>a</w:t>
      </w:r>
      <w:r/>
      <w:r/>
      <w:r/>
      <w:r>
        <w:t>s</w:t>
      </w:r>
      <w:r/>
      <w:r/>
      <w:r/>
      <w:r>
        <w:t xml:space="preserve"> </w:t>
      </w:r>
      <w:r/>
      <w:r/>
      <w:r/>
      <w:r>
        <w:t>p</w:t>
      </w:r>
      <w:r/>
      <w:r/>
      <w:r/>
      <w:r>
        <w:t>r</w:t>
      </w:r>
      <w:r/>
      <w:r/>
      <w:r/>
      <w:r>
        <w:t>o</w:t>
      </w:r>
      <w:r/>
      <w:r/>
      <w:r/>
      <w:r>
        <w:t>g</w:t>
      </w:r>
      <w:r/>
      <w:r/>
      <w:r/>
      <w:r>
        <w:t>r</w:t>
      </w:r>
      <w:r/>
      <w:r/>
      <w:r/>
      <w:r>
        <w:t>e</w:t>
      </w:r>
      <w:r/>
      <w:r/>
      <w:r/>
      <w:r>
        <w:t>s</w:t>
      </w:r>
      <w:r/>
      <w:r/>
      <w:r/>
      <w:r>
        <w:t>s</w:t>
      </w:r>
      <w:r/>
      <w:r/>
      <w:r/>
      <w:r>
        <w:t>e</w:t>
      </w:r>
      <w:r/>
      <w:r/>
      <w:r/>
      <w:r>
        <w:t>d</w:t>
      </w:r>
      <w:r/>
      <w:r/>
      <w:r/>
      <w:r>
        <w:t xml:space="preserve"> </w:t>
      </w:r>
      <w:r/>
      <w:r/>
      <w:r/>
      <w:r>
        <w:t>f</w:t>
      </w:r>
      <w:r/>
      <w:r/>
      <w:r/>
      <w:r>
        <w:t>r</w:t>
      </w:r>
      <w:r/>
      <w:r/>
      <w:r/>
      <w:r>
        <w:t>o</w:t>
      </w:r>
      <w:r/>
      <w:r/>
      <w:r/>
      <w:r>
        <w:t>m</w:t>
      </w:r>
      <w:r/>
      <w:r/>
      <w:r/>
      <w:r>
        <w:t xml:space="preserve"> </w:t>
      </w:r>
      <w:r/>
      <w:r/>
      <w:r/>
      <w:r>
        <w:t>s</w:t>
      </w:r>
      <w:r/>
      <w:r/>
      <w:r/>
      <w:r>
        <w:t>k</w:t>
      </w:r>
      <w:r/>
      <w:r/>
      <w:r/>
      <w:r>
        <w:t>e</w:t>
      </w:r>
      <w:r/>
      <w:r/>
      <w:r/>
      <w:r>
        <w:t>l</w:t>
      </w:r>
      <w:r/>
      <w:r/>
      <w:r/>
      <w:r>
        <w:t>e</w:t>
      </w:r>
      <w:r/>
      <w:r/>
      <w:r/>
      <w:r>
        <w:t>t</w:t>
      </w:r>
      <w:r/>
      <w:r/>
      <w:r/>
      <w:r>
        <w:t>o</w:t>
      </w:r>
      <w:r/>
      <w:r/>
      <w:r/>
      <w:r>
        <w:t>n</w:t>
      </w:r>
      <w:r/>
      <w:r/>
      <w:r/>
      <w:r>
        <w:t xml:space="preserve"> </w:t>
      </w:r>
      <w:r/>
      <w:r/>
      <w:r/>
      <w:r>
        <w:t>t</w:t>
      </w:r>
      <w:r/>
      <w:r/>
      <w:r/>
      <w:r>
        <w:t>o</w:t>
      </w:r>
      <w:r/>
      <w:r/>
      <w:r/>
      <w:r>
        <w:t xml:space="preserve"> </w:t>
      </w:r>
      <w:r/>
      <w:r/>
      <w:r/>
      <w:r>
        <w:t>s</w:t>
      </w:r>
      <w:r/>
      <w:r/>
      <w:r/>
      <w:r>
        <w:t>e</w:t>
      </w:r>
      <w:r/>
      <w:r/>
      <w:r/>
      <w:r>
        <w:t>l</w:t>
      </w:r>
      <w:r/>
      <w:r/>
      <w:r/>
      <w:r>
        <w:t>f</w:t>
      </w:r>
      <w:r/>
      <w:r/>
      <w:r/>
      <w:r>
        <w:t>.</w:t>
      </w:r>
      <w:r/>
      <w:r/>
      <w:r/>
    </w:p>
    <w:p>
      <w:pPr>
        <w:pStyle w:val="BodySans"/>
        <w:bidi w:val="0"/>
      </w:pPr>
      <w:r/>
      <w:r/>
      <w:r/>
      <w:r>
        <w:t>T</w:t>
      </w:r>
      <w:r/>
      <w:r/>
      <w:r/>
      <w:r>
        <w:t>h</w:t>
      </w:r>
      <w:r/>
      <w:r/>
      <w:r/>
      <w:r>
        <w:t>e</w:t>
      </w:r>
      <w:r/>
      <w:r/>
      <w:r/>
      <w:r>
        <w:t>n</w:t>
      </w:r>
      <w:r/>
      <w:r/>
      <w:r/>
      <w:r>
        <w:t xml:space="preserve"> </w:t>
      </w:r>
      <w:r/>
      <w:r/>
      <w:r/>
      <w:r>
        <w:t>t</w:t>
      </w:r>
      <w:r/>
      <w:r/>
      <w:r/>
      <w:r>
        <w:t>h</w:t>
      </w:r>
      <w:r/>
      <w:r/>
      <w:r/>
      <w:r>
        <w:t>e</w:t>
      </w:r>
      <w:r/>
      <w:r/>
      <w:r/>
      <w:r>
        <w:t xml:space="preserve"> </w:t>
      </w:r>
      <w:r/>
      <w:r/>
      <w:r/>
      <w:r>
        <w:t>p</w:t>
      </w:r>
      <w:r/>
      <w:r/>
      <w:r/>
      <w:r>
        <w:t>o</w:t>
      </w:r>
      <w:r/>
      <w:r/>
      <w:r/>
      <w:r>
        <w:t>e</w:t>
      </w:r>
      <w:r/>
      <w:r/>
      <w:r/>
      <w:r>
        <w:t>m</w:t>
      </w:r>
      <w:r/>
      <w:r/>
      <w:r/>
      <w:r>
        <w:t xml:space="preserve"> </w:t>
      </w:r>
      <w:r/>
      <w:r/>
      <w:r/>
      <w:r>
        <w:t>b</w:t>
      </w:r>
      <w:r/>
      <w:r/>
      <w:r/>
      <w:r>
        <w:t>r</w:t>
      </w:r>
      <w:r/>
      <w:r/>
      <w:r/>
      <w:r>
        <w:t>e</w:t>
      </w:r>
      <w:r/>
      <w:r/>
      <w:r/>
      <w:r>
        <w:t>a</w:t>
      </w:r>
      <w:r/>
      <w:r/>
      <w:r/>
      <w:r>
        <w:t>k</w:t>
      </w:r>
      <w:r/>
      <w:r/>
      <w:r/>
      <w:r>
        <w:t>s</w:t>
      </w:r>
      <w:r/>
      <w:r/>
      <w:r/>
      <w:r>
        <w:t>:</w:t>
      </w:r>
      <w:r/>
      <w:r/>
      <w:r/>
      <w:r>
        <w:t xml:space="preserve"> </w:t>
      </w:r>
      <w:r/>
      <w:r/>
      <w:r/>
      <w:r>
        <w:t>“</w:t>
      </w:r>
      <w:r/>
      <w:r/>
      <w:r/>
      <w:r>
        <w:t>ו</w:t>
      </w:r>
      <w:r/>
      <w:r/>
      <w:r/>
      <w:r>
        <w:t>ְ</w:t>
      </w:r>
      <w:r/>
      <w:r/>
      <w:r/>
      <w:r>
        <w:t>א</w:t>
      </w:r>
      <w:r/>
      <w:r/>
      <w:r/>
      <w:r>
        <w:t>ַ</w:t>
      </w:r>
      <w:r/>
      <w:r/>
      <w:r/>
      <w:r>
        <w:t>ת</w:t>
      </w:r>
      <w:r/>
      <w:r/>
      <w:r/>
      <w:r>
        <w:t>ָ</w:t>
      </w:r>
      <w:r/>
      <w:r/>
      <w:r/>
      <w:r>
        <w:t>ּ</w:t>
      </w:r>
      <w:r/>
      <w:r/>
      <w:r/>
      <w:r>
        <w:t>ה</w:t>
      </w:r>
      <w:r/>
      <w:r/>
      <w:r/>
      <w:r>
        <w:t xml:space="preserve"> </w:t>
      </w:r>
      <w:r/>
      <w:r/>
      <w:r/>
      <w:r>
        <w:t>ה</w:t>
      </w:r>
      <w:r/>
      <w:r/>
      <w:r/>
      <w:r>
        <w:t>׳</w:t>
      </w:r>
      <w:r/>
      <w:r/>
      <w:r/>
      <w:r>
        <w:t>,</w:t>
      </w:r>
      <w:r/>
      <w:r/>
      <w:r/>
      <w:r>
        <w:t xml:space="preserve"> </w:t>
      </w:r>
      <w:r/>
      <w:r/>
      <w:r/>
      <w:r>
        <w:t>ע</w:t>
      </w:r>
      <w:r/>
      <w:r/>
      <w:r/>
      <w:r>
        <w:t>ַ</w:t>
      </w:r>
      <w:r/>
      <w:r/>
      <w:r/>
      <w:r>
        <w:t>ד</w:t>
      </w:r>
      <w:r/>
      <w:r/>
      <w:r/>
      <w:r>
        <w:t>־</w:t>
      </w:r>
      <w:r/>
      <w:r/>
      <w:r/>
      <w:r>
        <w:t>מ</w:t>
      </w:r>
      <w:r/>
      <w:r/>
      <w:r/>
      <w:r>
        <w:t>ָ</w:t>
      </w:r>
      <w:r/>
      <w:r/>
      <w:r/>
      <w:r>
        <w:t>ת</w:t>
      </w:r>
      <w:r/>
      <w:r/>
      <w:r/>
      <w:r>
        <w:t>ָ</w:t>
      </w:r>
      <w:r/>
      <w:r/>
      <w:r/>
      <w:r>
        <w:t>י</w:t>
      </w:r>
      <w:r/>
      <w:r/>
      <w:r/>
      <w:r>
        <w:t>”</w:t>
      </w:r>
      <w:r/>
      <w:r/>
      <w:r/>
      <w:r>
        <w:t xml:space="preserve"> </w:t>
      </w:r>
      <w:r/>
      <w:r/>
      <w:r/>
      <w:r>
        <w:t>(</w:t>
      </w:r>
      <w:r/>
      <w:r/>
      <w:r/>
      <w:r>
        <w:t>“</w:t>
      </w:r>
      <w:r/>
      <w:r/>
      <w:r/>
      <w:r>
        <w:t>A</w:t>
      </w:r>
      <w:r/>
      <w:r/>
      <w:r/>
      <w:r>
        <w:t>n</w:t>
      </w:r>
      <w:r/>
      <w:r/>
      <w:r/>
      <w:r>
        <w:t>d</w:t>
      </w:r>
      <w:r/>
      <w:r/>
      <w:r/>
      <w:r>
        <w:t xml:space="preserve"> </w:t>
      </w:r>
      <w:r/>
      <w:r/>
      <w:r/>
      <w:r>
        <w:t>Y</w:t>
      </w:r>
      <w:r/>
      <w:r/>
      <w:r/>
      <w:r>
        <w:t>o</w:t>
      </w:r>
      <w:r/>
      <w:r/>
      <w:r/>
      <w:r>
        <w:t>u</w:t>
      </w:r>
      <w:r/>
      <w:r/>
      <w:r/>
      <w:r>
        <w:t>,</w:t>
      </w:r>
      <w:r/>
      <w:r/>
      <w:r/>
      <w:r>
        <w:t xml:space="preserve"> </w:t>
      </w:r>
      <w:r/>
      <w:r/>
      <w:r/>
      <w:r>
        <w:t>Y</w:t>
      </w:r>
      <w:r/>
      <w:r/>
      <w:r/>
      <w:r>
        <w:t>H</w:t>
      </w:r>
      <w:r/>
      <w:r/>
      <w:r/>
      <w:r>
        <w:t>W</w:t>
      </w:r>
      <w:r/>
      <w:r/>
      <w:r/>
      <w:r>
        <w:t>H</w:t>
      </w:r>
      <w:r/>
      <w:r/>
      <w:r/>
      <w:r>
        <w:t>—</w:t>
      </w:r>
      <w:r/>
      <w:r/>
      <w:r/>
      <w:r>
        <w:t>h</w:t>
      </w:r>
      <w:r/>
      <w:r/>
      <w:r/>
      <w:r>
        <w:t>o</w:t>
      </w:r>
      <w:r/>
      <w:r/>
      <w:r/>
      <w:r>
        <w:t>w</w:t>
      </w:r>
      <w:r/>
      <w:r/>
      <w:r/>
      <w:r>
        <w:t xml:space="preserve"> </w:t>
      </w:r>
      <w:r/>
      <w:r/>
      <w:r/>
      <w:r>
        <w:t>l</w:t>
      </w:r>
      <w:r/>
      <w:r/>
      <w:r/>
      <w:r>
        <w:t>o</w:t>
      </w:r>
      <w:r/>
      <w:r/>
      <w:r/>
      <w:r>
        <w:t>n</w:t>
      </w:r>
      <w:r/>
      <w:r/>
      <w:r/>
      <w:r>
        <w:t>g</w:t>
      </w:r>
      <w:r/>
      <w:r/>
      <w:r/>
      <w:r>
        <w:t>?</w:t>
      </w:r>
      <w:r/>
      <w:r/>
      <w:r/>
      <w:r>
        <w:t>”</w:t>
      </w:r>
      <w:r/>
      <w:r/>
      <w:r/>
      <w:r>
        <w:t>)</w:t>
      </w:r>
      <w:r/>
      <w:r/>
      <w:r/>
      <w:r>
        <w:t>.</w:t>
      </w:r>
      <w:r/>
      <w:r/>
      <w:r/>
      <w:r>
        <w:t xml:space="preserve"> </w:t>
      </w:r>
      <w:r/>
      <w:r/>
      <w:r/>
      <w:r>
        <w:t>T</w:t>
      </w:r>
      <w:r/>
      <w:r/>
      <w:r/>
      <w:r>
        <w:t>h</w:t>
      </w:r>
      <w:r/>
      <w:r/>
      <w:r/>
      <w:r>
        <w:t>e</w:t>
      </w:r>
      <w:r/>
      <w:r/>
      <w:r/>
      <w:r>
        <w:t xml:space="preserve"> </w:t>
      </w:r>
      <w:r/>
      <w:r/>
      <w:r/>
      <w:r>
        <w:t>s</w:t>
      </w:r>
      <w:r/>
      <w:r/>
      <w:r/>
      <w:r>
        <w:t>y</w:t>
      </w:r>
      <w:r/>
      <w:r/>
      <w:r/>
      <w:r>
        <w:t>n</w:t>
      </w:r>
      <w:r/>
      <w:r/>
      <w:r/>
      <w:r>
        <w:t>t</w:t>
      </w:r>
      <w:r/>
      <w:r/>
      <w:r/>
      <w:r>
        <w:t>a</w:t>
      </w:r>
      <w:r/>
      <w:r/>
      <w:r/>
      <w:r>
        <w:t>x</w:t>
      </w:r>
      <w:r/>
      <w:r/>
      <w:r/>
      <w:r>
        <w:t xml:space="preserve"> </w:t>
      </w:r>
      <w:r/>
      <w:r/>
      <w:r/>
      <w:r>
        <w:t>i</w:t>
      </w:r>
      <w:r/>
      <w:r/>
      <w:r/>
      <w:r>
        <w:t>s</w:t>
      </w:r>
      <w:r/>
      <w:r/>
      <w:r/>
      <w:r>
        <w:t xml:space="preserve"> </w:t>
      </w:r>
      <w:r/>
      <w:r/>
      <w:r/>
      <w:r>
        <w:t>j</w:t>
      </w:r>
      <w:r/>
      <w:r/>
      <w:r/>
      <w:r>
        <w:t>a</w:t>
      </w:r>
      <w:r/>
      <w:r/>
      <w:r/>
      <w:r>
        <w:t>g</w:t>
      </w:r>
      <w:r/>
      <w:r/>
      <w:r/>
      <w:r>
        <w:t>g</w:t>
      </w:r>
      <w:r/>
      <w:r/>
      <w:r/>
      <w:r>
        <w:t>e</w:t>
      </w:r>
      <w:r/>
      <w:r/>
      <w:r/>
      <w:r>
        <w:t>d</w:t>
      </w:r>
      <w:r/>
      <w:r/>
      <w:r/>
      <w:r>
        <w:t>,</w:t>
      </w:r>
      <w:r/>
      <w:r/>
      <w:r/>
      <w:r>
        <w:t xml:space="preserve"> </w:t>
      </w:r>
      <w:r/>
      <w:r/>
      <w:r/>
      <w:r>
        <w:t>a</w:t>
      </w:r>
      <w:r/>
      <w:r/>
      <w:r/>
      <w:r>
        <w:t>s</w:t>
      </w:r>
      <w:r/>
      <w:r/>
      <w:r/>
      <w:r>
        <w:t xml:space="preserve"> </w:t>
      </w:r>
      <w:r/>
      <w:r/>
      <w:r/>
      <w:r>
        <w:t>i</w:t>
      </w:r>
      <w:r/>
      <w:r/>
      <w:r/>
      <w:r>
        <w:t>f</w:t>
      </w:r>
      <w:r/>
      <w:r/>
      <w:r/>
      <w:r>
        <w:t xml:space="preserve"> </w:t>
      </w:r>
      <w:r/>
      <w:r/>
      <w:r/>
      <w:r>
        <w:t>t</w:t>
      </w:r>
      <w:r/>
      <w:r/>
      <w:r/>
      <w:r>
        <w:t>h</w:t>
      </w:r>
      <w:r/>
      <w:r/>
      <w:r/>
      <w:r>
        <w:t>e</w:t>
      </w:r>
      <w:r/>
      <w:r/>
      <w:r/>
      <w:r>
        <w:t xml:space="preserve"> </w:t>
      </w:r>
      <w:r/>
      <w:r/>
      <w:r/>
      <w:r>
        <w:t>s</w:t>
      </w:r>
      <w:r/>
      <w:r/>
      <w:r/>
      <w:r>
        <w:t>p</w:t>
      </w:r>
      <w:r/>
      <w:r/>
      <w:r/>
      <w:r>
        <w:t>e</w:t>
      </w:r>
      <w:r/>
      <w:r/>
      <w:r/>
      <w:r>
        <w:t>a</w:t>
      </w:r>
      <w:r/>
      <w:r/>
      <w:r/>
      <w:r>
        <w:t>k</w:t>
      </w:r>
      <w:r/>
      <w:r/>
      <w:r/>
      <w:r>
        <w:t>e</w:t>
      </w:r>
      <w:r/>
      <w:r/>
      <w:r/>
      <w:r>
        <w:t>r</w:t>
      </w:r>
      <w:r/>
      <w:r/>
      <w:r/>
      <w:r>
        <w:t xml:space="preserve"> </w:t>
      </w:r>
      <w:r/>
      <w:r/>
      <w:r/>
      <w:r>
        <w:t>l</w:t>
      </w:r>
      <w:r/>
      <w:r/>
      <w:r/>
      <w:r>
        <w:t>o</w:t>
      </w:r>
      <w:r/>
      <w:r/>
      <w:r/>
      <w:r>
        <w:t>s</w:t>
      </w:r>
      <w:r/>
      <w:r/>
      <w:r/>
      <w:r>
        <w:t>e</w:t>
      </w:r>
      <w:r/>
      <w:r/>
      <w:r/>
      <w:r>
        <w:t>s</w:t>
      </w:r>
      <w:r/>
      <w:r/>
      <w:r/>
      <w:r>
        <w:t xml:space="preserve"> </w:t>
      </w:r>
      <w:r/>
      <w:r/>
      <w:r/>
      <w:r>
        <w:t>t</w:t>
      </w:r>
      <w:r/>
      <w:r/>
      <w:r/>
      <w:r>
        <w:t>h</w:t>
      </w:r>
      <w:r/>
      <w:r/>
      <w:r/>
      <w:r>
        <w:t>e</w:t>
      </w:r>
      <w:r/>
      <w:r/>
      <w:r/>
      <w:r>
        <w:t xml:space="preserve"> </w:t>
      </w:r>
      <w:r/>
      <w:r/>
      <w:r/>
      <w:r>
        <w:t>s</w:t>
      </w:r>
      <w:r/>
      <w:r/>
      <w:r/>
      <w:r>
        <w:t>t</w:t>
      </w:r>
      <w:r/>
      <w:r/>
      <w:r/>
      <w:r>
        <w:t>r</w:t>
      </w:r>
      <w:r/>
      <w:r/>
      <w:r/>
      <w:r>
        <w:t>e</w:t>
      </w:r>
      <w:r/>
      <w:r/>
      <w:r/>
      <w:r>
        <w:t>n</w:t>
      </w:r>
      <w:r/>
      <w:r/>
      <w:r/>
      <w:r>
        <w:t>g</w:t>
      </w:r>
      <w:r/>
      <w:r/>
      <w:r/>
      <w:r>
        <w:t>t</w:t>
      </w:r>
      <w:r/>
      <w:r/>
      <w:r/>
      <w:r>
        <w:t>h</w:t>
      </w:r>
      <w:r/>
      <w:r/>
      <w:r/>
      <w:r>
        <w:t xml:space="preserve"> </w:t>
      </w:r>
      <w:r/>
      <w:r/>
      <w:r/>
      <w:r>
        <w:t>t</w:t>
      </w:r>
      <w:r/>
      <w:r/>
      <w:r/>
      <w:r>
        <w:t>o</w:t>
      </w:r>
      <w:r/>
      <w:r/>
      <w:r/>
      <w:r>
        <w:t xml:space="preserve"> </w:t>
      </w:r>
      <w:r/>
      <w:r/>
      <w:r/>
      <w:r>
        <w:t>c</w:t>
      </w:r>
      <w:r/>
      <w:r/>
      <w:r/>
      <w:r>
        <w:t>o</w:t>
      </w:r>
      <w:r/>
      <w:r/>
      <w:r/>
      <w:r>
        <w:t>m</w:t>
      </w:r>
      <w:r/>
      <w:r/>
      <w:r/>
      <w:r>
        <w:t>p</w:t>
      </w:r>
      <w:r/>
      <w:r/>
      <w:r/>
      <w:r>
        <w:t>l</w:t>
      </w:r>
      <w:r/>
      <w:r/>
      <w:r/>
      <w:r>
        <w:t>e</w:t>
      </w:r>
      <w:r/>
      <w:r/>
      <w:r/>
      <w:r>
        <w:t>t</w:t>
      </w:r>
      <w:r/>
      <w:r/>
      <w:r/>
      <w:r>
        <w:t>e</w:t>
      </w:r>
      <w:r/>
      <w:r/>
      <w:r/>
      <w:r>
        <w:t xml:space="preserve"> </w:t>
      </w:r>
      <w:r/>
      <w:r/>
      <w:r/>
      <w:r>
        <w:t>t</w:t>
      </w:r>
      <w:r/>
      <w:r/>
      <w:r/>
      <w:r>
        <w:t>h</w:t>
      </w:r>
      <w:r/>
      <w:r/>
      <w:r/>
      <w:r>
        <w:t>e</w:t>
      </w:r>
      <w:r/>
      <w:r/>
      <w:r/>
      <w:r>
        <w:t xml:space="preserve"> </w:t>
      </w:r>
      <w:r/>
      <w:r/>
      <w:r/>
      <w:r>
        <w:t>s</w:t>
      </w:r>
      <w:r/>
      <w:r/>
      <w:r/>
      <w:r>
        <w:t>e</w:t>
      </w:r>
      <w:r/>
      <w:r/>
      <w:r/>
      <w:r>
        <w:t>n</w:t>
      </w:r>
      <w:r/>
      <w:r/>
      <w:r/>
      <w:r>
        <w:t>t</w:t>
      </w:r>
      <w:r/>
      <w:r/>
      <w:r/>
      <w:r>
        <w:t>e</w:t>
      </w:r>
      <w:r/>
      <w:r/>
      <w:r/>
      <w:r>
        <w:t>n</w:t>
      </w:r>
      <w:r/>
      <w:r/>
      <w:r/>
      <w:r>
        <w:t>c</w:t>
      </w:r>
      <w:r/>
      <w:r/>
      <w:r/>
      <w:r>
        <w:t>e</w:t>
      </w:r>
      <w:r/>
      <w:r/>
      <w:r/>
      <w:r>
        <w:t>.</w:t>
      </w:r>
      <w:r/>
      <w:r/>
      <w:r/>
      <w:r>
        <w:t xml:space="preserve"> </w:t>
      </w:r>
      <w:r/>
      <w:r/>
      <w:r/>
      <w:r>
        <w:t>“</w:t>
      </w:r>
      <w:r/>
      <w:r/>
      <w:r/>
      <w:r>
        <w:t>H</w:t>
      </w:r>
      <w:r/>
      <w:r/>
      <w:r/>
      <w:r>
        <w:t>o</w:t>
      </w:r>
      <w:r/>
      <w:r/>
      <w:r/>
      <w:r>
        <w:t>w</w:t>
      </w:r>
      <w:r/>
      <w:r/>
      <w:r/>
      <w:r>
        <w:t xml:space="preserve"> </w:t>
      </w:r>
      <w:r/>
      <w:r/>
      <w:r/>
      <w:r>
        <w:t>l</w:t>
      </w:r>
      <w:r/>
      <w:r/>
      <w:r/>
      <w:r>
        <w:t>o</w:t>
      </w:r>
      <w:r/>
      <w:r/>
      <w:r/>
      <w:r>
        <w:t>n</w:t>
      </w:r>
      <w:r/>
      <w:r/>
      <w:r/>
      <w:r>
        <w:t>g</w:t>
      </w:r>
      <w:r/>
      <w:r/>
      <w:r/>
      <w:r>
        <w:t>?</w:t>
      </w:r>
      <w:r/>
      <w:r/>
      <w:r/>
      <w:r>
        <w:t>”</w:t>
      </w:r>
      <w:r/>
      <w:r/>
      <w:r/>
      <w:r>
        <w:t xml:space="preserve"> </w:t>
      </w:r>
      <w:r/>
      <w:r/>
      <w:r/>
      <w:r>
        <w:t>(</w:t>
      </w:r>
      <w:r/>
      <w:r/>
      <w:r/>
      <w:r>
        <w:t>ע</w:t>
      </w:r>
      <w:r/>
      <w:r/>
      <w:r/>
      <w:r>
        <w:t>ַ</w:t>
      </w:r>
      <w:r/>
      <w:r/>
      <w:r/>
      <w:r>
        <w:t>ד</w:t>
      </w:r>
      <w:r/>
      <w:r/>
      <w:r/>
      <w:r>
        <w:t>־</w:t>
      </w:r>
      <w:r/>
      <w:r/>
      <w:r/>
      <w:r>
        <w:t>מ</w:t>
      </w:r>
      <w:r/>
      <w:r/>
      <w:r/>
      <w:r>
        <w:t>ָ</w:t>
      </w:r>
      <w:r/>
      <w:r/>
      <w:r/>
      <w:r>
        <w:t>ת</w:t>
      </w:r>
      <w:r/>
      <w:r/>
      <w:r/>
      <w:r>
        <w:t>ָ</w:t>
      </w:r>
      <w:r/>
      <w:r/>
      <w:r/>
      <w:r>
        <w:t>י</w:t>
      </w:r>
      <w:r/>
      <w:r/>
      <w:r/>
      <w:r>
        <w:t>)</w:t>
      </w:r>
      <w:r/>
      <w:r/>
      <w:r/>
      <w:r>
        <w:t xml:space="preserve"> </w:t>
      </w:r>
      <w:r/>
      <w:r/>
      <w:r/>
      <w:r>
        <w:t>i</w:t>
      </w:r>
      <w:r/>
      <w:r/>
      <w:r/>
      <w:r>
        <w:t>s</w:t>
      </w:r>
      <w:r/>
      <w:r/>
      <w:r/>
      <w:r>
        <w:t xml:space="preserve"> </w:t>
      </w:r>
      <w:r/>
      <w:r/>
      <w:r/>
      <w:r>
        <w:t>a</w:t>
      </w:r>
      <w:r/>
      <w:r/>
      <w:r/>
      <w:r>
        <w:t xml:space="preserve"> </w:t>
      </w:r>
      <w:r/>
      <w:r/>
      <w:r/>
      <w:r>
        <w:t>c</w:t>
      </w:r>
      <w:r/>
      <w:r/>
      <w:r/>
      <w:r>
        <w:t>l</w:t>
      </w:r>
      <w:r/>
      <w:r/>
      <w:r/>
      <w:r>
        <w:t>a</w:t>
      </w:r>
      <w:r/>
      <w:r/>
      <w:r/>
      <w:r>
        <w:t>s</w:t>
      </w:r>
      <w:r/>
      <w:r/>
      <w:r/>
      <w:r>
        <w:t>s</w:t>
      </w:r>
      <w:r/>
      <w:r/>
      <w:r/>
      <w:r>
        <w:t>i</w:t>
      </w:r>
      <w:r/>
      <w:r/>
      <w:r/>
      <w:r>
        <w:t>c</w:t>
      </w:r>
      <w:r/>
      <w:r/>
      <w:r/>
      <w:r>
        <w:t xml:space="preserve"> </w:t>
      </w:r>
      <w:r/>
      <w:r/>
      <w:r/>
      <w:r>
        <w:t>l</w:t>
      </w:r>
      <w:r/>
      <w:r/>
      <w:r/>
      <w:r>
        <w:t>a</w:t>
      </w:r>
      <w:r/>
      <w:r/>
      <w:r/>
      <w:r>
        <w:t>m</w:t>
      </w:r>
      <w:r/>
      <w:r/>
      <w:r/>
      <w:r>
        <w:t>e</w:t>
      </w:r>
      <w:r/>
      <w:r/>
      <w:r/>
      <w:r>
        <w:t>n</w:t>
      </w:r>
      <w:r/>
      <w:r/>
      <w:r/>
      <w:r>
        <w:t>t</w:t>
      </w:r>
      <w:r/>
      <w:r/>
      <w:r/>
      <w:r>
        <w:t xml:space="preserve"> </w:t>
      </w:r>
      <w:r/>
      <w:r/>
      <w:r/>
      <w:r>
        <w:t>c</w:t>
      </w:r>
      <w:r/>
      <w:r/>
      <w:r/>
      <w:r>
        <w:t>r</w:t>
      </w:r>
      <w:r/>
      <w:r/>
      <w:r/>
      <w:r>
        <w:t>y</w:t>
      </w:r>
      <w:r/>
      <w:r/>
      <w:r/>
      <w:r>
        <w:t xml:space="preserve"> </w:t>
      </w:r>
      <w:r/>
      <w:r/>
      <w:r/>
      <w:r>
        <w:t>(</w:t>
      </w:r>
      <w:r/>
      <w:r/>
      <w:r/>
      <w:r>
        <w:t>P</w:t>
      </w:r>
      <w:r/>
      <w:r/>
      <w:r/>
      <w:r>
        <w:t>s</w:t>
      </w:r>
      <w:r/>
      <w:r/>
      <w:r/>
      <w:r>
        <w:t xml:space="preserve"> </w:t>
      </w:r>
      <w:r/>
      <w:r/>
      <w:r/>
      <w:r>
        <w:t>1</w:t>
      </w:r>
      <w:r/>
      <w:r/>
      <w:r/>
      <w:r>
        <w:t>3</w:t>
      </w:r>
      <w:r/>
      <w:r/>
      <w:r/>
      <w:r>
        <w:t>:</w:t>
      </w:r>
      <w:r/>
      <w:r/>
      <w:r/>
      <w:r>
        <w:t>2</w:t>
      </w:r>
      <w:r/>
      <w:r/>
      <w:r/>
      <w:r>
        <w:t>–</w:t>
      </w:r>
      <w:r/>
      <w:r/>
      <w:r/>
      <w:r>
        <w:t>3</w:t>
      </w:r>
      <w:r/>
      <w:r/>
      <w:r/>
      <w:r>
        <w:t>;</w:t>
      </w:r>
      <w:r/>
      <w:r/>
      <w:r/>
      <w:r>
        <w:t xml:space="preserve"> </w:t>
      </w:r>
      <w:r/>
      <w:r/>
      <w:r/>
      <w:r>
        <w:t>7</w:t>
      </w:r>
      <w:r/>
      <w:r/>
      <w:r/>
      <w:r>
        <w:t>4</w:t>
      </w:r>
      <w:r/>
      <w:r/>
      <w:r/>
      <w:r>
        <w:t>:</w:t>
      </w:r>
      <w:r/>
      <w:r/>
      <w:r/>
      <w:r>
        <w:t>1</w:t>
      </w:r>
      <w:r/>
      <w:r/>
      <w:r/>
      <w:r>
        <w:t>0</w:t>
      </w:r>
      <w:r/>
      <w:r/>
      <w:r/>
      <w:r>
        <w:t>;</w:t>
      </w:r>
      <w:r/>
      <w:r/>
      <w:r/>
      <w:r>
        <w:t xml:space="preserve"> </w:t>
      </w:r>
      <w:r/>
      <w:r/>
      <w:r/>
      <w:r>
        <w:t>8</w:t>
      </w:r>
      <w:r/>
      <w:r/>
      <w:r/>
      <w:r>
        <w:t>9</w:t>
      </w:r>
      <w:r/>
      <w:r/>
      <w:r/>
      <w:r>
        <w:t>:</w:t>
      </w:r>
      <w:r/>
      <w:r/>
      <w:r/>
      <w:r>
        <w:t>4</w:t>
      </w:r>
      <w:r/>
      <w:r/>
      <w:r/>
      <w:r>
        <w:t>7</w:t>
      </w:r>
      <w:r/>
      <w:r/>
      <w:r/>
      <w:r>
        <w:t>;</w:t>
      </w:r>
      <w:r/>
      <w:r/>
      <w:r/>
      <w:r>
        <w:t xml:space="preserve"> </w:t>
      </w:r>
      <w:r/>
      <w:r/>
      <w:r/>
      <w:r>
        <w:t>9</w:t>
      </w:r>
      <w:r/>
      <w:r/>
      <w:r/>
      <w:r>
        <w:t>4</w:t>
      </w:r>
      <w:r/>
      <w:r/>
      <w:r/>
      <w:r>
        <w:t>:</w:t>
      </w:r>
      <w:r/>
      <w:r/>
      <w:r/>
      <w:r>
        <w:t>3</w:t>
      </w:r>
      <w:r/>
      <w:r/>
      <w:r/>
      <w:r>
        <w:t>)</w:t>
      </w:r>
      <w:r/>
      <w:r/>
      <w:r/>
      <w:r>
        <w:t>,</w:t>
      </w:r>
      <w:r/>
      <w:r/>
      <w:r/>
      <w:r>
        <w:t xml:space="preserve"> </w:t>
      </w:r>
      <w:r/>
      <w:r/>
      <w:r/>
      <w:r>
        <w:t>b</w:t>
      </w:r>
      <w:r/>
      <w:r/>
      <w:r/>
      <w:r>
        <w:t>u</w:t>
      </w:r>
      <w:r/>
      <w:r/>
      <w:r/>
      <w:r>
        <w:t>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c</w:t>
      </w:r>
      <w:r/>
      <w:r/>
      <w:r/>
      <w:r>
        <w:t>r</w:t>
      </w:r>
      <w:r/>
      <w:r/>
      <w:r/>
      <w:r>
        <w:t>y</w:t>
      </w:r>
      <w:r/>
      <w:r/>
      <w:r/>
      <w:r>
        <w:t xml:space="preserve"> </w:t>
      </w:r>
      <w:r/>
      <w:r/>
      <w:r/>
      <w:r>
        <w:t>i</w:t>
      </w:r>
      <w:r/>
      <w:r/>
      <w:r/>
      <w:r>
        <w:t>s</w:t>
      </w:r>
      <w:r/>
      <w:r/>
      <w:r/>
      <w:r>
        <w:t xml:space="preserve"> </w:t>
      </w:r>
      <w:r/>
      <w:r/>
      <w:r/>
      <w:r>
        <w:t>p</w:t>
      </w:r>
      <w:r/>
      <w:r/>
      <w:r/>
      <w:r>
        <w:t>r</w:t>
      </w:r>
      <w:r/>
      <w:r/>
      <w:r/>
      <w:r>
        <w:t>e</w:t>
      </w:r>
      <w:r/>
      <w:r/>
      <w:r/>
      <w:r>
        <w:t>c</w:t>
      </w:r>
      <w:r/>
      <w:r/>
      <w:r/>
      <w:r>
        <w:t>e</w:t>
      </w:r>
      <w:r/>
      <w:r/>
      <w:r/>
      <w:r>
        <w:t>d</w:t>
      </w:r>
      <w:r/>
      <w:r/>
      <w:r/>
      <w:r>
        <w:t>e</w:t>
      </w:r>
      <w:r/>
      <w:r/>
      <w:r/>
      <w:r>
        <w:t>d</w:t>
      </w:r>
      <w:r/>
      <w:r/>
      <w:r/>
      <w:r>
        <w:t xml:space="preserve"> </w:t>
      </w:r>
      <w:r/>
      <w:r/>
      <w:r/>
      <w:r>
        <w:t>b</w:t>
      </w:r>
      <w:r/>
      <w:r/>
      <w:r/>
      <w:r>
        <w:t>y</w:t>
      </w:r>
      <w:r/>
      <w:r/>
      <w:r/>
      <w:r>
        <w:t xml:space="preserve"> </w:t>
      </w:r>
      <w:r/>
      <w:r/>
      <w:r/>
      <w:r>
        <w:t>a</w:t>
      </w:r>
      <w:r/>
      <w:r/>
      <w:r/>
      <w:r>
        <w:t>n</w:t>
      </w:r>
      <w:r/>
      <w:r/>
      <w:r/>
      <w:r>
        <w:t xml:space="preserve"> </w:t>
      </w:r>
      <w:r/>
      <w:r/>
      <w:r/>
      <w:r>
        <w:t>a</w:t>
      </w:r>
      <w:r/>
      <w:r/>
      <w:r/>
      <w:r>
        <w:t>c</w:t>
      </w:r>
      <w:r/>
      <w:r/>
      <w:r/>
      <w:r>
        <w:t>c</w:t>
      </w:r>
      <w:r/>
      <w:r/>
      <w:r/>
      <w:r>
        <w:t>u</w:t>
      </w:r>
      <w:r/>
      <w:r/>
      <w:r/>
      <w:r>
        <w:t>s</w:t>
      </w:r>
      <w:r/>
      <w:r/>
      <w:r/>
      <w:r>
        <w:t>a</w:t>
      </w:r>
      <w:r/>
      <w:r/>
      <w:r/>
      <w:r>
        <w:t>t</w:t>
      </w:r>
      <w:r/>
      <w:r/>
      <w:r/>
      <w:r>
        <w:t>o</w:t>
      </w:r>
      <w:r/>
      <w:r/>
      <w:r/>
      <w:r>
        <w:t>r</w:t>
      </w:r>
      <w:r/>
      <w:r/>
      <w:r/>
      <w:r>
        <w:t>y</w:t>
      </w:r>
      <w:r/>
      <w:r/>
      <w:r/>
      <w:r>
        <w:t xml:space="preserve"> </w:t>
      </w:r>
      <w:r/>
      <w:r/>
      <w:r/>
      <w:r>
        <w:t>“</w:t>
      </w:r>
      <w:r/>
      <w:r/>
      <w:r/>
      <w:r>
        <w:t>a</w:t>
      </w:r>
      <w:r/>
      <w:r/>
      <w:r/>
      <w:r>
        <w:t>n</w:t>
      </w:r>
      <w:r/>
      <w:r/>
      <w:r/>
      <w:r>
        <w:t>d</w:t>
      </w:r>
      <w:r/>
      <w:r/>
      <w:r/>
      <w:r>
        <w:t xml:space="preserve"> </w:t>
      </w:r>
      <w:r/>
      <w:r/>
      <w:r/>
      <w:r>
        <w:t>Y</w:t>
      </w:r>
      <w:r/>
      <w:r/>
      <w:r/>
      <w:r>
        <w:t>o</w:t>
      </w:r>
      <w:r/>
      <w:r/>
      <w:r/>
      <w:r>
        <w:t>u</w:t>
      </w:r>
      <w:r/>
      <w:r/>
      <w:r/>
      <w:r>
        <w:t>,</w:t>
      </w:r>
      <w:r/>
      <w:r/>
      <w:r/>
      <w:r>
        <w:t>”</w:t>
      </w:r>
      <w:r/>
      <w:r/>
      <w:r/>
      <w:r>
        <w:t xml:space="preserve"> </w:t>
      </w:r>
      <w:r/>
      <w:r/>
      <w:r/>
      <w:r>
        <w:t>a</w:t>
      </w:r>
      <w:r/>
      <w:r/>
      <w:r/>
      <w:r>
        <w:t xml:space="preserve"> </w:t>
      </w:r>
      <w:r/>
      <w:r/>
      <w:r/>
      <w:r>
        <w:t>f</w:t>
      </w:r>
      <w:r/>
      <w:r/>
      <w:r/>
      <w:r>
        <w:t>i</w:t>
      </w:r>
      <w:r/>
      <w:r/>
      <w:r/>
      <w:r>
        <w:t>n</w:t>
      </w:r>
      <w:r/>
      <w:r/>
      <w:r/>
      <w:r>
        <w:t>g</w:t>
      </w:r>
      <w:r/>
      <w:r/>
      <w:r/>
      <w:r>
        <w:t>e</w:t>
      </w:r>
      <w:r/>
      <w:r/>
      <w:r/>
      <w:r>
        <w:t>r</w:t>
      </w:r>
      <w:r/>
      <w:r/>
      <w:r/>
      <w:r>
        <w:t xml:space="preserve"> </w:t>
      </w:r>
      <w:r/>
      <w:r/>
      <w:r/>
      <w:r>
        <w:t>h</w:t>
      </w:r>
      <w:r/>
      <w:r/>
      <w:r/>
      <w:r>
        <w:t>a</w:t>
      </w:r>
      <w:r/>
      <w:r/>
      <w:r/>
      <w:r>
        <w:t>l</w:t>
      </w:r>
      <w:r/>
      <w:r/>
      <w:r/>
      <w:r>
        <w:t>f</w:t>
      </w:r>
      <w:r/>
      <w:r/>
      <w:r/>
      <w:r>
        <w:t>-</w:t>
      </w:r>
      <w:r/>
      <w:r/>
      <w:r/>
      <w:r>
        <w:t>p</w:t>
      </w:r>
      <w:r/>
      <w:r/>
      <w:r/>
      <w:r>
        <w:t>o</w:t>
      </w:r>
      <w:r/>
      <w:r/>
      <w:r/>
      <w:r>
        <w:t>i</w:t>
      </w:r>
      <w:r/>
      <w:r/>
      <w:r/>
      <w:r>
        <w:t>n</w:t>
      </w:r>
      <w:r/>
      <w:r/>
      <w:r/>
      <w:r>
        <w:t>t</w:t>
      </w:r>
      <w:r/>
      <w:r/>
      <w:r/>
      <w:r>
        <w:t>e</w:t>
      </w:r>
      <w:r/>
      <w:r/>
      <w:r/>
      <w:r>
        <w:t>d</w:t>
      </w:r>
      <w:r/>
      <w:r/>
      <w:r/>
      <w:r>
        <w:t>.</w:t>
      </w:r>
      <w:r/>
      <w:r/>
      <w:r/>
      <w:r>
        <w:t xml:space="preserve"> </w:t>
      </w:r>
      <w:r/>
      <w:r/>
      <w:r/>
      <w:r>
        <w:t>T</w:t>
      </w:r>
      <w:r/>
      <w:r/>
      <w:r/>
      <w:r>
        <w:t>h</w:t>
      </w:r>
      <w:r/>
      <w:r/>
      <w:r/>
      <w:r>
        <w:t>e</w:t>
      </w:r>
      <w:r/>
      <w:r/>
      <w:r/>
      <w:r>
        <w:t xml:space="preserve"> </w:t>
      </w:r>
      <w:r/>
      <w:r/>
      <w:r/>
      <w:r>
        <w:t>M</w:t>
      </w:r>
      <w:r/>
      <w:r/>
      <w:r/>
      <w:r>
        <w:t>a</w:t>
      </w:r>
      <w:r/>
      <w:r/>
      <w:r/>
      <w:r>
        <w:t>s</w:t>
      </w:r>
      <w:r/>
      <w:r/>
      <w:r/>
      <w:r>
        <w:t>o</w:t>
      </w:r>
      <w:r/>
      <w:r/>
      <w:r/>
      <w:r>
        <w:t>r</w:t>
      </w:r>
      <w:r/>
      <w:r/>
      <w:r/>
      <w:r>
        <w:t>e</w:t>
      </w:r>
      <w:r/>
      <w:r/>
      <w:r/>
      <w:r>
        <w:t>t</w:t>
      </w:r>
      <w:r/>
      <w:r/>
      <w:r/>
      <w:r>
        <w:t>i</w:t>
      </w:r>
      <w:r/>
      <w:r/>
      <w:r/>
      <w:r>
        <w:t>c</w:t>
      </w:r>
      <w:r/>
      <w:r/>
      <w:r/>
      <w:r>
        <w:t xml:space="preserve"> </w:t>
      </w:r>
      <w:r/>
      <w:r/>
      <w:r/>
      <w:r>
        <w:t>t</w:t>
      </w:r>
      <w:r/>
      <w:r/>
      <w:r/>
      <w:r>
        <w:t>e</w:t>
      </w:r>
      <w:r/>
      <w:r/>
      <w:r/>
      <w:r>
        <w:t>x</w:t>
      </w:r>
      <w:r/>
      <w:r/>
      <w:r/>
      <w:r>
        <w:t>t</w:t>
      </w:r>
      <w:r/>
      <w:r/>
      <w:r/>
      <w:r>
        <w:t xml:space="preserve"> </w:t>
      </w:r>
      <w:r/>
      <w:r/>
      <w:r/>
      <w:r>
        <w:t>n</w:t>
      </w:r>
      <w:r/>
      <w:r/>
      <w:r/>
      <w:r>
        <w:t>o</w:t>
      </w:r>
      <w:r/>
      <w:r/>
      <w:r/>
      <w:r>
        <w:t>t</w:t>
      </w:r>
      <w:r/>
      <w:r/>
      <w:r/>
      <w:r>
        <w:t>e</w:t>
      </w:r>
      <w:r/>
      <w:r/>
      <w:r/>
      <w:r>
        <w:t>s</w:t>
      </w:r>
      <w:r/>
      <w:r/>
      <w:r/>
      <w:r>
        <w:t xml:space="preserve"> </w:t>
      </w:r>
      <w:r/>
      <w:r/>
      <w:r/>
      <w:r>
        <w:t>a</w:t>
      </w:r>
      <w:r/>
      <w:r/>
      <w:r/>
      <w:r>
        <w:t xml:space="preserve"> </w:t>
      </w:r>
      <w:r/>
      <w:r/>
      <w:r/>
      <w:r>
        <w:t>Q</w:t>
      </w:r>
      <w:r/>
      <w:r/>
      <w:r/>
      <w:r>
        <w:t>e</w:t>
      </w:r>
      <w:r/>
      <w:r/>
      <w:r/>
      <w:r>
        <w:t>r</w:t>
      </w:r>
      <w:r/>
      <w:r/>
      <w:r/>
      <w:r>
        <w:t>e</w:t>
      </w:r>
      <w:r/>
      <w:r/>
      <w:r/>
      <w:r>
        <w:t>/</w:t>
      </w:r>
      <w:r/>
      <w:r/>
      <w:r/>
      <w:r>
        <w:t>K</w:t>
      </w:r>
      <w:r/>
      <w:r/>
      <w:r/>
      <w:r>
        <w:t>e</w:t>
      </w:r>
      <w:r/>
      <w:r/>
      <w:r/>
      <w:r>
        <w:t>t</w:t>
      </w:r>
      <w:r/>
      <w:r/>
      <w:r/>
      <w:r>
        <w:t>h</w:t>
      </w:r>
      <w:r/>
      <w:r/>
      <w:r/>
      <w:r>
        <w:t>i</w:t>
      </w:r>
      <w:r/>
      <w:r/>
      <w:r/>
      <w:r>
        <w:t>b</w:t>
      </w:r>
      <w:r/>
      <w:r/>
      <w:r/>
      <w:r>
        <w:t xml:space="preserve"> </w:t>
      </w:r>
      <w:r/>
      <w:r/>
      <w:r/>
      <w:r>
        <w:t>(</w:t>
      </w:r>
      <w:r/>
      <w:r/>
      <w:r/>
      <w:r>
        <w:t>r</w:t>
      </w:r>
      <w:r/>
      <w:r/>
      <w:r/>
      <w:r>
        <w:t>e</w:t>
      </w:r>
      <w:r/>
      <w:r/>
      <w:r/>
      <w:r>
        <w:t>a</w:t>
      </w:r>
      <w:r/>
      <w:r/>
      <w:r/>
      <w:r>
        <w:t>d</w:t>
      </w:r>
      <w:r/>
      <w:r/>
      <w:r/>
      <w:r>
        <w:t>/</w:t>
      </w:r>
      <w:r/>
      <w:r/>
      <w:r/>
      <w:r>
        <w:t>w</w:t>
      </w:r>
      <w:r/>
      <w:r/>
      <w:r/>
      <w:r>
        <w:t>r</w:t>
      </w:r>
      <w:r/>
      <w:r/>
      <w:r/>
      <w:r>
        <w:t>i</w:t>
      </w:r>
      <w:r/>
      <w:r/>
      <w:r/>
      <w:r>
        <w:t>t</w:t>
      </w:r>
      <w:r/>
      <w:r/>
      <w:r/>
      <w:r>
        <w:t>e</w:t>
      </w:r>
      <w:r/>
      <w:r/>
      <w:r/>
      <w:r>
        <w:t>)</w:t>
      </w:r>
      <w:r/>
      <w:r/>
      <w:r/>
      <w:r>
        <w:t xml:space="preserve"> </w:t>
      </w:r>
      <w:r/>
      <w:r/>
      <w:r/>
      <w:r>
        <w:t>v</w:t>
      </w:r>
      <w:r/>
      <w:r/>
      <w:r/>
      <w:r>
        <w:t>a</w:t>
      </w:r>
      <w:r/>
      <w:r/>
      <w:r/>
      <w:r>
        <w:t>r</w:t>
      </w:r>
      <w:r/>
      <w:r/>
      <w:r/>
      <w:r>
        <w:t>i</w:t>
      </w:r>
      <w:r/>
      <w:r/>
      <w:r/>
      <w:r>
        <w:t>a</w:t>
      </w:r>
      <w:r/>
      <w:r/>
      <w:r/>
      <w:r>
        <w:t>t</w:t>
      </w:r>
      <w:r/>
      <w:r/>
      <w:r/>
      <w:r>
        <w:t>i</w:t>
      </w:r>
      <w:r/>
      <w:r/>
      <w:r/>
      <w:r>
        <w:t>o</w:t>
      </w:r>
      <w:r/>
      <w:r/>
      <w:r/>
      <w:r>
        <w:t>n</w:t>
      </w:r>
      <w:r/>
      <w:r/>
      <w:r/>
      <w:r>
        <w:t xml:space="preserve"> </w:t>
      </w:r>
      <w:r/>
      <w:r/>
      <w:r/>
      <w:r>
        <w:t>o</w:t>
      </w:r>
      <w:r/>
      <w:r/>
      <w:r/>
      <w:r>
        <w:t>n</w:t>
      </w:r>
      <w:r/>
      <w:r/>
      <w:r/>
      <w:r>
        <w:t xml:space="preserve"> </w:t>
      </w:r>
      <w:r/>
      <w:r/>
      <w:r/>
      <w:r>
        <w:t>ו</w:t>
      </w:r>
      <w:r/>
      <w:r/>
      <w:r/>
      <w:r>
        <w:t>ְ</w:t>
      </w:r>
      <w:r/>
      <w:r/>
      <w:r/>
      <w:r>
        <w:t>א</w:t>
      </w:r>
      <w:r/>
      <w:r/>
      <w:r/>
      <w:r>
        <w:t>ַ</w:t>
      </w:r>
      <w:r/>
      <w:r/>
      <w:r/>
      <w:r>
        <w:t>ת</w:t>
      </w:r>
      <w:r/>
      <w:r/>
      <w:r/>
      <w:r>
        <w:t>ָ</w:t>
      </w:r>
      <w:r/>
      <w:r/>
      <w:r/>
      <w:r>
        <w:t>ּ</w:t>
      </w:r>
      <w:r/>
      <w:r/>
      <w:r/>
      <w:r>
        <w:t>ה</w:t>
      </w:r>
      <w:r/>
      <w:r/>
      <w:r/>
      <w:r>
        <w:t>;</w:t>
      </w:r>
      <w:r/>
      <w:r/>
      <w:r/>
      <w:r>
        <w:t xml:space="preserve"> </w:t>
      </w:r>
      <w:r/>
      <w:r/>
      <w:r/>
      <w:r>
        <w:t>i</w:t>
      </w:r>
      <w:r/>
      <w:r/>
      <w:r/>
      <w:r>
        <w:t>n</w:t>
      </w:r>
      <w:r/>
      <w:r/>
      <w:r/>
      <w:r>
        <w:t xml:space="preserve"> </w:t>
      </w:r>
      <w:r/>
      <w:r/>
      <w:r/>
      <w:r>
        <w:t>e</w:t>
      </w:r>
      <w:r/>
      <w:r/>
      <w:r/>
      <w:r>
        <w:t>i</w:t>
      </w:r>
      <w:r/>
      <w:r/>
      <w:r/>
      <w:r>
        <w:t>t</w:t>
      </w:r>
      <w:r/>
      <w:r/>
      <w:r/>
      <w:r>
        <w:t>h</w:t>
      </w:r>
      <w:r/>
      <w:r/>
      <w:r/>
      <w:r>
        <w:t>e</w:t>
      </w:r>
      <w:r/>
      <w:r/>
      <w:r/>
      <w:r>
        <w:t>r</w:t>
      </w:r>
      <w:r/>
      <w:r/>
      <w:r/>
      <w:r>
        <w:t xml:space="preserve"> </w:t>
      </w:r>
      <w:r/>
      <w:r/>
      <w:r/>
      <w:r>
        <w:t>c</w:t>
      </w:r>
      <w:r/>
      <w:r/>
      <w:r/>
      <w:r>
        <w:t>a</w:t>
      </w:r>
      <w:r/>
      <w:r/>
      <w:r/>
      <w:r>
        <w:t>s</w:t>
      </w:r>
      <w:r/>
      <w:r/>
      <w:r/>
      <w:r>
        <w:t>e</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p</w:t>
      </w:r>
      <w:r/>
      <w:r/>
      <w:r/>
      <w:r>
        <w:t>r</w:t>
      </w:r>
      <w:r/>
      <w:r/>
      <w:r/>
      <w:r>
        <w:t>e</w:t>
      </w:r>
      <w:r/>
      <w:r/>
      <w:r/>
      <w:r>
        <w:t>s</w:t>
      </w:r>
      <w:r/>
      <w:r/>
      <w:r/>
      <w:r>
        <w:t>e</w:t>
      </w:r>
      <w:r/>
      <w:r/>
      <w:r/>
      <w:r>
        <w:t>r</w:t>
      </w:r>
      <w:r/>
      <w:r/>
      <w:r/>
      <w:r>
        <w:t>v</w:t>
      </w:r>
      <w:r/>
      <w:r/>
      <w:r/>
      <w:r>
        <w:t>e</w:t>
      </w:r>
      <w:r/>
      <w:r/>
      <w:r/>
      <w:r>
        <w:t>s</w:t>
      </w:r>
      <w:r/>
      <w:r/>
      <w:r/>
      <w:r>
        <w:t xml:space="preserve"> </w:t>
      </w:r>
      <w:r/>
      <w:r/>
      <w:r/>
      <w:r>
        <w:t>a</w:t>
      </w:r>
      <w:r/>
      <w:r/>
      <w:r/>
      <w:r>
        <w:t xml:space="preserve"> </w:t>
      </w:r>
      <w:r/>
      <w:r/>
      <w:r/>
      <w:r>
        <w:t>s</w:t>
      </w:r>
      <w:r/>
      <w:r/>
      <w:r/>
      <w:r>
        <w:t>t</w:t>
      </w:r>
      <w:r/>
      <w:r/>
      <w:r/>
      <w:r>
        <w:t>a</w:t>
      </w:r>
      <w:r/>
      <w:r/>
      <w:r/>
      <w:r>
        <w:t>m</w:t>
      </w:r>
      <w:r/>
      <w:r/>
      <w:r/>
      <w:r>
        <w:t>m</w:t>
      </w:r>
      <w:r/>
      <w:r/>
      <w:r/>
      <w:r>
        <w:t>e</w:t>
      </w:r>
      <w:r/>
      <w:r/>
      <w:r/>
      <w:r>
        <w:t>r</w:t>
      </w:r>
      <w:r/>
      <w:r/>
      <w:r/>
      <w:r>
        <w:t>.</w:t>
      </w:r>
      <w:r/>
      <w:r/>
      <w:r/>
      <w:r>
        <w:t xml:space="preserve"> </w:t>
      </w:r>
      <w:r/>
      <w:r/>
      <w:r/>
      <w:r>
        <w:t>S</w:t>
      </w:r>
      <w:r/>
      <w:r/>
      <w:r/>
      <w:r>
        <w:t>o</w:t>
      </w:r>
      <w:r/>
      <w:r/>
      <w:r/>
      <w:r>
        <w:t>m</w:t>
      </w:r>
      <w:r/>
      <w:r/>
      <w:r/>
      <w:r>
        <w:t>e</w:t>
      </w:r>
      <w:r/>
      <w:r/>
      <w:r/>
      <w:r>
        <w:t xml:space="preserve"> </w:t>
      </w:r>
      <w:r/>
      <w:r/>
      <w:r/>
      <w:r>
        <w:t>t</w:t>
      </w:r>
      <w:r/>
      <w:r/>
      <w:r/>
      <w:r>
        <w:t>h</w:t>
      </w:r>
      <w:r/>
      <w:r/>
      <w:r/>
      <w:r>
        <w:t>e</w:t>
      </w:r>
      <w:r/>
      <w:r/>
      <w:r/>
      <w:r>
        <w:t>o</w:t>
      </w:r>
      <w:r/>
      <w:r/>
      <w:r/>
      <w:r>
        <w:t>l</w:t>
      </w:r>
      <w:r/>
      <w:r/>
      <w:r/>
      <w:r>
        <w:t>o</w:t>
      </w:r>
      <w:r/>
      <w:r/>
      <w:r/>
      <w:r>
        <w:t>g</w:t>
      </w:r>
      <w:r/>
      <w:r/>
      <w:r/>
      <w:r>
        <w:t>y</w:t>
      </w:r>
      <w:r/>
      <w:r/>
      <w:r/>
      <w:r>
        <w:t xml:space="preserve"> </w:t>
      </w:r>
      <w:r/>
      <w:r/>
      <w:r/>
      <w:r>
        <w:t>i</w:t>
      </w:r>
      <w:r/>
      <w:r/>
      <w:r/>
      <w:r>
        <w:t>s</w:t>
      </w:r>
      <w:r/>
      <w:r/>
      <w:r/>
      <w:r>
        <w:t xml:space="preserve"> </w:t>
      </w:r>
      <w:r/>
      <w:r/>
      <w:r/>
      <w:r>
        <w:t>b</w:t>
      </w:r>
      <w:r/>
      <w:r/>
      <w:r/>
      <w:r>
        <w:t>e</w:t>
      </w:r>
      <w:r/>
      <w:r/>
      <w:r/>
      <w:r>
        <w:t>s</w:t>
      </w:r>
      <w:r/>
      <w:r/>
      <w:r/>
      <w:r>
        <w:t>t</w:t>
      </w:r>
      <w:r/>
      <w:r/>
      <w:r/>
      <w:r>
        <w:t xml:space="preserve"> </w:t>
      </w:r>
      <w:r/>
      <w:r/>
      <w:r/>
      <w:r>
        <w:t>d</w:t>
      </w:r>
      <w:r/>
      <w:r/>
      <w:r/>
      <w:r>
        <w:t>o</w:t>
      </w:r>
      <w:r/>
      <w:r/>
      <w:r/>
      <w:r>
        <w:t>n</w:t>
      </w:r>
      <w:r/>
      <w:r/>
      <w:r/>
      <w:r>
        <w:t>e</w:t>
      </w:r>
      <w:r/>
      <w:r/>
      <w:r/>
      <w:r>
        <w:t xml:space="preserve"> </w:t>
      </w:r>
      <w:r/>
      <w:r/>
      <w:r/>
      <w:r>
        <w:t>i</w:t>
      </w:r>
      <w:r/>
      <w:r/>
      <w:r/>
      <w:r>
        <w:t>n</w:t>
      </w:r>
      <w:r/>
      <w:r/>
      <w:r/>
      <w:r>
        <w:t xml:space="preserve"> </w:t>
      </w:r>
      <w:r/>
      <w:r/>
      <w:r/>
      <w:r>
        <w:t>s</w:t>
      </w:r>
      <w:r/>
      <w:r/>
      <w:r/>
      <w:r>
        <w:t>e</w:t>
      </w:r>
      <w:r/>
      <w:r/>
      <w:r/>
      <w:r>
        <w:t>n</w:t>
      </w:r>
      <w:r/>
      <w:r/>
      <w:r/>
      <w:r>
        <w:t>t</w:t>
      </w:r>
      <w:r/>
      <w:r/>
      <w:r/>
      <w:r>
        <w:t>e</w:t>
      </w:r>
      <w:r/>
      <w:r/>
      <w:r/>
      <w:r>
        <w:t>n</w:t>
      </w:r>
      <w:r/>
      <w:r/>
      <w:r/>
      <w:r>
        <w:t>c</w:t>
      </w:r>
      <w:r/>
      <w:r/>
      <w:r/>
      <w:r>
        <w:t>e</w:t>
      </w:r>
      <w:r/>
      <w:r/>
      <w:r/>
      <w:r>
        <w:t xml:space="preserve"> </w:t>
      </w:r>
      <w:r/>
      <w:r/>
      <w:r/>
      <w:r>
        <w:t>f</w:t>
      </w:r>
      <w:r/>
      <w:r/>
      <w:r/>
      <w:r>
        <w:t>r</w:t>
      </w:r>
      <w:r/>
      <w:r/>
      <w:r/>
      <w:r>
        <w:t>a</w:t>
      </w:r>
      <w:r/>
      <w:r/>
      <w:r/>
      <w:r>
        <w:t>g</w:t>
      </w:r>
      <w:r/>
      <w:r/>
      <w:r/>
      <w:r>
        <w:t>m</w:t>
      </w:r>
      <w:r/>
      <w:r/>
      <w:r/>
      <w:r>
        <w:t>e</w:t>
      </w:r>
      <w:r/>
      <w:r/>
      <w:r/>
      <w:r>
        <w:t>n</w:t>
      </w:r>
      <w:r/>
      <w:r/>
      <w:r/>
      <w:r>
        <w:t>t</w:t>
      </w:r>
      <w:r/>
      <w:r/>
      <w:r/>
      <w:r>
        <w:t>s</w:t>
      </w:r>
      <w:r/>
      <w:r/>
      <w:r/>
      <w:r>
        <w:t>.</w:t>
      </w:r>
      <w:r/>
      <w:r/>
      <w:r/>
    </w:p>
    <w:p>
      <w:pPr>
        <w:pStyle w:val="BodySans"/>
        <w:bidi w:val="0"/>
      </w:pPr>
      <w:r/>
      <w:r/>
      <w:r/>
      <w:r>
        <w:t>V</w:t>
      </w:r>
      <w:r/>
      <w:r/>
      <w:r/>
      <w:r>
        <w:t>e</w:t>
      </w:r>
      <w:r/>
      <w:r/>
      <w:r/>
      <w:r>
        <w:t>r</w:t>
      </w:r>
      <w:r/>
      <w:r/>
      <w:r/>
      <w:r>
        <w:t>s</w:t>
      </w:r>
      <w:r/>
      <w:r/>
      <w:r/>
      <w:r>
        <w:t>e</w:t>
      </w:r>
      <w:r/>
      <w:r/>
      <w:r/>
      <w:r>
        <w:t xml:space="preserve"> </w:t>
      </w:r>
      <w:r/>
      <w:r/>
      <w:r/>
      <w:r>
        <w:t>5</w:t>
      </w:r>
      <w:r/>
      <w:r/>
      <w:r/>
      <w:r>
        <w:t xml:space="preserve"> </w:t>
      </w:r>
      <w:r/>
      <w:r/>
      <w:r/>
      <w:r>
        <w:t>s</w:t>
      </w:r>
      <w:r/>
      <w:r/>
      <w:r/>
      <w:r>
        <w:t>h</w:t>
      </w:r>
      <w:r/>
      <w:r/>
      <w:r/>
      <w:r>
        <w:t>i</w:t>
      </w:r>
      <w:r/>
      <w:r/>
      <w:r/>
      <w:r>
        <w:t>f</w:t>
      </w:r>
      <w:r/>
      <w:r/>
      <w:r/>
      <w:r>
        <w:t>t</w:t>
      </w:r>
      <w:r/>
      <w:r/>
      <w:r/>
      <w:r>
        <w:t>s</w:t>
      </w:r>
      <w:r/>
      <w:r/>
      <w:r/>
      <w:r>
        <w:t xml:space="preserve"> </w:t>
      </w:r>
      <w:r/>
      <w:r/>
      <w:r/>
      <w:r>
        <w:t>t</w:t>
      </w:r>
      <w:r/>
      <w:r/>
      <w:r/>
      <w:r>
        <w:t>h</w:t>
      </w:r>
      <w:r/>
      <w:r/>
      <w:r/>
      <w:r>
        <w:t>e</w:t>
      </w:r>
      <w:r/>
      <w:r/>
      <w:r/>
      <w:r>
        <w:t xml:space="preserve"> </w:t>
      </w:r>
      <w:r/>
      <w:r/>
      <w:r/>
      <w:r>
        <w:t>m</w:t>
      </w:r>
      <w:r/>
      <w:r/>
      <w:r/>
      <w:r>
        <w:t>o</w:t>
      </w:r>
      <w:r/>
      <w:r/>
      <w:r/>
      <w:r>
        <w:t>d</w:t>
      </w:r>
      <w:r/>
      <w:r/>
      <w:r/>
      <w:r>
        <w:t>e</w:t>
      </w:r>
      <w:r/>
      <w:r/>
      <w:r/>
      <w:r>
        <w:t>:</w:t>
      </w:r>
      <w:r/>
      <w:r/>
      <w:r/>
      <w:r>
        <w:t xml:space="preserve"> </w:t>
      </w:r>
      <w:r/>
      <w:r/>
      <w:r/>
      <w:r>
        <w:t>t</w:t>
      </w:r>
      <w:r/>
      <w:r/>
      <w:r/>
      <w:r>
        <w:t>h</w:t>
      </w:r>
      <w:r/>
      <w:r/>
      <w:r/>
      <w:r>
        <w:t>r</w:t>
      </w:r>
      <w:r/>
      <w:r/>
      <w:r/>
      <w:r>
        <w:t>e</w:t>
      </w:r>
      <w:r/>
      <w:r/>
      <w:r/>
      <w:r>
        <w:t>e</w:t>
      </w:r>
      <w:r/>
      <w:r/>
      <w:r/>
      <w:r>
        <w:t xml:space="preserve"> </w:t>
      </w:r>
      <w:r/>
      <w:r/>
      <w:r/>
      <w:r>
        <w:t>i</w:t>
      </w:r>
      <w:r/>
      <w:r/>
      <w:r/>
      <w:r>
        <w:t>m</w:t>
      </w:r>
      <w:r/>
      <w:r/>
      <w:r/>
      <w:r>
        <w:t>p</w:t>
      </w:r>
      <w:r/>
      <w:r/>
      <w:r/>
      <w:r>
        <w:t>e</w:t>
      </w:r>
      <w:r/>
      <w:r/>
      <w:r/>
      <w:r>
        <w:t>r</w:t>
      </w:r>
      <w:r/>
      <w:r/>
      <w:r/>
      <w:r>
        <w:t>a</w:t>
      </w:r>
      <w:r/>
      <w:r/>
      <w:r/>
      <w:r>
        <w:t>t</w:t>
      </w:r>
      <w:r/>
      <w:r/>
      <w:r/>
      <w:r>
        <w:t>i</w:t>
      </w:r>
      <w:r/>
      <w:r/>
      <w:r/>
      <w:r>
        <w:t>v</w:t>
      </w:r>
      <w:r/>
      <w:r/>
      <w:r/>
      <w:r>
        <w:t>e</w:t>
      </w:r>
      <w:r/>
      <w:r/>
      <w:r/>
      <w:r>
        <w:t>s</w:t>
      </w:r>
      <w:r/>
      <w:r/>
      <w:r/>
      <w:r>
        <w:t>—</w:t>
      </w:r>
      <w:r/>
      <w:r/>
      <w:r/>
      <w:r>
        <w:t>ש</w:t>
      </w:r>
      <w:r/>
      <w:r/>
      <w:r/>
      <w:r>
        <w:t>ׁ</w:t>
      </w:r>
      <w:r/>
      <w:r/>
      <w:r/>
      <w:r>
        <w:t>ו</w:t>
      </w:r>
      <w:r/>
      <w:r/>
      <w:r/>
      <w:r>
        <w:t>ּ</w:t>
      </w:r>
      <w:r/>
      <w:r/>
      <w:r/>
      <w:r>
        <w:t>ב</w:t>
      </w:r>
      <w:r/>
      <w:r/>
      <w:r/>
      <w:r>
        <w:t>ָ</w:t>
      </w:r>
      <w:r/>
      <w:r/>
      <w:r/>
      <w:r>
        <w:t>ה</w:t>
      </w:r>
      <w:r/>
      <w:r/>
      <w:r/>
      <w:r>
        <w:t xml:space="preserve"> </w:t>
      </w:r>
      <w:r/>
      <w:r/>
      <w:r/>
      <w:r>
        <w:t>(</w:t>
      </w:r>
      <w:r/>
      <w:r/>
      <w:r/>
      <w:r>
        <w:t>“</w:t>
      </w:r>
      <w:r/>
      <w:r/>
      <w:r/>
      <w:r>
        <w:t>t</w:t>
      </w:r>
      <w:r/>
      <w:r/>
      <w:r/>
      <w:r>
        <w:t>u</w:t>
      </w:r>
      <w:r/>
      <w:r/>
      <w:r/>
      <w:r>
        <w:t>r</w:t>
      </w:r>
      <w:r/>
      <w:r/>
      <w:r/>
      <w:r>
        <w:t>n</w:t>
      </w:r>
      <w:r/>
      <w:r/>
      <w:r/>
      <w:r>
        <w:t>”</w:t>
      </w:r>
      <w:r/>
      <w:r/>
      <w:r/>
      <w:r>
        <w:t>)</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w:t>
      </w:r>
      <w:r/>
      <w:r/>
      <w:r/>
      <w:r>
        <w:t>“</w:t>
      </w:r>
      <w:r/>
      <w:r/>
      <w:r/>
      <w:r>
        <w:t>d</w:t>
      </w:r>
      <w:r/>
      <w:r/>
      <w:r/>
      <w:r>
        <w:t>r</w:t>
      </w:r>
      <w:r/>
      <w:r/>
      <w:r/>
      <w:r>
        <w:t>a</w:t>
      </w:r>
      <w:r/>
      <w:r/>
      <w:r/>
      <w:r>
        <w:t>w</w:t>
      </w:r>
      <w:r/>
      <w:r/>
      <w:r/>
      <w:r>
        <w:t xml:space="preserve"> </w:t>
      </w:r>
      <w:r/>
      <w:r/>
      <w:r/>
      <w:r>
        <w:t>o</w:t>
      </w:r>
      <w:r/>
      <w:r/>
      <w:r/>
      <w:r>
        <w:t>u</w:t>
      </w:r>
      <w:r/>
      <w:r/>
      <w:r/>
      <w:r>
        <w:t>t</w:t>
      </w:r>
      <w:r/>
      <w:r/>
      <w:r/>
      <w:r>
        <w:t>,</w:t>
      </w:r>
      <w:r/>
      <w:r/>
      <w:r/>
      <w:r>
        <w:t xml:space="preserve"> </w:t>
      </w:r>
      <w:r/>
      <w:r/>
      <w:r/>
      <w:r>
        <w:t>d</w:t>
      </w:r>
      <w:r/>
      <w:r/>
      <w:r/>
      <w:r>
        <w:t>e</w:t>
      </w:r>
      <w:r/>
      <w:r/>
      <w:r/>
      <w:r>
        <w:t>l</w:t>
      </w:r>
      <w:r/>
      <w:r/>
      <w:r/>
      <w:r>
        <w:t>i</w:t>
      </w:r>
      <w:r/>
      <w:r/>
      <w:r/>
      <w:r>
        <w:t>v</w:t>
      </w:r>
      <w:r/>
      <w:r/>
      <w:r/>
      <w:r>
        <w:t>e</w:t>
      </w:r>
      <w:r/>
      <w:r/>
      <w:r/>
      <w:r>
        <w:t>r</w:t>
      </w:r>
      <w:r/>
      <w:r/>
      <w:r/>
      <w:r>
        <w:t>”</w:t>
      </w:r>
      <w:r/>
      <w:r/>
      <w:r/>
      <w:r>
        <w:t>)</w:t>
      </w:r>
      <w:r/>
      <w:r/>
      <w:r/>
      <w:r>
        <w:t>,</w:t>
      </w:r>
      <w:r/>
      <w:r/>
      <w:r/>
      <w:r>
        <w:t xml:space="preserve"> </w:t>
      </w:r>
      <w:r/>
      <w:r/>
      <w:r/>
      <w:r>
        <w:t>ה</w:t>
      </w:r>
      <w:r/>
      <w:r/>
      <w:r/>
      <w:r>
        <w:t>ו</w:t>
      </w:r>
      <w:r/>
      <w:r/>
      <w:r/>
      <w:r>
        <w:t>ֹ</w:t>
      </w:r>
      <w:r/>
      <w:r/>
      <w:r/>
      <w:r>
        <w:t>ש</w:t>
      </w:r>
      <w:r/>
      <w:r/>
      <w:r/>
      <w:r>
        <w:t>ִ</w:t>
      </w:r>
      <w:r/>
      <w:r/>
      <w:r/>
      <w:r>
        <w:t>ׁ</w:t>
      </w:r>
      <w:r/>
      <w:r/>
      <w:r/>
      <w:r>
        <w:t>י</w:t>
      </w:r>
      <w:r/>
      <w:r/>
      <w:r/>
      <w:r>
        <w:t>ע</w:t>
      </w:r>
      <w:r/>
      <w:r/>
      <w:r/>
      <w:r>
        <w:t>ֵ</w:t>
      </w:r>
      <w:r/>
      <w:r/>
      <w:r/>
      <w:r>
        <w:t>נ</w:t>
      </w:r>
      <w:r/>
      <w:r/>
      <w:r/>
      <w:r>
        <w:t>ִ</w:t>
      </w:r>
      <w:r/>
      <w:r/>
      <w:r/>
      <w:r>
        <w:t>י</w:t>
      </w:r>
      <w:r/>
      <w:r/>
      <w:r/>
      <w:r>
        <w:t xml:space="preserve"> </w:t>
      </w:r>
      <w:r/>
      <w:r/>
      <w:r/>
      <w:r>
        <w:t>(</w:t>
      </w:r>
      <w:r/>
      <w:r/>
      <w:r/>
      <w:r>
        <w:t>“</w:t>
      </w:r>
      <w:r/>
      <w:r/>
      <w:r/>
      <w:r>
        <w:t>s</w:t>
      </w:r>
      <w:r/>
      <w:r/>
      <w:r/>
      <w:r>
        <w:t>a</w:t>
      </w:r>
      <w:r/>
      <w:r/>
      <w:r/>
      <w:r>
        <w:t>v</w:t>
      </w:r>
      <w:r/>
      <w:r/>
      <w:r/>
      <w:r>
        <w:t>e</w:t>
      </w:r>
      <w:r/>
      <w:r/>
      <w:r/>
      <w:r>
        <w:t>”</w:t>
      </w:r>
      <w:r/>
      <w:r/>
      <w:r/>
      <w:r>
        <w:t>)</w:t>
      </w:r>
      <w:r/>
      <w:r/>
      <w:r/>
      <w:r>
        <w:t>—</w:t>
      </w:r>
      <w:r/>
      <w:r/>
      <w:r/>
      <w:r>
        <w:t>n</w:t>
      </w:r>
      <w:r/>
      <w:r/>
      <w:r/>
      <w:r>
        <w:t>a</w:t>
      </w:r>
      <w:r/>
      <w:r/>
      <w:r/>
      <w:r>
        <w:t>m</w:t>
      </w:r>
      <w:r/>
      <w:r/>
      <w:r/>
      <w:r>
        <w:t>e</w:t>
      </w:r>
      <w:r/>
      <w:r/>
      <w:r/>
      <w:r>
        <w:t>d</w:t>
      </w:r>
      <w:r/>
      <w:r/>
      <w:r/>
      <w:r>
        <w:t xml:space="preserve"> </w:t>
      </w:r>
      <w:r/>
      <w:r/>
      <w:r/>
      <w:r>
        <w:t>i</w:t>
      </w:r>
      <w:r/>
      <w:r/>
      <w:r/>
      <w:r>
        <w:t>n</w:t>
      </w:r>
      <w:r/>
      <w:r/>
      <w:r/>
      <w:r>
        <w:t xml:space="preserve"> </w:t>
      </w:r>
      <w:r/>
      <w:r/>
      <w:r/>
      <w:r>
        <w:t>a</w:t>
      </w:r>
      <w:r/>
      <w:r/>
      <w:r/>
      <w:r>
        <w:t xml:space="preserve"> </w:t>
      </w:r>
      <w:r/>
      <w:r/>
      <w:r/>
      <w:r>
        <w:t>r</w:t>
      </w:r>
      <w:r/>
      <w:r/>
      <w:r/>
      <w:r>
        <w:t>i</w:t>
      </w:r>
      <w:r/>
      <w:r/>
      <w:r/>
      <w:r>
        <w:t>s</w:t>
      </w:r>
      <w:r/>
      <w:r/>
      <w:r/>
      <w:r>
        <w:t>i</w:t>
      </w:r>
      <w:r/>
      <w:r/>
      <w:r/>
      <w:r>
        <w:t>n</w:t>
      </w:r>
      <w:r/>
      <w:r/>
      <w:r/>
      <w:r>
        <w:t>g</w:t>
      </w:r>
      <w:r/>
      <w:r/>
      <w:r/>
      <w:r>
        <w:t xml:space="preserve"> </w:t>
      </w:r>
      <w:r/>
      <w:r/>
      <w:r/>
      <w:r>
        <w:t>s</w:t>
      </w:r>
      <w:r/>
      <w:r/>
      <w:r/>
      <w:r>
        <w:t>e</w:t>
      </w:r>
      <w:r/>
      <w:r/>
      <w:r/>
      <w:r>
        <w:t>q</w:t>
      </w:r>
      <w:r/>
      <w:r/>
      <w:r/>
      <w:r>
        <w:t>u</w:t>
      </w:r>
      <w:r/>
      <w:r/>
      <w:r/>
      <w:r>
        <w:t>e</w:t>
      </w:r>
      <w:r/>
      <w:r/>
      <w:r/>
      <w:r>
        <w:t>n</w:t>
      </w:r>
      <w:r/>
      <w:r/>
      <w:r/>
      <w:r>
        <w:t>c</w:t>
      </w:r>
      <w:r/>
      <w:r/>
      <w:r/>
      <w:r>
        <w:t>e</w:t>
      </w:r>
      <w:r/>
      <w:r/>
      <w:r/>
      <w:r>
        <w:t>,</w:t>
      </w:r>
      <w:r/>
      <w:r/>
      <w:r/>
      <w:r>
        <w:t xml:space="preserve"> </w:t>
      </w:r>
      <w:r/>
      <w:r/>
      <w:r/>
      <w:r>
        <w:t>t</w:t>
      </w:r>
      <w:r/>
      <w:r/>
      <w:r/>
      <w:r>
        <w:t>h</w:t>
      </w:r>
      <w:r/>
      <w:r/>
      <w:r/>
      <w:r>
        <w:t>e</w:t>
      </w:r>
      <w:r/>
      <w:r/>
      <w:r/>
      <w:r>
        <w:t>n</w:t>
      </w:r>
      <w:r/>
      <w:r/>
      <w:r/>
      <w:r>
        <w:t xml:space="preserve"> </w:t>
      </w:r>
      <w:r/>
      <w:r/>
      <w:r/>
      <w:r>
        <w:t>g</w:t>
      </w:r>
      <w:r/>
      <w:r/>
      <w:r/>
      <w:r>
        <w:t>r</w:t>
      </w:r>
      <w:r/>
      <w:r/>
      <w:r/>
      <w:r>
        <w:t>o</w:t>
      </w:r>
      <w:r/>
      <w:r/>
      <w:r/>
      <w:r>
        <w:t>u</w:t>
      </w:r>
      <w:r/>
      <w:r/>
      <w:r/>
      <w:r>
        <w:t>n</w:t>
      </w:r>
      <w:r/>
      <w:r/>
      <w:r/>
      <w:r>
        <w:t>d</w:t>
      </w:r>
      <w:r/>
      <w:r/>
      <w:r/>
      <w:r>
        <w:t>e</w:t>
      </w:r>
      <w:r/>
      <w:r/>
      <w:r/>
      <w:r>
        <w:t>d</w:t>
      </w:r>
      <w:r/>
      <w:r/>
      <w:r/>
      <w:r>
        <w:t xml:space="preserve"> </w:t>
      </w:r>
      <w:r/>
      <w:r/>
      <w:r/>
      <w:r>
        <w:t>b</w:t>
      </w:r>
      <w:r/>
      <w:r/>
      <w:r/>
      <w:r>
        <w:t>y</w:t>
      </w:r>
      <w:r/>
      <w:r/>
      <w:r/>
      <w:r>
        <w:t xml:space="preserve"> </w:t>
      </w:r>
      <w:r/>
      <w:r/>
      <w:r/>
      <w:r>
        <w:t>m</w:t>
      </w:r>
      <w:r/>
      <w:r/>
      <w:r/>
      <w:r>
        <w:t>o</w:t>
      </w:r>
      <w:r/>
      <w:r/>
      <w:r/>
      <w:r>
        <w:t>t</w:t>
      </w:r>
      <w:r/>
      <w:r/>
      <w:r/>
      <w:r>
        <w:t>i</w:t>
      </w:r>
      <w:r/>
      <w:r/>
      <w:r/>
      <w:r>
        <w:t>v</w:t>
      </w:r>
      <w:r/>
      <w:r/>
      <w:r/>
      <w:r>
        <w:t>e</w:t>
      </w:r>
      <w:r/>
      <w:r/>
      <w:r/>
      <w:r>
        <w:t>:</w:t>
      </w:r>
      <w:r/>
      <w:r/>
      <w:r/>
      <w:r>
        <w:t xml:space="preserve"> </w:t>
      </w:r>
      <w:r/>
      <w:r/>
      <w:r/>
      <w:r>
        <w:t>“</w:t>
      </w:r>
      <w:r/>
      <w:r/>
      <w:r/>
      <w:r>
        <w:t>ל</w:t>
      </w:r>
      <w:r/>
      <w:r/>
      <w:r/>
      <w:r>
        <w:t>ְ</w:t>
      </w:r>
      <w:r/>
      <w:r/>
      <w:r/>
      <w:r>
        <w:t>מ</w:t>
      </w:r>
      <w:r/>
      <w:r/>
      <w:r/>
      <w:r>
        <w:t>ַ</w:t>
      </w:r>
      <w:r/>
      <w:r/>
      <w:r/>
      <w:r>
        <w:t>ע</w:t>
      </w:r>
      <w:r/>
      <w:r/>
      <w:r/>
      <w:r>
        <w:t>ַ</w:t>
      </w:r>
      <w:r/>
      <w:r/>
      <w:r/>
      <w:r>
        <w:t>ן</w:t>
      </w:r>
      <w:r/>
      <w:r/>
      <w:r/>
      <w:r>
        <w:t xml:space="preserve"> </w:t>
      </w:r>
      <w:r/>
      <w:r/>
      <w:r/>
      <w:r>
        <w:t>ח</w:t>
      </w:r>
      <w:r/>
      <w:r/>
      <w:r/>
      <w:r>
        <w:t>ַ</w:t>
      </w:r>
      <w:r/>
      <w:r/>
      <w:r/>
      <w:r>
        <w:t>ס</w:t>
      </w:r>
      <w:r/>
      <w:r/>
      <w:r/>
      <w:r>
        <w:t>ְ</w:t>
      </w:r>
      <w:r/>
      <w:r/>
      <w:r/>
      <w:r>
        <w:t>ד</w:t>
      </w:r>
      <w:r/>
      <w:r/>
      <w:r/>
      <w:r>
        <w:t>ֶ</w:t>
      </w:r>
      <w:r/>
      <w:r/>
      <w:r/>
      <w:r>
        <w:t>ּ</w:t>
      </w:r>
      <w:r/>
      <w:r/>
      <w:r/>
      <w:r>
        <w:t>ך</w:t>
      </w:r>
      <w:r/>
      <w:r/>
      <w:r/>
      <w:r>
        <w:t>ָ</w:t>
      </w:r>
      <w:r/>
      <w:r/>
      <w:r/>
      <w:r>
        <w:t>,</w:t>
      </w:r>
      <w:r/>
      <w:r/>
      <w:r/>
      <w:r>
        <w:t>”</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s</w:t>
      </w:r>
      <w:r/>
      <w:r/>
      <w:r/>
      <w:r>
        <w:t>a</w:t>
      </w:r>
      <w:r/>
      <w:r/>
      <w:r/>
      <w:r>
        <w:t>k</w:t>
      </w:r>
      <w:r/>
      <w:r/>
      <w:r/>
      <w:r>
        <w:t>e</w:t>
      </w:r>
      <w:r/>
      <w:r/>
      <w:r/>
      <w:r>
        <w:t xml:space="preserve"> </w:t>
      </w:r>
      <w:r/>
      <w:r/>
      <w:r/>
      <w:r>
        <w:t>o</w:t>
      </w:r>
      <w:r/>
      <w:r/>
      <w:r/>
      <w:r>
        <w:t>f</w:t>
      </w:r>
      <w:r/>
      <w:r/>
      <w:r/>
      <w:r>
        <w:t xml:space="preserve"> </w:t>
      </w:r>
      <w:r/>
      <w:r/>
      <w:r/>
      <w:r>
        <w:t>y</w:t>
      </w:r>
      <w:r/>
      <w:r/>
      <w:r/>
      <w:r>
        <w:t>o</w:t>
      </w:r>
      <w:r/>
      <w:r/>
      <w:r/>
      <w:r>
        <w:t>u</w:t>
      </w:r>
      <w:r/>
      <w:r/>
      <w:r/>
      <w:r>
        <w:t>r</w:t>
      </w:r>
      <w:r/>
      <w:r/>
      <w:r/>
      <w:r>
        <w:t xml:space="preserve"> </w:t>
      </w:r>
      <w:r/>
      <w:r/>
      <w:r/>
      <w:r>
        <w:t>s</w:t>
      </w:r>
      <w:r/>
      <w:r/>
      <w:r/>
      <w:r>
        <w:t>t</w:t>
      </w:r>
      <w:r/>
      <w:r/>
      <w:r/>
      <w:r>
        <w:t>e</w:t>
      </w:r>
      <w:r/>
      <w:r/>
      <w:r/>
      <w:r>
        <w:t>a</w:t>
      </w:r>
      <w:r/>
      <w:r/>
      <w:r/>
      <w:r>
        <w:t>d</w:t>
      </w:r>
      <w:r/>
      <w:r/>
      <w:r/>
      <w:r>
        <w:t>f</w:t>
      </w:r>
      <w:r/>
      <w:r/>
      <w:r/>
      <w:r>
        <w:t>a</w:t>
      </w:r>
      <w:r/>
      <w:r/>
      <w:r/>
      <w:r>
        <w:t>s</w:t>
      </w:r>
      <w:r/>
      <w:r/>
      <w:r/>
      <w:r>
        <w:t>t</w:t>
      </w:r>
      <w:r/>
      <w:r/>
      <w:r/>
      <w:r>
        <w:t xml:space="preserve"> </w:t>
      </w:r>
      <w:r/>
      <w:r/>
      <w:r/>
      <w:r>
        <w:t>l</w:t>
      </w:r>
      <w:r/>
      <w:r/>
      <w:r/>
      <w:r>
        <w:t>o</w:t>
      </w:r>
      <w:r/>
      <w:r/>
      <w:r/>
      <w:r>
        <w:t>v</w:t>
      </w:r>
      <w:r/>
      <w:r/>
      <w:r/>
      <w:r>
        <w:t>e</w:t>
      </w:r>
      <w:r/>
      <w:r/>
      <w:r/>
      <w:r>
        <w:t>.</w:t>
      </w:r>
      <w:r/>
      <w:r/>
      <w:r/>
      <w:r>
        <w:t>”</w:t>
      </w:r>
      <w:r/>
      <w:r/>
      <w:r/>
      <w:r>
        <w:t xml:space="preserve"> </w:t>
      </w:r>
      <w:r/>
      <w:r/>
      <w:r/>
      <w:r>
        <w:t>T</w:t>
      </w:r>
      <w:r/>
      <w:r/>
      <w:r/>
      <w:r>
        <w:t>h</w:t>
      </w:r>
      <w:r/>
      <w:r/>
      <w:r/>
      <w:r>
        <w:t>a</w:t>
      </w:r>
      <w:r/>
      <w:r/>
      <w:r/>
      <w:r>
        <w:t>t</w:t>
      </w:r>
      <w:r/>
      <w:r/>
      <w:r/>
      <w:r>
        <w:t xml:space="preserve"> </w:t>
      </w:r>
      <w:r/>
      <w:r/>
      <w:r/>
      <w:r>
        <w:t>p</w:t>
      </w:r>
      <w:r/>
      <w:r/>
      <w:r/>
      <w:r>
        <w:t>h</w:t>
      </w:r>
      <w:r/>
      <w:r/>
      <w:r/>
      <w:r>
        <w:t>r</w:t>
      </w:r>
      <w:r/>
      <w:r/>
      <w:r/>
      <w:r>
        <w:t>a</w:t>
      </w:r>
      <w:r/>
      <w:r/>
      <w:r/>
      <w:r>
        <w:t>s</w:t>
      </w:r>
      <w:r/>
      <w:r/>
      <w:r/>
      <w:r>
        <w:t>e</w:t>
      </w:r>
      <w:r/>
      <w:r/>
      <w:r/>
      <w:r>
        <w:t xml:space="preserve"> </w:t>
      </w:r>
      <w:r/>
      <w:r/>
      <w:r/>
      <w:r>
        <w:t>i</w:t>
      </w:r>
      <w:r/>
      <w:r/>
      <w:r/>
      <w:r>
        <w:t>s</w:t>
      </w:r>
      <w:r/>
      <w:r/>
      <w:r/>
      <w:r>
        <w:t xml:space="preserve"> </w:t>
      </w:r>
      <w:r/>
      <w:r/>
      <w:r/>
      <w:r>
        <w:t>r</w:t>
      </w:r>
      <w:r/>
      <w:r/>
      <w:r/>
      <w:r>
        <w:t>a</w:t>
      </w:r>
      <w:r/>
      <w:r/>
      <w:r/>
      <w:r>
        <w:t>r</w:t>
      </w:r>
      <w:r/>
      <w:r/>
      <w:r/>
      <w:r>
        <w:t>e</w:t>
      </w:r>
      <w:r/>
      <w:r/>
      <w:r/>
      <w:r>
        <w:t xml:space="preserve"> </w:t>
      </w:r>
      <w:r/>
      <w:r/>
      <w:r/>
      <w:r>
        <w:t>i</w:t>
      </w:r>
      <w:r/>
      <w:r/>
      <w:r/>
      <w:r>
        <w:t>n</w:t>
      </w:r>
      <w:r/>
      <w:r/>
      <w:r/>
      <w:r>
        <w:t xml:space="preserve"> </w:t>
      </w:r>
      <w:r/>
      <w:r/>
      <w:r/>
      <w:r>
        <w:t>t</w:t>
      </w:r>
      <w:r/>
      <w:r/>
      <w:r/>
      <w:r>
        <w:t>h</w:t>
      </w:r>
      <w:r/>
      <w:r/>
      <w:r/>
      <w:r>
        <w:t>e</w:t>
      </w:r>
      <w:r/>
      <w:r/>
      <w:r/>
      <w:r>
        <w:t xml:space="preserve"> </w:t>
      </w:r>
      <w:r/>
      <w:r/>
      <w:r/>
      <w:r>
        <w:t>P</w:t>
      </w:r>
      <w:r/>
      <w:r/>
      <w:r/>
      <w:r>
        <w:t>s</w:t>
      </w:r>
      <w:r/>
      <w:r/>
      <w:r/>
      <w:r>
        <w:t>a</w:t>
      </w:r>
      <w:r/>
      <w:r/>
      <w:r/>
      <w:r>
        <w:t>l</w:t>
      </w:r>
      <w:r/>
      <w:r/>
      <w:r/>
      <w:r>
        <w:t>m</w:t>
      </w:r>
      <w:r/>
      <w:r/>
      <w:r/>
      <w:r>
        <w:t>s</w:t>
      </w:r>
      <w:r/>
      <w:r/>
      <w:r/>
      <w:r>
        <w:t xml:space="preserve"> </w:t>
      </w:r>
      <w:r/>
      <w:r/>
      <w:r/>
      <w:r>
        <w:t>(</w:t>
      </w:r>
      <w:r/>
      <w:r/>
      <w:r/>
      <w:r>
        <w:t>h</w:t>
      </w:r>
      <w:r/>
      <w:r/>
      <w:r/>
      <w:r>
        <w:t>e</w:t>
      </w:r>
      <w:r/>
      <w:r/>
      <w:r/>
      <w:r>
        <w:t>r</w:t>
      </w:r>
      <w:r/>
      <w:r/>
      <w:r/>
      <w:r>
        <w:t>e</w:t>
      </w:r>
      <w:r/>
      <w:r/>
      <w:r/>
      <w:r>
        <w:t xml:space="preserve"> </w:t>
      </w:r>
      <w:r/>
      <w:r/>
      <w:r/>
      <w:r>
        <w:t>a</w:t>
      </w:r>
      <w:r/>
      <w:r/>
      <w:r/>
      <w:r>
        <w:t>n</w:t>
      </w:r>
      <w:r/>
      <w:r/>
      <w:r/>
      <w:r>
        <w:t>d</w:t>
      </w:r>
      <w:r/>
      <w:r/>
      <w:r/>
      <w:r>
        <w:t xml:space="preserve"> </w:t>
      </w:r>
      <w:r/>
      <w:r/>
      <w:r/>
      <w:r>
        <w:t>4</w:t>
      </w:r>
      <w:r/>
      <w:r/>
      <w:r/>
      <w:r>
        <w:t>4</w:t>
      </w:r>
      <w:r/>
      <w:r/>
      <w:r/>
      <w:r>
        <w:t>:</w:t>
      </w:r>
      <w:r/>
      <w:r/>
      <w:r/>
      <w:r>
        <w:t>2</w:t>
      </w:r>
      <w:r/>
      <w:r/>
      <w:r/>
      <w:r>
        <w:t>7</w:t>
      </w:r>
      <w:r/>
      <w:r/>
      <w:r/>
      <w:r>
        <w:t>)</w:t>
      </w:r>
      <w:r/>
      <w:r/>
      <w:r/>
      <w:r>
        <w:t>,</w:t>
      </w:r>
      <w:r/>
      <w:r/>
      <w:r/>
      <w:r>
        <w:t xml:space="preserve"> </w:t>
      </w:r>
      <w:r/>
      <w:r/>
      <w:r/>
      <w:r>
        <w:t>a</w:t>
      </w:r>
      <w:r/>
      <w:r/>
      <w:r/>
      <w:r>
        <w:t>n</w:t>
      </w:r>
      <w:r/>
      <w:r/>
      <w:r/>
      <w:r>
        <w:t>d</w:t>
      </w:r>
      <w:r/>
      <w:r/>
      <w:r/>
      <w:r>
        <w:t xml:space="preserve"> </w:t>
      </w:r>
      <w:r/>
      <w:r/>
      <w:r/>
      <w:r>
        <w:t>i</w:t>
      </w:r>
      <w:r/>
      <w:r/>
      <w:r/>
      <w:r>
        <w:t>t</w:t>
      </w:r>
      <w:r/>
      <w:r/>
      <w:r/>
      <w:r>
        <w:t xml:space="preserve"> </w:t>
      </w:r>
      <w:r/>
      <w:r/>
      <w:r/>
      <w:r>
        <w:t>i</w:t>
      </w:r>
      <w:r/>
      <w:r/>
      <w:r/>
      <w:r>
        <w:t>s</w:t>
      </w:r>
      <w:r/>
      <w:r/>
      <w:r/>
      <w:r>
        <w:t xml:space="preserve"> </w:t>
      </w:r>
      <w:r/>
      <w:r/>
      <w:r/>
      <w:r>
        <w:t>p</w:t>
      </w:r>
      <w:r/>
      <w:r/>
      <w:r/>
      <w:r>
        <w:t>r</w:t>
      </w:r>
      <w:r/>
      <w:r/>
      <w:r/>
      <w:r>
        <w:t>e</w:t>
      </w:r>
      <w:r/>
      <w:r/>
      <w:r/>
      <w:r>
        <w:t>c</w:t>
      </w:r>
      <w:r/>
      <w:r/>
      <w:r/>
      <w:r>
        <w:t>i</w:t>
      </w:r>
      <w:r/>
      <w:r/>
      <w:r/>
      <w:r>
        <w:t>s</w:t>
      </w:r>
      <w:r/>
      <w:r/>
      <w:r/>
      <w:r>
        <w:t>e</w:t>
      </w:r>
      <w:r/>
      <w:r/>
      <w:r/>
      <w:r>
        <w:t>:</w:t>
      </w:r>
      <w:r/>
      <w:r/>
      <w:r/>
      <w:r>
        <w:t xml:space="preserve"> </w:t>
      </w:r>
      <w:r/>
      <w:r/>
      <w:r/>
      <w:r>
        <w:t>t</w:t>
      </w:r>
      <w:r/>
      <w:r/>
      <w:r/>
      <w:r>
        <w:t>h</w:t>
      </w:r>
      <w:r/>
      <w:r/>
      <w:r/>
      <w:r>
        <w:t>e</w:t>
      </w:r>
      <w:r/>
      <w:r/>
      <w:r/>
      <w:r>
        <w:t xml:space="preserve"> </w:t>
      </w:r>
      <w:r/>
      <w:r/>
      <w:r/>
      <w:r>
        <w:t>a</w:t>
      </w:r>
      <w:r/>
      <w:r/>
      <w:r/>
      <w:r>
        <w:t>p</w:t>
      </w:r>
      <w:r/>
      <w:r/>
      <w:r/>
      <w:r>
        <w:t>p</w:t>
      </w:r>
      <w:r/>
      <w:r/>
      <w:r/>
      <w:r>
        <w:t>e</w:t>
      </w:r>
      <w:r/>
      <w:r/>
      <w:r/>
      <w:r>
        <w:t>a</w:t>
      </w:r>
      <w:r/>
      <w:r/>
      <w:r/>
      <w:r>
        <w:t>l</w:t>
      </w:r>
      <w:r/>
      <w:r/>
      <w:r/>
      <w:r>
        <w:t xml:space="preserve"> </w:t>
      </w:r>
      <w:r/>
      <w:r/>
      <w:r/>
      <w:r>
        <w:t>i</w:t>
      </w:r>
      <w:r/>
      <w:r/>
      <w:r/>
      <w:r>
        <w:t>s</w:t>
      </w:r>
      <w:r/>
      <w:r/>
      <w:r/>
      <w:r>
        <w:t xml:space="preserve"> </w:t>
      </w:r>
      <w:r/>
      <w:r/>
      <w:r/>
      <w:r>
        <w:t>n</w:t>
      </w:r>
      <w:r/>
      <w:r/>
      <w:r/>
      <w:r>
        <w:t>o</w:t>
      </w:r>
      <w:r/>
      <w:r/>
      <w:r/>
      <w:r>
        <w:t>t</w:t>
      </w:r>
      <w:r/>
      <w:r/>
      <w:r/>
      <w:r>
        <w:t xml:space="preserve"> </w:t>
      </w:r>
      <w:r/>
      <w:r/>
      <w:r/>
      <w:r>
        <w:t>t</w:t>
      </w:r>
      <w:r/>
      <w:r/>
      <w:r/>
      <w:r>
        <w:t>o</w:t>
      </w:r>
      <w:r/>
      <w:r/>
      <w:r/>
      <w:r>
        <w:t xml:space="preserve"> </w:t>
      </w:r>
      <w:r/>
      <w:r/>
      <w:r/>
      <w:r>
        <w:t>t</w:t>
      </w:r>
      <w:r/>
      <w:r/>
      <w:r/>
      <w:r>
        <w:t>h</w:t>
      </w:r>
      <w:r/>
      <w:r/>
      <w:r/>
      <w:r>
        <w:t>e</w:t>
      </w:r>
      <w:r/>
      <w:r/>
      <w:r/>
      <w:r>
        <w:t xml:space="preserve"> </w:t>
      </w:r>
      <w:r/>
      <w:r/>
      <w:r/>
      <w:r>
        <w:t>p</w:t>
      </w:r>
      <w:r/>
      <w:r/>
      <w:r/>
      <w:r>
        <w:t>o</w:t>
      </w:r>
      <w:r/>
      <w:r/>
      <w:r/>
      <w:r>
        <w:t>e</w:t>
      </w:r>
      <w:r/>
      <w:r/>
      <w:r/>
      <w:r>
        <w:t>t</w:t>
      </w:r>
      <w:r/>
      <w:r/>
      <w:r/>
      <w:r>
        <w:t>’</w:t>
      </w:r>
      <w:r/>
      <w:r/>
      <w:r/>
      <w:r>
        <w:t>s</w:t>
      </w:r>
      <w:r/>
      <w:r/>
      <w:r/>
      <w:r>
        <w:t xml:space="preserve"> </w:t>
      </w:r>
      <w:r/>
      <w:r/>
      <w:r/>
      <w:r>
        <w:t>m</w:t>
      </w:r>
      <w:r/>
      <w:r/>
      <w:r/>
      <w:r>
        <w:t>e</w:t>
      </w:r>
      <w:r/>
      <w:r/>
      <w:r/>
      <w:r>
        <w:t>r</w:t>
      </w:r>
      <w:r/>
      <w:r/>
      <w:r/>
      <w:r>
        <w:t>i</w:t>
      </w:r>
      <w:r/>
      <w:r/>
      <w:r/>
      <w:r>
        <w:t>t</w:t>
      </w:r>
      <w:r/>
      <w:r/>
      <w:r/>
      <w:r>
        <w:t xml:space="preserve"> </w:t>
      </w:r>
      <w:r/>
      <w:r/>
      <w:r/>
      <w:r>
        <w:t>b</w:t>
      </w:r>
      <w:r/>
      <w:r/>
      <w:r/>
      <w:r>
        <w:t>u</w:t>
      </w:r>
      <w:r/>
      <w:r/>
      <w:r/>
      <w:r>
        <w:t>t</w:t>
      </w:r>
      <w:r/>
      <w:r/>
      <w:r/>
      <w:r>
        <w:t xml:space="preserve"> </w:t>
      </w:r>
      <w:r/>
      <w:r/>
      <w:r/>
      <w:r>
        <w:t>t</w:t>
      </w:r>
      <w:r/>
      <w:r/>
      <w:r/>
      <w:r>
        <w:t>o</w:t>
      </w:r>
      <w:r/>
      <w:r/>
      <w:r/>
      <w:r>
        <w:t xml:space="preserve"> </w:t>
      </w:r>
      <w:r/>
      <w:r/>
      <w:r/>
      <w:r>
        <w:t>G</w:t>
      </w:r>
      <w:r/>
      <w:r/>
      <w:r/>
      <w:r>
        <w:t>o</w:t>
      </w:r>
      <w:r/>
      <w:r/>
      <w:r/>
      <w:r>
        <w:t>d</w:t>
      </w:r>
      <w:r/>
      <w:r/>
      <w:r/>
      <w:r>
        <w:t>’</w:t>
      </w:r>
      <w:r/>
      <w:r/>
      <w:r/>
      <w:r>
        <w:t>s</w:t>
      </w:r>
      <w:r/>
      <w:r/>
      <w:r/>
      <w:r>
        <w:t xml:space="preserve"> </w:t>
      </w:r>
      <w:r/>
      <w:r/>
      <w:r/>
      <w:r>
        <w:t>c</w:t>
      </w:r>
      <w:r/>
      <w:r/>
      <w:r/>
      <w:r>
        <w:t>o</w:t>
      </w:r>
      <w:r/>
      <w:r/>
      <w:r/>
      <w:r>
        <w:t>v</w:t>
      </w:r>
      <w:r/>
      <w:r/>
      <w:r/>
      <w:r>
        <w:t>e</w:t>
      </w:r>
      <w:r/>
      <w:r/>
      <w:r/>
      <w:r>
        <w:t>n</w:t>
      </w:r>
      <w:r/>
      <w:r/>
      <w:r/>
      <w:r>
        <w:t>a</w:t>
      </w:r>
      <w:r/>
      <w:r/>
      <w:r/>
      <w:r>
        <w:t>n</w:t>
      </w:r>
      <w:r/>
      <w:r/>
      <w:r/>
      <w:r>
        <w:t>t</w:t>
      </w:r>
      <w:r/>
      <w:r/>
      <w:r/>
      <w:r>
        <w:t>a</w:t>
      </w:r>
      <w:r/>
      <w:r/>
      <w:r/>
      <w:r>
        <w:t>l</w:t>
      </w:r>
      <w:r/>
      <w:r/>
      <w:r/>
      <w:r>
        <w:t xml:space="preserve"> </w:t>
      </w:r>
      <w:r/>
      <w:r/>
      <w:r/>
      <w:r>
        <w:t>c</w:t>
      </w:r>
      <w:r/>
      <w:r/>
      <w:r/>
      <w:r>
        <w:t>h</w:t>
      </w:r>
      <w:r/>
      <w:r/>
      <w:r/>
      <w:r>
        <w:t>a</w:t>
      </w:r>
      <w:r/>
      <w:r/>
      <w:r/>
      <w:r>
        <w:t>r</w:t>
      </w:r>
      <w:r/>
      <w:r/>
      <w:r/>
      <w:r>
        <w:t>a</w:t>
      </w:r>
      <w:r/>
      <w:r/>
      <w:r/>
      <w:r>
        <w:t>c</w:t>
      </w:r>
      <w:r/>
      <w:r/>
      <w:r/>
      <w:r>
        <w:t>t</w:t>
      </w:r>
      <w:r/>
      <w:r/>
      <w:r/>
      <w:r>
        <w:t>e</w:t>
      </w:r>
      <w:r/>
      <w:r/>
      <w:r/>
      <w:r>
        <w:t>r</w:t>
      </w:r>
      <w:r/>
      <w:r/>
      <w:r/>
      <w:r>
        <w:t>.</w:t>
      </w:r>
      <w:r/>
      <w:r/>
      <w:r/>
      <w:r>
        <w:t xml:space="preserve"> </w:t>
      </w:r>
      <w:r/>
      <w:r/>
      <w:r/>
      <w:r>
        <w:t>T</w:t>
      </w:r>
      <w:r/>
      <w:r/>
      <w:r/>
      <w:r>
        <w:t>h</w:t>
      </w:r>
      <w:r/>
      <w:r/>
      <w:r/>
      <w:r>
        <w:t>e</w:t>
      </w:r>
      <w:r/>
      <w:r/>
      <w:r/>
      <w:r>
        <w:t xml:space="preserve"> </w:t>
      </w:r>
      <w:r/>
      <w:r/>
      <w:r/>
      <w:r>
        <w:t>v</w:t>
      </w:r>
      <w:r/>
      <w:r/>
      <w:r/>
      <w:r>
        <w:t>e</w:t>
      </w:r>
      <w:r/>
      <w:r/>
      <w:r/>
      <w:r>
        <w:t>r</w:t>
      </w:r>
      <w:r/>
      <w:r/>
      <w:r/>
      <w:r>
        <w:t>b</w:t>
      </w:r>
      <w:r/>
      <w:r/>
      <w:r/>
      <w:r>
        <w:t xml:space="preserve"> </w:t>
      </w:r>
      <w:r/>
      <w:r/>
      <w:r/>
      <w:r>
        <w:t>ח</w:t>
      </w:r>
      <w:r/>
      <w:r/>
      <w:r/>
      <w:r>
        <w:t>ָ</w:t>
      </w:r>
      <w:r/>
      <w:r/>
      <w:r/>
      <w:r>
        <w:t>ל</w:t>
      </w:r>
      <w:r/>
      <w:r/>
      <w:r/>
      <w:r>
        <w:t>ַ</w:t>
      </w:r>
      <w:r/>
      <w:r/>
      <w:r/>
      <w:r>
        <w:t>ץ</w:t>
      </w:r>
      <w:r/>
      <w:r/>
      <w:r/>
      <w:r>
        <w:t xml:space="preserve"> </w:t>
      </w:r>
      <w:r/>
      <w:r/>
      <w:r/>
      <w:r>
        <w:t>c</w:t>
      </w:r>
      <w:r/>
      <w:r/>
      <w:r/>
      <w:r>
        <w:t>a</w:t>
      </w:r>
      <w:r/>
      <w:r/>
      <w:r/>
      <w:r>
        <w:t>n</w:t>
      </w:r>
      <w:r/>
      <w:r/>
      <w:r/>
      <w:r>
        <w:t xml:space="preserve"> </w:t>
      </w:r>
      <w:r/>
      <w:r/>
      <w:r/>
      <w:r>
        <w:t>m</w:t>
      </w:r>
      <w:r/>
      <w:r/>
      <w:r/>
      <w:r>
        <w:t>e</w:t>
      </w:r>
      <w:r/>
      <w:r/>
      <w:r/>
      <w:r>
        <w:t>a</w:t>
      </w:r>
      <w:r/>
      <w:r/>
      <w:r/>
      <w:r>
        <w:t>n</w:t>
      </w:r>
      <w:r/>
      <w:r/>
      <w:r/>
      <w:r>
        <w:t xml:space="preserve"> </w:t>
      </w:r>
      <w:r/>
      <w:r/>
      <w:r/>
      <w:r>
        <w:t>“</w:t>
      </w:r>
      <w:r/>
      <w:r/>
      <w:r/>
      <w:r>
        <w:t>d</w:t>
      </w:r>
      <w:r/>
      <w:r/>
      <w:r/>
      <w:r>
        <w:t>r</w:t>
      </w:r>
      <w:r/>
      <w:r/>
      <w:r/>
      <w:r>
        <w:t>a</w:t>
      </w:r>
      <w:r/>
      <w:r/>
      <w:r/>
      <w:r>
        <w:t>w</w:t>
      </w:r>
      <w:r/>
      <w:r/>
      <w:r/>
      <w:r>
        <w:t xml:space="preserve"> </w:t>
      </w:r>
      <w:r/>
      <w:r/>
      <w:r/>
      <w:r>
        <w:t>o</w:t>
      </w:r>
      <w:r/>
      <w:r/>
      <w:r/>
      <w:r>
        <w:t>u</w:t>
      </w:r>
      <w:r/>
      <w:r/>
      <w:r/>
      <w:r>
        <w:t>t</w:t>
      </w:r>
      <w:r/>
      <w:r/>
      <w:r/>
      <w:r>
        <w:t>”</w:t>
      </w:r>
      <w:r/>
      <w:r/>
      <w:r/>
      <w:r>
        <w:t xml:space="preserve"> </w:t>
      </w:r>
      <w:r/>
      <w:r/>
      <w:r/>
      <w:r>
        <w:t>(</w:t>
      </w:r>
      <w:r/>
      <w:r/>
      <w:r/>
      <w:r>
        <w:t>r</w:t>
      </w:r>
      <w:r/>
      <w:r/>
      <w:r/>
      <w:r>
        <w:t>e</w:t>
      </w:r>
      <w:r/>
      <w:r/>
      <w:r/>
      <w:r>
        <w:t>s</w:t>
      </w:r>
      <w:r/>
      <w:r/>
      <w:r/>
      <w:r>
        <w:t>c</w:t>
      </w:r>
      <w:r/>
      <w:r/>
      <w:r/>
      <w:r>
        <w:t>u</w:t>
      </w:r>
      <w:r/>
      <w:r/>
      <w:r/>
      <w:r>
        <w:t>e</w:t>
      </w:r>
      <w:r/>
      <w:r/>
      <w:r/>
      <w:r>
        <w:t>)</w:t>
      </w:r>
      <w:r/>
      <w:r/>
      <w:r/>
      <w:r>
        <w:t xml:space="preserve"> </w:t>
      </w:r>
      <w:r/>
      <w:r/>
      <w:r/>
      <w:r>
        <w:t>a</w:t>
      </w:r>
      <w:r/>
      <w:r/>
      <w:r/>
      <w:r>
        <w:t>n</w:t>
      </w:r>
      <w:r/>
      <w:r/>
      <w:r/>
      <w:r>
        <w:t>d</w:t>
      </w:r>
      <w:r/>
      <w:r/>
      <w:r/>
      <w:r>
        <w:t>,</w:t>
      </w:r>
      <w:r/>
      <w:r/>
      <w:r/>
      <w:r>
        <w:t xml:space="preserve"> </w:t>
      </w:r>
      <w:r/>
      <w:r/>
      <w:r/>
      <w:r>
        <w:t>i</w:t>
      </w:r>
      <w:r/>
      <w:r/>
      <w:r/>
      <w:r>
        <w:t>n</w:t>
      </w:r>
      <w:r/>
      <w:r/>
      <w:r/>
      <w:r>
        <w:t xml:space="preserve"> </w:t>
      </w:r>
      <w:r/>
      <w:r/>
      <w:r/>
      <w:r>
        <w:t>o</w:t>
      </w:r>
      <w:r/>
      <w:r/>
      <w:r/>
      <w:r>
        <w:t>t</w:t>
      </w:r>
      <w:r/>
      <w:r/>
      <w:r/>
      <w:r>
        <w:t>h</w:t>
      </w:r>
      <w:r/>
      <w:r/>
      <w:r/>
      <w:r>
        <w:t>e</w:t>
      </w:r>
      <w:r/>
      <w:r/>
      <w:r/>
      <w:r>
        <w:t>r</w:t>
      </w:r>
      <w:r/>
      <w:r/>
      <w:r/>
      <w:r>
        <w:t xml:space="preserve"> </w:t>
      </w:r>
      <w:r/>
      <w:r/>
      <w:r/>
      <w:r>
        <w:t>c</w:t>
      </w:r>
      <w:r/>
      <w:r/>
      <w:r/>
      <w:r>
        <w:t>o</w:t>
      </w:r>
      <w:r/>
      <w:r/>
      <w:r/>
      <w:r>
        <w:t>n</w:t>
      </w:r>
      <w:r/>
      <w:r/>
      <w:r/>
      <w:r>
        <w:t>t</w:t>
      </w:r>
      <w:r/>
      <w:r/>
      <w:r/>
      <w:r>
        <w:t>e</w:t>
      </w:r>
      <w:r/>
      <w:r/>
      <w:r/>
      <w:r>
        <w:t>x</w:t>
      </w:r>
      <w:r/>
      <w:r/>
      <w:r/>
      <w:r>
        <w:t>t</w:t>
      </w:r>
      <w:r/>
      <w:r/>
      <w:r/>
      <w:r>
        <w:t>s</w:t>
      </w:r>
      <w:r/>
      <w:r/>
      <w:r/>
      <w:r>
        <w:t>,</w:t>
      </w:r>
      <w:r/>
      <w:r/>
      <w:r/>
      <w:r>
        <w:t xml:space="preserve"> </w:t>
      </w:r>
      <w:r/>
      <w:r/>
      <w:r/>
      <w:r>
        <w:t>“</w:t>
      </w:r>
      <w:r/>
      <w:r/>
      <w:r/>
      <w:r>
        <w:t>b</w:t>
      </w:r>
      <w:r/>
      <w:r/>
      <w:r/>
      <w:r>
        <w:t>e</w:t>
      </w:r>
      <w:r/>
      <w:r/>
      <w:r/>
      <w:r>
        <w:t xml:space="preserve"> </w:t>
      </w:r>
      <w:r/>
      <w:r/>
      <w:r/>
      <w:r>
        <w:t>e</w:t>
      </w:r>
      <w:r/>
      <w:r/>
      <w:r/>
      <w:r>
        <w:t>q</w:t>
      </w:r>
      <w:r/>
      <w:r/>
      <w:r/>
      <w:r>
        <w:t>u</w:t>
      </w:r>
      <w:r/>
      <w:r/>
      <w:r/>
      <w:r>
        <w:t>i</w:t>
      </w:r>
      <w:r/>
      <w:r/>
      <w:r/>
      <w:r>
        <w:t>p</w:t>
      </w:r>
      <w:r/>
      <w:r/>
      <w:r/>
      <w:r>
        <w:t>p</w:t>
      </w:r>
      <w:r/>
      <w:r/>
      <w:r/>
      <w:r>
        <w:t>e</w:t>
      </w:r>
      <w:r/>
      <w:r/>
      <w:r/>
      <w:r>
        <w:t>d</w:t>
      </w:r>
      <w:r/>
      <w:r/>
      <w:r/>
      <w:r>
        <w:t xml:space="preserve"> </w:t>
      </w:r>
      <w:r/>
      <w:r/>
      <w:r/>
      <w:r>
        <w:t>f</w:t>
      </w:r>
      <w:r/>
      <w:r/>
      <w:r/>
      <w:r>
        <w:t>o</w:t>
      </w:r>
      <w:r/>
      <w:r/>
      <w:r/>
      <w:r>
        <w:t>r</w:t>
      </w:r>
      <w:r/>
      <w:r/>
      <w:r/>
      <w:r>
        <w:t xml:space="preserve"> </w:t>
      </w:r>
      <w:r/>
      <w:r/>
      <w:r/>
      <w:r>
        <w:t>w</w:t>
      </w:r>
      <w:r/>
      <w:r/>
      <w:r/>
      <w:r>
        <w:t>a</w:t>
      </w:r>
      <w:r/>
      <w:r/>
      <w:r/>
      <w:r>
        <w:t>r</w:t>
      </w:r>
      <w:r/>
      <w:r/>
      <w:r/>
      <w:r>
        <w:t>.</w:t>
      </w:r>
      <w:r/>
      <w:r/>
      <w:r/>
      <w:r>
        <w:t>”</w:t>
      </w:r>
      <w:r/>
      <w:r/>
      <w:r/>
      <w:r>
        <w:t xml:space="preserve"> </w:t>
      </w:r>
      <w:r/>
      <w:r/>
      <w:r/>
      <w:r>
        <w:t>B</w:t>
      </w:r>
      <w:r/>
      <w:r/>
      <w:r/>
      <w:r>
        <w:t>o</w:t>
      </w:r>
      <w:r/>
      <w:r/>
      <w:r/>
      <w:r>
        <w:t>t</w:t>
      </w:r>
      <w:r/>
      <w:r/>
      <w:r/>
      <w:r>
        <w:t>h</w:t>
      </w:r>
      <w:r/>
      <w:r/>
      <w:r/>
      <w:r>
        <w:t xml:space="preserve"> </w:t>
      </w:r>
      <w:r/>
      <w:r/>
      <w:r/>
      <w:r>
        <w:t>r</w:t>
      </w:r>
      <w:r/>
      <w:r/>
      <w:r/>
      <w:r>
        <w:t>e</w:t>
      </w:r>
      <w:r/>
      <w:r/>
      <w:r/>
      <w:r>
        <w:t>s</w:t>
      </w:r>
      <w:r/>
      <w:r/>
      <w:r/>
      <w:r>
        <w:t>o</w:t>
      </w:r>
      <w:r/>
      <w:r/>
      <w:r/>
      <w:r>
        <w:t>n</w:t>
      </w:r>
      <w:r/>
      <w:r/>
      <w:r/>
      <w:r>
        <w:t>a</w:t>
      </w:r>
      <w:r/>
      <w:r/>
      <w:r/>
      <w:r>
        <w:t>t</w:t>
      </w:r>
      <w:r/>
      <w:r/>
      <w:r/>
      <w:r>
        <w:t>e</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i</w:t>
      </w:r>
      <w:r/>
      <w:r/>
      <w:r/>
      <w:r>
        <w:t>s</w:t>
      </w:r>
      <w:r/>
      <w:r/>
      <w:r/>
      <w:r>
        <w:t>t</w:t>
      </w:r>
      <w:r/>
      <w:r/>
      <w:r/>
      <w:r>
        <w:t xml:space="preserve"> </w:t>
      </w:r>
      <w:r/>
      <w:r/>
      <w:r/>
      <w:r>
        <w:t>n</w:t>
      </w:r>
      <w:r/>
      <w:r/>
      <w:r/>
      <w:r>
        <w:t>e</w:t>
      </w:r>
      <w:r/>
      <w:r/>
      <w:r/>
      <w:r>
        <w:t>e</w:t>
      </w:r>
      <w:r/>
      <w:r/>
      <w:r/>
      <w:r>
        <w:t>d</w:t>
      </w:r>
      <w:r/>
      <w:r/>
      <w:r/>
      <w:r>
        <w:t>s</w:t>
      </w:r>
      <w:r/>
      <w:r/>
      <w:r/>
      <w:r>
        <w:t xml:space="preserve"> </w:t>
      </w:r>
      <w:r/>
      <w:r/>
      <w:r/>
      <w:r>
        <w:t>e</w:t>
      </w:r>
      <w:r/>
      <w:r/>
      <w:r/>
      <w:r>
        <w:t>x</w:t>
      </w:r>
      <w:r/>
      <w:r/>
      <w:r/>
      <w:r>
        <w:t>t</w:t>
      </w:r>
      <w:r/>
      <w:r/>
      <w:r/>
      <w:r>
        <w:t>r</w:t>
      </w:r>
      <w:r/>
      <w:r/>
      <w:r/>
      <w:r>
        <w:t>a</w:t>
      </w:r>
      <w:r/>
      <w:r/>
      <w:r/>
      <w:r>
        <w:t>c</w:t>
      </w:r>
      <w:r/>
      <w:r/>
      <w:r/>
      <w:r>
        <w:t>t</w:t>
      </w:r>
      <w:r/>
      <w:r/>
      <w:r/>
      <w:r>
        <w:t>i</w:t>
      </w:r>
      <w:r/>
      <w:r/>
      <w:r/>
      <w:r>
        <w:t>o</w:t>
      </w:r>
      <w:r/>
      <w:r/>
      <w:r/>
      <w:r>
        <w:t>n</w:t>
      </w:r>
      <w:r/>
      <w:r/>
      <w:r/>
      <w:r>
        <w:t xml:space="preserve"> </w:t>
      </w:r>
      <w:r/>
      <w:r/>
      <w:r/>
      <w:r>
        <w:t>a</w:t>
      </w:r>
      <w:r/>
      <w:r/>
      <w:r/>
      <w:r>
        <w:t>n</w:t>
      </w:r>
      <w:r/>
      <w:r/>
      <w:r/>
      <w:r>
        <w:t>d</w:t>
      </w:r>
      <w:r/>
      <w:r/>
      <w:r/>
      <w:r>
        <w:t xml:space="preserve"> </w:t>
      </w:r>
      <w:r/>
      <w:r/>
      <w:r/>
      <w:r>
        <w:t>r</w:t>
      </w:r>
      <w:r/>
      <w:r/>
      <w:r/>
      <w:r>
        <w:t>e</w:t>
      </w:r>
      <w:r/>
      <w:r/>
      <w:r/>
      <w:r>
        <w:t>-</w:t>
      </w:r>
      <w:r/>
      <w:r/>
      <w:r/>
      <w:r>
        <w:t>e</w:t>
      </w:r>
      <w:r/>
      <w:r/>
      <w:r/>
      <w:r>
        <w:t>q</w:t>
      </w:r>
      <w:r/>
      <w:r/>
      <w:r/>
      <w:r>
        <w:t>u</w:t>
      </w:r>
      <w:r/>
      <w:r/>
      <w:r/>
      <w:r>
        <w:t>i</w:t>
      </w:r>
      <w:r/>
      <w:r/>
      <w:r/>
      <w:r>
        <w:t>p</w:t>
      </w:r>
      <w:r/>
      <w:r/>
      <w:r/>
      <w:r>
        <w:t>p</w:t>
      </w:r>
      <w:r/>
      <w:r/>
      <w:r/>
      <w:r>
        <w:t>i</w:t>
      </w:r>
      <w:r/>
      <w:r/>
      <w:r/>
      <w:r>
        <w:t>n</w:t>
      </w:r>
      <w:r/>
      <w:r/>
      <w:r/>
      <w:r>
        <w:t>g</w:t>
      </w:r>
      <w:r/>
      <w:r/>
      <w:r/>
      <w:r>
        <w:t>.</w:t>
      </w:r>
      <w:r/>
      <w:r/>
      <w:r/>
    </w:p>
    <w:p>
      <w:pPr>
        <w:pStyle w:val="BodySans"/>
        <w:bidi w:val="0"/>
      </w:pPr>
      <w:r/>
      <w:r/>
      <w:r/>
      <w:r>
        <w:t>T</w:t>
      </w:r>
      <w:r/>
      <w:r/>
      <w:r/>
      <w:r>
        <w:t>h</w:t>
      </w:r>
      <w:r/>
      <w:r/>
      <w:r/>
      <w:r>
        <w:t>e</w:t>
      </w:r>
      <w:r/>
      <w:r/>
      <w:r/>
      <w:r>
        <w:t xml:space="preserve"> </w:t>
      </w:r>
      <w:r/>
      <w:r/>
      <w:r/>
      <w:r>
        <w:t>c</w:t>
      </w:r>
      <w:r/>
      <w:r/>
      <w:r/>
      <w:r>
        <w:t>e</w:t>
      </w:r>
      <w:r/>
      <w:r/>
      <w:r/>
      <w:r>
        <w:t>n</w:t>
      </w:r>
      <w:r/>
      <w:r/>
      <w:r/>
      <w:r>
        <w:t>t</w:t>
      </w:r>
      <w:r/>
      <w:r/>
      <w:r/>
      <w:r>
        <w:t>e</w:t>
      </w:r>
      <w:r/>
      <w:r/>
      <w:r/>
      <w:r>
        <w:t>r</w:t>
      </w:r>
      <w:r/>
      <w:r/>
      <w:r/>
      <w:r>
        <w:t>p</w:t>
      </w:r>
      <w:r/>
      <w:r/>
      <w:r/>
      <w:r>
        <w:t>i</w:t>
      </w:r>
      <w:r/>
      <w:r/>
      <w:r/>
      <w:r>
        <w:t>e</w:t>
      </w:r>
      <w:r/>
      <w:r/>
      <w:r/>
      <w:r>
        <w:t>c</w:t>
      </w:r>
      <w:r/>
      <w:r/>
      <w:r/>
      <w:r>
        <w:t>e</w:t>
      </w:r>
      <w:r/>
      <w:r/>
      <w:r/>
      <w:r>
        <w:t xml:space="preserve"> </w:t>
      </w:r>
      <w:r/>
      <w:r/>
      <w:r/>
      <w:r>
        <w:t>(</w:t>
      </w:r>
      <w:r/>
      <w:r/>
      <w:r/>
      <w:r>
        <w:t>v</w:t>
      </w:r>
      <w:r/>
      <w:r/>
      <w:r/>
      <w:r>
        <w:t>.</w:t>
      </w:r>
      <w:r/>
      <w:r/>
      <w:r/>
      <w:r>
        <w:t xml:space="preserve"> </w:t>
      </w:r>
      <w:r/>
      <w:r/>
      <w:r/>
      <w:r>
        <w:t>6</w:t>
      </w:r>
      <w:r/>
      <w:r/>
      <w:r/>
      <w:r>
        <w:t>)</w:t>
      </w:r>
      <w:r/>
      <w:r/>
      <w:r/>
      <w:r>
        <w:t xml:space="preserve"> </w:t>
      </w:r>
      <w:r/>
      <w:r/>
      <w:r/>
      <w:r>
        <w:t>m</w:t>
      </w:r>
      <w:r/>
      <w:r/>
      <w:r/>
      <w:r>
        <w:t>a</w:t>
      </w:r>
      <w:r/>
      <w:r/>
      <w:r/>
      <w:r>
        <w:t>k</w:t>
      </w:r>
      <w:r/>
      <w:r/>
      <w:r/>
      <w:r>
        <w:t>e</w:t>
      </w:r>
      <w:r/>
      <w:r/>
      <w:r/>
      <w:r>
        <w:t>s</w:t>
      </w:r>
      <w:r/>
      <w:r/>
      <w:r/>
      <w:r>
        <w:t xml:space="preserve"> </w:t>
      </w:r>
      <w:r/>
      <w:r/>
      <w:r/>
      <w:r>
        <w:t>a</w:t>
      </w:r>
      <w:r/>
      <w:r/>
      <w:r/>
      <w:r>
        <w:t xml:space="preserve"> </w:t>
      </w:r>
      <w:r/>
      <w:r/>
      <w:r/>
      <w:r>
        <w:t>b</w:t>
      </w:r>
      <w:r/>
      <w:r/>
      <w:r/>
      <w:r>
        <w:t>r</w:t>
      </w:r>
      <w:r/>
      <w:r/>
      <w:r/>
      <w:r>
        <w:t>a</w:t>
      </w:r>
      <w:r/>
      <w:r/>
      <w:r/>
      <w:r>
        <w:t>c</w:t>
      </w:r>
      <w:r/>
      <w:r/>
      <w:r/>
      <w:r>
        <w:t>i</w:t>
      </w:r>
      <w:r/>
      <w:r/>
      <w:r/>
      <w:r>
        <w:t>n</w:t>
      </w:r>
      <w:r/>
      <w:r/>
      <w:r/>
      <w:r>
        <w:t>g</w:t>
      </w:r>
      <w:r/>
      <w:r/>
      <w:r/>
      <w:r>
        <w:t xml:space="preserve"> </w:t>
      </w:r>
      <w:r/>
      <w:r/>
      <w:r/>
      <w:r>
        <w:t>a</w:t>
      </w:r>
      <w:r/>
      <w:r/>
      <w:r/>
      <w:r>
        <w:t>r</w:t>
      </w:r>
      <w:r/>
      <w:r/>
      <w:r/>
      <w:r>
        <w:t>g</w:t>
      </w:r>
      <w:r/>
      <w:r/>
      <w:r/>
      <w:r>
        <w:t>u</w:t>
      </w:r>
      <w:r/>
      <w:r/>
      <w:r/>
      <w:r>
        <w:t>m</w:t>
      </w:r>
      <w:r/>
      <w:r/>
      <w:r/>
      <w:r>
        <w:t>e</w:t>
      </w:r>
      <w:r/>
      <w:r/>
      <w:r/>
      <w:r>
        <w:t>n</w:t>
      </w:r>
      <w:r/>
      <w:r/>
      <w:r/>
      <w:r>
        <w:t>t</w:t>
      </w:r>
      <w:r/>
      <w:r/>
      <w:r/>
      <w:r>
        <w:t>:</w:t>
      </w:r>
      <w:r/>
      <w:r/>
      <w:r/>
      <w:r>
        <w:t xml:space="preserve"> </w:t>
      </w:r>
      <w:r/>
      <w:r/>
      <w:r/>
      <w:r>
        <w:t>“</w:t>
      </w:r>
      <w:r/>
      <w:r/>
      <w:r/>
      <w:r>
        <w:t>F</w:t>
      </w:r>
      <w:r/>
      <w:r/>
      <w:r/>
      <w:r>
        <w:t>o</w:t>
      </w:r>
      <w:r/>
      <w:r/>
      <w:r/>
      <w:r>
        <w:t>r</w:t>
      </w:r>
      <w:r/>
      <w:r/>
      <w:r/>
      <w:r>
        <w:t xml:space="preserve"> </w:t>
      </w:r>
      <w:r/>
      <w:r/>
      <w:r/>
      <w:r>
        <w:t>i</w:t>
      </w:r>
      <w:r/>
      <w:r/>
      <w:r/>
      <w:r>
        <w:t>n</w:t>
      </w:r>
      <w:r/>
      <w:r/>
      <w:r/>
      <w:r>
        <w:t xml:space="preserve"> </w:t>
      </w:r>
      <w:r/>
      <w:r/>
      <w:r/>
      <w:r>
        <w:t>d</w:t>
      </w:r>
      <w:r/>
      <w:r/>
      <w:r/>
      <w:r>
        <w:t>e</w:t>
      </w:r>
      <w:r/>
      <w:r/>
      <w:r/>
      <w:r>
        <w:t>a</w:t>
      </w:r>
      <w:r/>
      <w:r/>
      <w:r/>
      <w:r>
        <w:t>t</w:t>
      </w:r>
      <w:r/>
      <w:r/>
      <w:r/>
      <w:r>
        <w:t>h</w:t>
      </w:r>
      <w:r/>
      <w:r/>
      <w:r/>
      <w:r>
        <w:t xml:space="preserve"> </w:t>
      </w:r>
      <w:r/>
      <w:r/>
      <w:r/>
      <w:r>
        <w:t>t</w:t>
      </w:r>
      <w:r/>
      <w:r/>
      <w:r/>
      <w:r>
        <w:t>h</w:t>
      </w:r>
      <w:r/>
      <w:r/>
      <w:r/>
      <w:r>
        <w:t>e</w:t>
      </w:r>
      <w:r/>
      <w:r/>
      <w:r/>
      <w:r>
        <w:t>r</w:t>
      </w:r>
      <w:r/>
      <w:r/>
      <w:r/>
      <w:r>
        <w:t>e</w:t>
      </w:r>
      <w:r/>
      <w:r/>
      <w:r/>
      <w:r>
        <w:t xml:space="preserve"> </w:t>
      </w:r>
      <w:r/>
      <w:r/>
      <w:r/>
      <w:r>
        <w:t>i</w:t>
      </w:r>
      <w:r/>
      <w:r/>
      <w:r/>
      <w:r>
        <w:t>s</w:t>
      </w:r>
      <w:r/>
      <w:r/>
      <w:r/>
      <w:r>
        <w:t xml:space="preserve"> </w:t>
      </w:r>
      <w:r/>
      <w:r/>
      <w:r/>
      <w:r>
        <w:t>n</w:t>
      </w:r>
      <w:r/>
      <w:r/>
      <w:r/>
      <w:r>
        <w:t>o</w:t>
      </w:r>
      <w:r/>
      <w:r/>
      <w:r/>
      <w:r>
        <w:t xml:space="preserve"> </w:t>
      </w:r>
      <w:r/>
      <w:r/>
      <w:r/>
      <w:r>
        <w:t>r</w:t>
      </w:r>
      <w:r/>
      <w:r/>
      <w:r/>
      <w:r>
        <w:t>e</w:t>
      </w:r>
      <w:r/>
      <w:r/>
      <w:r/>
      <w:r>
        <w:t>m</w:t>
      </w:r>
      <w:r/>
      <w:r/>
      <w:r/>
      <w:r>
        <w:t>e</w:t>
      </w:r>
      <w:r/>
      <w:r/>
      <w:r/>
      <w:r>
        <w:t>m</w:t>
      </w:r>
      <w:r/>
      <w:r/>
      <w:r/>
      <w:r>
        <w:t>b</w:t>
      </w:r>
      <w:r/>
      <w:r/>
      <w:r/>
      <w:r>
        <w:t>r</w:t>
      </w:r>
      <w:r/>
      <w:r/>
      <w:r/>
      <w:r>
        <w:t>a</w:t>
      </w:r>
      <w:r/>
      <w:r/>
      <w:r/>
      <w:r>
        <w:t>n</w:t>
      </w:r>
      <w:r/>
      <w:r/>
      <w:r/>
      <w:r>
        <w:t>c</w:t>
      </w:r>
      <w:r/>
      <w:r/>
      <w:r/>
      <w:r>
        <w:t>e</w:t>
      </w:r>
      <w:r/>
      <w:r/>
      <w:r/>
      <w:r>
        <w:t xml:space="preserve"> </w:t>
      </w:r>
      <w:r/>
      <w:r/>
      <w:r/>
      <w:r>
        <w:t>o</w:t>
      </w:r>
      <w:r/>
      <w:r/>
      <w:r/>
      <w:r>
        <w:t>f</w:t>
      </w:r>
      <w:r/>
      <w:r/>
      <w:r/>
      <w:r>
        <w:t xml:space="preserve"> </w:t>
      </w:r>
      <w:r/>
      <w:r/>
      <w:r/>
      <w:r>
        <w:t>Y</w:t>
      </w:r>
      <w:r/>
      <w:r/>
      <w:r/>
      <w:r>
        <w:t>o</w:t>
      </w:r>
      <w:r/>
      <w:r/>
      <w:r/>
      <w:r>
        <w:t>u</w:t>
      </w:r>
      <w:r/>
      <w:r/>
      <w:r/>
      <w:r>
        <w:t>;</w:t>
      </w:r>
      <w:r/>
      <w:r/>
      <w:r/>
      <w:r>
        <w:t xml:space="preserve"> </w:t>
      </w:r>
      <w:r/>
      <w:r/>
      <w:r/>
      <w:r>
        <w:t>i</w:t>
      </w:r>
      <w:r/>
      <w:r/>
      <w:r/>
      <w:r>
        <w:t>n</w:t>
      </w:r>
      <w:r/>
      <w:r/>
      <w:r/>
      <w:r>
        <w:t xml:space="preserve"> </w:t>
      </w:r>
      <w:r/>
      <w:r/>
      <w:r/>
      <w:r>
        <w:t>S</w:t>
      </w:r>
      <w:r/>
      <w:r/>
      <w:r/>
      <w:r>
        <w:t>h</w:t>
      </w:r>
      <w:r/>
      <w:r/>
      <w:r/>
      <w:r>
        <w:t>e</w:t>
      </w:r>
      <w:r/>
      <w:r/>
      <w:r/>
      <w:r>
        <w:t>o</w:t>
      </w:r>
      <w:r/>
      <w:r/>
      <w:r/>
      <w:r>
        <w:t>l</w:t>
      </w:r>
      <w:r/>
      <w:r/>
      <w:r/>
      <w:r>
        <w:t xml:space="preserve"> </w:t>
      </w:r>
      <w:r/>
      <w:r/>
      <w:r/>
      <w:r>
        <w:t>w</w:t>
      </w:r>
      <w:r/>
      <w:r/>
      <w:r/>
      <w:r>
        <w:t>h</w:t>
      </w:r>
      <w:r/>
      <w:r/>
      <w:r/>
      <w:r>
        <w:t>o</w:t>
      </w:r>
      <w:r/>
      <w:r/>
      <w:r/>
      <w:r>
        <w:t xml:space="preserve"> </w:t>
      </w:r>
      <w:r/>
      <w:r/>
      <w:r/>
      <w:r>
        <w:t>w</w:t>
      </w:r>
      <w:r/>
      <w:r/>
      <w:r/>
      <w:r>
        <w:t>i</w:t>
      </w:r>
      <w:r/>
      <w:r/>
      <w:r/>
      <w:r>
        <w:t>l</w:t>
      </w:r>
      <w:r/>
      <w:r/>
      <w:r/>
      <w:r>
        <w:t>l</w:t>
      </w:r>
      <w:r/>
      <w:r/>
      <w:r/>
      <w:r>
        <w:t xml:space="preserve"> </w:t>
      </w:r>
      <w:r/>
      <w:r/>
      <w:r/>
      <w:r>
        <w:t>p</w:t>
      </w:r>
      <w:r/>
      <w:r/>
      <w:r/>
      <w:r>
        <w:t>r</w:t>
      </w:r>
      <w:r/>
      <w:r/>
      <w:r/>
      <w:r>
        <w:t>a</w:t>
      </w:r>
      <w:r/>
      <w:r/>
      <w:r/>
      <w:r>
        <w:t>i</w:t>
      </w:r>
      <w:r/>
      <w:r/>
      <w:r/>
      <w:r>
        <w:t>s</w:t>
      </w:r>
      <w:r/>
      <w:r/>
      <w:r/>
      <w:r>
        <w:t>e</w:t>
      </w:r>
      <w:r/>
      <w:r/>
      <w:r/>
      <w:r>
        <w:t xml:space="preserve"> </w:t>
      </w:r>
      <w:r/>
      <w:r/>
      <w:r/>
      <w:r>
        <w:t>Y</w:t>
      </w:r>
      <w:r/>
      <w:r/>
      <w:r/>
      <w:r>
        <w:t>o</w:t>
      </w:r>
      <w:r/>
      <w:r/>
      <w:r/>
      <w:r>
        <w:t>u</w:t>
      </w:r>
      <w:r/>
      <w:r/>
      <w:r/>
      <w:r>
        <w:t>?</w:t>
      </w:r>
      <w:r/>
      <w:r/>
      <w:r/>
      <w:r>
        <w:t>”</w:t>
      </w:r>
      <w:r/>
      <w:r/>
      <w:r/>
      <w:r>
        <w:t xml:space="preserve"> </w:t>
      </w:r>
      <w:r/>
      <w:r/>
      <w:r/>
      <w:r>
        <w:t>I</w:t>
      </w:r>
      <w:r/>
      <w:r/>
      <w:r/>
      <w:r>
        <w:t>n</w:t>
      </w:r>
      <w:r/>
      <w:r/>
      <w:r/>
      <w:r>
        <w:t xml:space="preserve"> </w:t>
      </w:r>
      <w:r/>
      <w:r/>
      <w:r/>
      <w:r>
        <w:t>t</w:t>
      </w:r>
      <w:r/>
      <w:r/>
      <w:r/>
      <w:r>
        <w:t>h</w:t>
      </w:r>
      <w:r/>
      <w:r/>
      <w:r/>
      <w:r>
        <w:t>e</w:t>
      </w:r>
      <w:r/>
      <w:r/>
      <w:r/>
      <w:r>
        <w:t xml:space="preserve"> </w:t>
      </w:r>
      <w:r/>
      <w:r/>
      <w:r/>
      <w:r>
        <w:t>B</w:t>
      </w:r>
      <w:r/>
      <w:r/>
      <w:r/>
      <w:r>
        <w:t>i</w:t>
      </w:r>
      <w:r/>
      <w:r/>
      <w:r/>
      <w:r>
        <w:t>b</w:t>
      </w:r>
      <w:r/>
      <w:r/>
      <w:r/>
      <w:r>
        <w:t>l</w:t>
      </w:r>
      <w:r/>
      <w:r/>
      <w:r/>
      <w:r>
        <w:t>e</w:t>
      </w:r>
      <w:r/>
      <w:r/>
      <w:r/>
      <w:r>
        <w:t>’</w:t>
      </w:r>
      <w:r/>
      <w:r/>
      <w:r/>
      <w:r>
        <w:t>s</w:t>
      </w:r>
      <w:r/>
      <w:r/>
      <w:r/>
      <w:r>
        <w:t xml:space="preserve"> </w:t>
      </w:r>
      <w:r/>
      <w:r/>
      <w:r/>
      <w:r>
        <w:t>e</w:t>
      </w:r>
      <w:r/>
      <w:r/>
      <w:r/>
      <w:r>
        <w:t>a</w:t>
      </w:r>
      <w:r/>
      <w:r/>
      <w:r/>
      <w:r>
        <w:t>r</w:t>
      </w:r>
      <w:r/>
      <w:r/>
      <w:r/>
      <w:r>
        <w:t>l</w:t>
      </w:r>
      <w:r/>
      <w:r/>
      <w:r/>
      <w:r>
        <w:t>y</w:t>
      </w:r>
      <w:r/>
      <w:r/>
      <w:r/>
      <w:r>
        <w:t xml:space="preserve"> </w:t>
      </w:r>
      <w:r/>
      <w:r/>
      <w:r/>
      <w:r>
        <w:t>h</w:t>
      </w:r>
      <w:r/>
      <w:r/>
      <w:r/>
      <w:r>
        <w:t>o</w:t>
      </w:r>
      <w:r/>
      <w:r/>
      <w:r/>
      <w:r>
        <w:t>r</w:t>
      </w:r>
      <w:r/>
      <w:r/>
      <w:r/>
      <w:r>
        <w:t>i</w:t>
      </w:r>
      <w:r/>
      <w:r/>
      <w:r/>
      <w:r>
        <w:t>z</w:t>
      </w:r>
      <w:r/>
      <w:r/>
      <w:r/>
      <w:r>
        <w:t>o</w:t>
      </w:r>
      <w:r/>
      <w:r/>
      <w:r/>
      <w:r>
        <w:t>n</w:t>
      </w:r>
      <w:r/>
      <w:r/>
      <w:r/>
      <w:r>
        <w:t>,</w:t>
      </w:r>
      <w:r/>
      <w:r/>
      <w:r/>
      <w:r>
        <w:t xml:space="preserve"> </w:t>
      </w:r>
      <w:r/>
      <w:r/>
      <w:r/>
      <w:r>
        <w:t>S</w:t>
      </w:r>
      <w:r/>
      <w:r/>
      <w:r/>
      <w:r>
        <w:t>h</w:t>
      </w:r>
      <w:r/>
      <w:r/>
      <w:r/>
      <w:r>
        <w:t>e</w:t>
      </w:r>
      <w:r/>
      <w:r/>
      <w:r/>
      <w:r>
        <w:t>o</w:t>
      </w:r>
      <w:r/>
      <w:r/>
      <w:r/>
      <w:r>
        <w:t>l</w:t>
      </w:r>
      <w:r/>
      <w:r/>
      <w:r/>
      <w:r>
        <w:t xml:space="preserve"> </w:t>
      </w:r>
      <w:r/>
      <w:r/>
      <w:r/>
      <w:r>
        <w:t>i</w:t>
      </w:r>
      <w:r/>
      <w:r/>
      <w:r/>
      <w:r>
        <w:t>s</w:t>
      </w:r>
      <w:r/>
      <w:r/>
      <w:r/>
      <w:r>
        <w:t xml:space="preserve"> </w:t>
      </w:r>
      <w:r/>
      <w:r/>
      <w:r/>
      <w:r>
        <w:t>a</w:t>
      </w:r>
      <w:r/>
      <w:r/>
      <w:r/>
      <w:r>
        <w:t xml:space="preserve"> </w:t>
      </w:r>
      <w:r/>
      <w:r/>
      <w:r/>
      <w:r>
        <w:t>s</w:t>
      </w:r>
      <w:r/>
      <w:r/>
      <w:r/>
      <w:r>
        <w:t>h</w:t>
      </w:r>
      <w:r/>
      <w:r/>
      <w:r/>
      <w:r>
        <w:t>a</w:t>
      </w:r>
      <w:r/>
      <w:r/>
      <w:r/>
      <w:r>
        <w:t>d</w:t>
      </w:r>
      <w:r/>
      <w:r/>
      <w:r/>
      <w:r>
        <w:t>o</w:t>
      </w:r>
      <w:r/>
      <w:r/>
      <w:r/>
      <w:r>
        <w:t>w</w:t>
      </w:r>
      <w:r/>
      <w:r/>
      <w:r/>
      <w:r>
        <w:t>l</w:t>
      </w:r>
      <w:r/>
      <w:r/>
      <w:r/>
      <w:r>
        <w:t>a</w:t>
      </w:r>
      <w:r/>
      <w:r/>
      <w:r/>
      <w:r>
        <w:t>n</w:t>
      </w:r>
      <w:r/>
      <w:r/>
      <w:r/>
      <w:r>
        <w:t>d</w:t>
      </w:r>
      <w:r/>
      <w:r/>
      <w:r/>
      <w:r>
        <w:t xml:space="preserve"> </w:t>
      </w:r>
      <w:r/>
      <w:r/>
      <w:r/>
      <w:r>
        <w:t>w</w:t>
      </w:r>
      <w:r/>
      <w:r/>
      <w:r/>
      <w:r>
        <w:t>h</w:t>
      </w:r>
      <w:r/>
      <w:r/>
      <w:r/>
      <w:r>
        <w:t>e</w:t>
      </w:r>
      <w:r/>
      <w:r/>
      <w:r/>
      <w:r>
        <w:t>r</w:t>
      </w:r>
      <w:r/>
      <w:r/>
      <w:r/>
      <w:r>
        <w:t>e</w:t>
      </w:r>
      <w:r/>
      <w:r/>
      <w:r/>
      <w:r>
        <w:t xml:space="preserve"> </w:t>
      </w:r>
      <w:r/>
      <w:r/>
      <w:r/>
      <w:r>
        <w:t>p</w:t>
      </w:r>
      <w:r/>
      <w:r/>
      <w:r/>
      <w:r>
        <w:t>r</w:t>
      </w:r>
      <w:r/>
      <w:r/>
      <w:r/>
      <w:r>
        <w:t>a</w:t>
      </w:r>
      <w:r/>
      <w:r/>
      <w:r/>
      <w:r>
        <w:t>i</w:t>
      </w:r>
      <w:r/>
      <w:r/>
      <w:r/>
      <w:r>
        <w:t>s</w:t>
      </w:r>
      <w:r/>
      <w:r/>
      <w:r/>
      <w:r>
        <w:t>e</w:t>
      </w:r>
      <w:r/>
      <w:r/>
      <w:r/>
      <w:r>
        <w:t xml:space="preserve"> </w:t>
      </w:r>
      <w:r/>
      <w:r/>
      <w:r/>
      <w:r>
        <w:t>f</w:t>
      </w:r>
      <w:r/>
      <w:r/>
      <w:r/>
      <w:r>
        <w:t>a</w:t>
      </w:r>
      <w:r/>
      <w:r/>
      <w:r/>
      <w:r>
        <w:t>l</w:t>
      </w:r>
      <w:r/>
      <w:r/>
      <w:r/>
      <w:r>
        <w:t>l</w:t>
      </w:r>
      <w:r/>
      <w:r/>
      <w:r/>
      <w:r>
        <w:t>s</w:t>
      </w:r>
      <w:r/>
      <w:r/>
      <w:r/>
      <w:r>
        <w:t xml:space="preserve"> </w:t>
      </w:r>
      <w:r/>
      <w:r/>
      <w:r/>
      <w:r>
        <w:t>s</w:t>
      </w:r>
      <w:r/>
      <w:r/>
      <w:r/>
      <w:r>
        <w:t>i</w:t>
      </w:r>
      <w:r/>
      <w:r/>
      <w:r/>
      <w:r>
        <w:t>l</w:t>
      </w:r>
      <w:r/>
      <w:r/>
      <w:r/>
      <w:r>
        <w:t>e</w:t>
      </w:r>
      <w:r/>
      <w:r/>
      <w:r/>
      <w:r>
        <w:t>n</w:t>
      </w:r>
      <w:r/>
      <w:r/>
      <w:r/>
      <w:r>
        <w:t>t</w:t>
      </w:r>
      <w:r/>
      <w:r/>
      <w:r/>
      <w:r>
        <w:t xml:space="preserve"> </w:t>
      </w:r>
      <w:r/>
      <w:r/>
      <w:r/>
      <w:r>
        <w:t>(</w:t>
      </w:r>
      <w:r/>
      <w:r/>
      <w:r/>
      <w:r>
        <w:t>I</w:t>
      </w:r>
      <w:r/>
      <w:r/>
      <w:r/>
      <w:r>
        <w:t>s</w:t>
      </w:r>
      <w:r/>
      <w:r/>
      <w:r/>
      <w:r>
        <w:t>a</w:t>
      </w:r>
      <w:r/>
      <w:r/>
      <w:r/>
      <w:r>
        <w:t xml:space="preserve"> </w:t>
      </w:r>
      <w:r/>
      <w:r/>
      <w:r/>
      <w:r>
        <w:t>3</w:t>
      </w:r>
      <w:r/>
      <w:r/>
      <w:r/>
      <w:r>
        <w:t>8</w:t>
      </w:r>
      <w:r/>
      <w:r/>
      <w:r/>
      <w:r>
        <w:t>:</w:t>
      </w:r>
      <w:r/>
      <w:r/>
      <w:r/>
      <w:r>
        <w:t>1</w:t>
      </w:r>
      <w:r/>
      <w:r/>
      <w:r/>
      <w:r>
        <w:t>8</w:t>
      </w:r>
      <w:r/>
      <w:r/>
      <w:r/>
      <w:r>
        <w:t>;</w:t>
      </w:r>
      <w:r/>
      <w:r/>
      <w:r/>
      <w:r>
        <w:t xml:space="preserve"> </w:t>
      </w:r>
      <w:r/>
      <w:r/>
      <w:r/>
      <w:r>
        <w:t>P</w:t>
      </w:r>
      <w:r/>
      <w:r/>
      <w:r/>
      <w:r>
        <w:t>s</w:t>
      </w:r>
      <w:r/>
      <w:r/>
      <w:r/>
      <w:r>
        <w:t xml:space="preserve"> </w:t>
      </w:r>
      <w:r/>
      <w:r/>
      <w:r/>
      <w:r>
        <w:t>3</w:t>
      </w:r>
      <w:r/>
      <w:r/>
      <w:r/>
      <w:r>
        <w:t>0</w:t>
      </w:r>
      <w:r/>
      <w:r/>
      <w:r/>
      <w:r>
        <w:t>:</w:t>
      </w:r>
      <w:r/>
      <w:r/>
      <w:r/>
      <w:r>
        <w:t>1</w:t>
      </w:r>
      <w:r/>
      <w:r/>
      <w:r/>
      <w:r>
        <w:t>0</w:t>
      </w:r>
      <w:r/>
      <w:r/>
      <w:r/>
      <w:r>
        <w:t>;</w:t>
      </w:r>
      <w:r/>
      <w:r/>
      <w:r/>
      <w:r>
        <w:t xml:space="preserve"> </w:t>
      </w:r>
      <w:r/>
      <w:r/>
      <w:r/>
      <w:r>
        <w:t>8</w:t>
      </w:r>
      <w:r/>
      <w:r/>
      <w:r/>
      <w:r>
        <w:t>8</w:t>
      </w:r>
      <w:r/>
      <w:r/>
      <w:r/>
      <w:r>
        <w:t>:</w:t>
      </w:r>
      <w:r/>
      <w:r/>
      <w:r/>
      <w:r>
        <w:t>1</w:t>
      </w:r>
      <w:r/>
      <w:r/>
      <w:r/>
      <w:r>
        <w:t>1</w:t>
      </w:r>
      <w:r/>
      <w:r/>
      <w:r/>
      <w:r>
        <w:t>–</w:t>
      </w:r>
      <w:r/>
      <w:r/>
      <w:r/>
      <w:r>
        <w:t>1</w:t>
      </w:r>
      <w:r/>
      <w:r/>
      <w:r/>
      <w:r>
        <w:t>2</w:t>
      </w:r>
      <w:r/>
      <w:r/>
      <w:r/>
      <w:r>
        <w:t>;</w:t>
      </w:r>
      <w:r/>
      <w:r/>
      <w:r/>
      <w:r>
        <w:t xml:space="preserve"> </w:t>
      </w:r>
      <w:r/>
      <w:r/>
      <w:r/>
      <w:r>
        <w:t>1</w:t>
      </w:r>
      <w:r/>
      <w:r/>
      <w:r/>
      <w:r>
        <w:t>1</w:t>
      </w:r>
      <w:r/>
      <w:r/>
      <w:r/>
      <w:r>
        <w:t>5</w:t>
      </w:r>
      <w:r/>
      <w:r/>
      <w:r/>
      <w:r>
        <w:t>:</w:t>
      </w:r>
      <w:r/>
      <w:r/>
      <w:r/>
      <w:r>
        <w:t>1</w:t>
      </w:r>
      <w:r/>
      <w:r/>
      <w:r/>
      <w:r>
        <w:t>7</w:t>
      </w:r>
      <w:r/>
      <w:r/>
      <w:r/>
      <w:r>
        <w:t>)</w:t>
      </w:r>
      <w:r/>
      <w:r/>
      <w:r/>
      <w:r>
        <w:t>.</w:t>
      </w:r>
      <w:r/>
      <w:r/>
      <w:r/>
      <w:r>
        <w:t xml:space="preserve"> </w:t>
      </w:r>
      <w:r/>
      <w:r/>
      <w:r/>
      <w:r>
        <w:t>“</w:t>
      </w:r>
      <w:r/>
      <w:r/>
      <w:r/>
      <w:r>
        <w:t>R</w:t>
      </w:r>
      <w:r/>
      <w:r/>
      <w:r/>
      <w:r>
        <w:t>e</w:t>
      </w:r>
      <w:r/>
      <w:r/>
      <w:r/>
      <w:r>
        <w:t>m</w:t>
      </w:r>
      <w:r/>
      <w:r/>
      <w:r/>
      <w:r>
        <w:t>e</w:t>
      </w:r>
      <w:r/>
      <w:r/>
      <w:r/>
      <w:r>
        <w:t>m</w:t>
      </w:r>
      <w:r/>
      <w:r/>
      <w:r/>
      <w:r>
        <w:t>b</w:t>
      </w:r>
      <w:r/>
      <w:r/>
      <w:r/>
      <w:r>
        <w:t>r</w:t>
      </w:r>
      <w:r/>
      <w:r/>
      <w:r/>
      <w:r>
        <w:t>a</w:t>
      </w:r>
      <w:r/>
      <w:r/>
      <w:r/>
      <w:r>
        <w:t>n</w:t>
      </w:r>
      <w:r/>
      <w:r/>
      <w:r/>
      <w:r>
        <w:t>c</w:t>
      </w:r>
      <w:r/>
      <w:r/>
      <w:r/>
      <w:r>
        <w:t>e</w:t>
      </w:r>
      <w:r/>
      <w:r/>
      <w:r/>
      <w:r>
        <w:t>”</w:t>
      </w:r>
      <w:r/>
      <w:r/>
      <w:r/>
      <w:r>
        <w:t xml:space="preserve"> </w:t>
      </w:r>
      <w:r/>
      <w:r/>
      <w:r/>
      <w:r>
        <w:t>(</w:t>
      </w:r>
      <w:r/>
      <w:r/>
      <w:r/>
      <w:r>
        <w:t>ז</w:t>
      </w:r>
      <w:r/>
      <w:r/>
      <w:r/>
      <w:r>
        <w:t>ִ</w:t>
      </w:r>
      <w:r/>
      <w:r/>
      <w:r/>
      <w:r>
        <w:t>כ</w:t>
      </w:r>
      <w:r/>
      <w:r/>
      <w:r/>
      <w:r>
        <w:t>ְ</w:t>
      </w:r>
      <w:r/>
      <w:r/>
      <w:r/>
      <w:r>
        <w:t>ר</w:t>
      </w:r>
      <w:r/>
      <w:r/>
      <w:r/>
      <w:r>
        <w:t>ֶ</w:t>
      </w:r>
      <w:r/>
      <w:r/>
      <w:r/>
      <w:r>
        <w:t>ך</w:t>
      </w:r>
      <w:r/>
      <w:r/>
      <w:r/>
      <w:r>
        <w:t>ָ</w:t>
      </w:r>
      <w:r/>
      <w:r/>
      <w:r/>
      <w:r>
        <w:t>)</w:t>
      </w:r>
      <w:r/>
      <w:r/>
      <w:r/>
      <w:r>
        <w:t xml:space="preserve"> </w:t>
      </w:r>
      <w:r/>
      <w:r/>
      <w:r/>
      <w:r>
        <w:t>i</w:t>
      </w:r>
      <w:r/>
      <w:r/>
      <w:r/>
      <w:r>
        <w:t>s</w:t>
      </w:r>
      <w:r/>
      <w:r/>
      <w:r/>
      <w:r>
        <w:t xml:space="preserve"> </w:t>
      </w:r>
      <w:r/>
      <w:r/>
      <w:r/>
      <w:r>
        <w:t>c</w:t>
      </w:r>
      <w:r/>
      <w:r/>
      <w:r/>
      <w:r>
        <w:t>o</w:t>
      </w:r>
      <w:r/>
      <w:r/>
      <w:r/>
      <w:r>
        <w:t>v</w:t>
      </w:r>
      <w:r/>
      <w:r/>
      <w:r/>
      <w:r>
        <w:t>e</w:t>
      </w:r>
      <w:r/>
      <w:r/>
      <w:r/>
      <w:r>
        <w:t>n</w:t>
      </w:r>
      <w:r/>
      <w:r/>
      <w:r/>
      <w:r>
        <w:t>a</w:t>
      </w:r>
      <w:r/>
      <w:r/>
      <w:r/>
      <w:r>
        <w:t>n</w:t>
      </w:r>
      <w:r/>
      <w:r/>
      <w:r/>
      <w:r>
        <w:t>t</w:t>
      </w:r>
      <w:r/>
      <w:r/>
      <w:r/>
      <w:r>
        <w:t>a</w:t>
      </w:r>
      <w:r/>
      <w:r/>
      <w:r/>
      <w:r>
        <w:t>l</w:t>
      </w:r>
      <w:r/>
      <w:r/>
      <w:r/>
      <w:r>
        <w:t>:</w:t>
      </w:r>
      <w:r/>
      <w:r/>
      <w:r/>
      <w:r>
        <w:t xml:space="preserve"> </w:t>
      </w:r>
      <w:r/>
      <w:r/>
      <w:r/>
      <w:r>
        <w:t>t</w:t>
      </w:r>
      <w:r/>
      <w:r/>
      <w:r/>
      <w:r>
        <w:t>o</w:t>
      </w:r>
      <w:r/>
      <w:r/>
      <w:r/>
      <w:r>
        <w:t xml:space="preserve"> </w:t>
      </w:r>
      <w:r/>
      <w:r/>
      <w:r/>
      <w:r>
        <w:t>r</w:t>
      </w:r>
      <w:r/>
      <w:r/>
      <w:r/>
      <w:r>
        <w:t>e</w:t>
      </w:r>
      <w:r/>
      <w:r/>
      <w:r/>
      <w:r>
        <w:t>m</w:t>
      </w:r>
      <w:r/>
      <w:r/>
      <w:r/>
      <w:r>
        <w:t>e</w:t>
      </w:r>
      <w:r/>
      <w:r/>
      <w:r/>
      <w:r>
        <w:t>m</w:t>
      </w:r>
      <w:r/>
      <w:r/>
      <w:r/>
      <w:r>
        <w:t>b</w:t>
      </w:r>
      <w:r/>
      <w:r/>
      <w:r/>
      <w:r>
        <w:t>e</w:t>
      </w:r>
      <w:r/>
      <w:r/>
      <w:r/>
      <w:r>
        <w:t>r</w:t>
      </w:r>
      <w:r/>
      <w:r/>
      <w:r/>
      <w:r>
        <w:t xml:space="preserve"> </w:t>
      </w:r>
      <w:r/>
      <w:r/>
      <w:r/>
      <w:r>
        <w:t>G</w:t>
      </w:r>
      <w:r/>
      <w:r/>
      <w:r/>
      <w:r>
        <w:t>o</w:t>
      </w:r>
      <w:r/>
      <w:r/>
      <w:r/>
      <w:r>
        <w:t>d</w:t>
      </w:r>
      <w:r/>
      <w:r/>
      <w:r/>
      <w:r>
        <w:t xml:space="preserve"> </w:t>
      </w:r>
      <w:r/>
      <w:r/>
      <w:r/>
      <w:r>
        <w:t>i</w:t>
      </w:r>
      <w:r/>
      <w:r/>
      <w:r/>
      <w:r>
        <w:t>s</w:t>
      </w:r>
      <w:r/>
      <w:r/>
      <w:r/>
      <w:r>
        <w:t xml:space="preserve"> </w:t>
      </w:r>
      <w:r/>
      <w:r/>
      <w:r/>
      <w:r>
        <w:t>t</w:t>
      </w:r>
      <w:r/>
      <w:r/>
      <w:r/>
      <w:r>
        <w:t>o</w:t>
      </w:r>
      <w:r/>
      <w:r/>
      <w:r/>
      <w:r>
        <w:t xml:space="preserve"> </w:t>
      </w:r>
      <w:r/>
      <w:r/>
      <w:r/>
      <w:r>
        <w:t>c</w:t>
      </w:r>
      <w:r/>
      <w:r/>
      <w:r/>
      <w:r>
        <w:t>o</w:t>
      </w:r>
      <w:r/>
      <w:r/>
      <w:r/>
      <w:r>
        <w:t>n</w:t>
      </w:r>
      <w:r/>
      <w:r/>
      <w:r/>
      <w:r>
        <w:t>f</w:t>
      </w:r>
      <w:r/>
      <w:r/>
      <w:r/>
      <w:r>
        <w:t>e</w:t>
      </w:r>
      <w:r/>
      <w:r/>
      <w:r/>
      <w:r>
        <w:t>s</w:t>
      </w:r>
      <w:r/>
      <w:r/>
      <w:r/>
      <w:r>
        <w:t>s</w:t>
      </w:r>
      <w:r/>
      <w:r/>
      <w:r/>
      <w:r>
        <w:t xml:space="preserve"> </w:t>
      </w:r>
      <w:r/>
      <w:r/>
      <w:r/>
      <w:r>
        <w:t>G</w:t>
      </w:r>
      <w:r/>
      <w:r/>
      <w:r/>
      <w:r>
        <w:t>o</w:t>
      </w:r>
      <w:r/>
      <w:r/>
      <w:r/>
      <w:r>
        <w:t>d</w:t>
      </w:r>
      <w:r/>
      <w:r/>
      <w:r/>
      <w:r>
        <w:t>,</w:t>
      </w:r>
      <w:r/>
      <w:r/>
      <w:r/>
      <w:r>
        <w:t xml:space="preserve"> </w:t>
      </w:r>
      <w:r/>
      <w:r/>
      <w:r/>
      <w:r>
        <w:t>e</w:t>
      </w:r>
      <w:r/>
      <w:r/>
      <w:r/>
      <w:r>
        <w:t>s</w:t>
      </w:r>
      <w:r/>
      <w:r/>
      <w:r/>
      <w:r>
        <w:t>p</w:t>
      </w:r>
      <w:r/>
      <w:r/>
      <w:r/>
      <w:r>
        <w:t>e</w:t>
      </w:r>
      <w:r/>
      <w:r/>
      <w:r/>
      <w:r>
        <w:t>c</w:t>
      </w:r>
      <w:r/>
      <w:r/>
      <w:r/>
      <w:r>
        <w:t>i</w:t>
      </w:r>
      <w:r/>
      <w:r/>
      <w:r/>
      <w:r>
        <w:t>a</w:t>
      </w:r>
      <w:r/>
      <w:r/>
      <w:r/>
      <w:r>
        <w:t>l</w:t>
      </w:r>
      <w:r/>
      <w:r/>
      <w:r/>
      <w:r>
        <w:t>l</w:t>
      </w:r>
      <w:r/>
      <w:r/>
      <w:r/>
      <w:r>
        <w:t>y</w:t>
      </w:r>
      <w:r/>
      <w:r/>
      <w:r/>
      <w:r>
        <w:t xml:space="preserve"> </w:t>
      </w:r>
      <w:r/>
      <w:r/>
      <w:r/>
      <w:r>
        <w:t>i</w:t>
      </w:r>
      <w:r/>
      <w:r/>
      <w:r/>
      <w:r>
        <w:t>n</w:t>
      </w:r>
      <w:r/>
      <w:r/>
      <w:r/>
      <w:r>
        <w:t xml:space="preserve"> </w:t>
      </w:r>
      <w:r/>
      <w:r/>
      <w:r/>
      <w:r>
        <w:t>p</w:t>
      </w:r>
      <w:r/>
      <w:r/>
      <w:r/>
      <w:r>
        <w:t>u</w:t>
      </w:r>
      <w:r/>
      <w:r/>
      <w:r/>
      <w:r>
        <w:t>b</w:t>
      </w:r>
      <w:r/>
      <w:r/>
      <w:r/>
      <w:r>
        <w:t>l</w:t>
      </w:r>
      <w:r/>
      <w:r/>
      <w:r/>
      <w:r>
        <w:t>i</w:t>
      </w:r>
      <w:r/>
      <w:r/>
      <w:r/>
      <w:r>
        <w:t>c</w:t>
      </w:r>
      <w:r/>
      <w:r/>
      <w:r/>
      <w:r>
        <w:t xml:space="preserve"> </w:t>
      </w:r>
      <w:r/>
      <w:r/>
      <w:r/>
      <w:r>
        <w:t>w</w:t>
      </w:r>
      <w:r/>
      <w:r/>
      <w:r/>
      <w:r>
        <w:t>o</w:t>
      </w:r>
      <w:r/>
      <w:r/>
      <w:r/>
      <w:r>
        <w:t>r</w:t>
      </w:r>
      <w:r/>
      <w:r/>
      <w:r/>
      <w:r>
        <w:t>s</w:t>
      </w:r>
      <w:r/>
      <w:r/>
      <w:r/>
      <w:r>
        <w:t>h</w:t>
      </w:r>
      <w:r/>
      <w:r/>
      <w:r/>
      <w:r>
        <w:t>i</w:t>
      </w:r>
      <w:r/>
      <w:r/>
      <w:r/>
      <w:r>
        <w:t>p</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i</w:t>
      </w:r>
      <w:r/>
      <w:r/>
      <w:r/>
      <w:r>
        <w:t>s</w:t>
      </w:r>
      <w:r/>
      <w:r/>
      <w:r/>
      <w:r>
        <w:t xml:space="preserve"> </w:t>
      </w:r>
      <w:r/>
      <w:r/>
      <w:r/>
      <w:r>
        <w:t>n</w:t>
      </w:r>
      <w:r/>
      <w:r/>
      <w:r/>
      <w:r>
        <w:t>o</w:t>
      </w:r>
      <w:r/>
      <w:r/>
      <w:r/>
      <w:r>
        <w:t>t</w:t>
      </w:r>
      <w:r/>
      <w:r/>
      <w:r/>
      <w:r>
        <w:t xml:space="preserve"> </w:t>
      </w:r>
      <w:r/>
      <w:r/>
      <w:r/>
      <w:r>
        <w:t>b</w:t>
      </w:r>
      <w:r/>
      <w:r/>
      <w:r/>
      <w:r>
        <w:t>a</w:t>
      </w:r>
      <w:r/>
      <w:r/>
      <w:r/>
      <w:r>
        <w:t>r</w:t>
      </w:r>
      <w:r/>
      <w:r/>
      <w:r/>
      <w:r>
        <w:t>g</w:t>
      </w:r>
      <w:r/>
      <w:r/>
      <w:r/>
      <w:r>
        <w:t>a</w:t>
      </w:r>
      <w:r/>
      <w:r/>
      <w:r/>
      <w:r>
        <w:t>i</w:t>
      </w:r>
      <w:r/>
      <w:r/>
      <w:r/>
      <w:r>
        <w:t>n</w:t>
      </w:r>
      <w:r/>
      <w:r/>
      <w:r/>
      <w:r>
        <w:t>i</w:t>
      </w:r>
      <w:r/>
      <w:r/>
      <w:r/>
      <w:r>
        <w:t>n</w:t>
      </w:r>
      <w:r/>
      <w:r/>
      <w:r/>
      <w:r>
        <w:t>g</w:t>
      </w:r>
      <w:r/>
      <w:r/>
      <w:r/>
      <w:r>
        <w:t xml:space="preserve"> </w:t>
      </w:r>
      <w:r/>
      <w:r/>
      <w:r/>
      <w:r>
        <w:t>c</w:t>
      </w:r>
      <w:r/>
      <w:r/>
      <w:r/>
      <w:r>
        <w:t>r</w:t>
      </w:r>
      <w:r/>
      <w:r/>
      <w:r/>
      <w:r>
        <w:t>u</w:t>
      </w:r>
      <w:r/>
      <w:r/>
      <w:r/>
      <w:r>
        <w:t>d</w:t>
      </w:r>
      <w:r/>
      <w:r/>
      <w:r/>
      <w:r>
        <w:t>e</w:t>
      </w:r>
      <w:r/>
      <w:r/>
      <w:r/>
      <w:r>
        <w:t>l</w:t>
      </w:r>
      <w:r/>
      <w:r/>
      <w:r/>
      <w:r>
        <w:t>y</w:t>
      </w:r>
      <w:r/>
      <w:r/>
      <w:r/>
      <w:r>
        <w:t>.</w:t>
      </w:r>
      <w:r/>
      <w:r/>
      <w:r/>
      <w:r>
        <w:t xml:space="preserve"> </w:t>
      </w:r>
      <w:r/>
      <w:r/>
      <w:r/>
      <w:r>
        <w:t>H</w:t>
      </w:r>
      <w:r/>
      <w:r/>
      <w:r/>
      <w:r>
        <w:t>e</w:t>
      </w:r>
      <w:r/>
      <w:r/>
      <w:r/>
      <w:r>
        <w:t xml:space="preserve"> </w:t>
      </w:r>
      <w:r/>
      <w:r/>
      <w:r/>
      <w:r>
        <w:t>i</w:t>
      </w:r>
      <w:r/>
      <w:r/>
      <w:r/>
      <w:r>
        <w:t>s</w:t>
      </w:r>
      <w:r/>
      <w:r/>
      <w:r/>
      <w:r>
        <w:t xml:space="preserve"> </w:t>
      </w:r>
      <w:r/>
      <w:r/>
      <w:r/>
      <w:r>
        <w:t>s</w:t>
      </w:r>
      <w:r/>
      <w:r/>
      <w:r/>
      <w:r>
        <w:t>a</w:t>
      </w:r>
      <w:r/>
      <w:r/>
      <w:r/>
      <w:r>
        <w:t>y</w:t>
      </w:r>
      <w:r/>
      <w:r/>
      <w:r/>
      <w:r>
        <w:t>i</w:t>
      </w:r>
      <w:r/>
      <w:r/>
      <w:r/>
      <w:r>
        <w:t>n</w:t>
      </w:r>
      <w:r/>
      <w:r/>
      <w:r/>
      <w:r>
        <w:t>g</w:t>
      </w:r>
      <w:r/>
      <w:r/>
      <w:r/>
      <w:r>
        <w:t>:</w:t>
      </w:r>
      <w:r/>
      <w:r/>
      <w:r/>
      <w:r>
        <w:t xml:space="preserve"> </w:t>
      </w:r>
      <w:r/>
      <w:r/>
      <w:r/>
      <w:r>
        <w:t>i</w:t>
      </w:r>
      <w:r/>
      <w:r/>
      <w:r/>
      <w:r>
        <w:t>f</w:t>
      </w:r>
      <w:r/>
      <w:r/>
      <w:r/>
      <w:r>
        <w:t xml:space="preserve"> </w:t>
      </w:r>
      <w:r/>
      <w:r/>
      <w:r/>
      <w:r>
        <w:t>Y</w:t>
      </w:r>
      <w:r/>
      <w:r/>
      <w:r/>
      <w:r>
        <w:t>o</w:t>
      </w:r>
      <w:r/>
      <w:r/>
      <w:r/>
      <w:r>
        <w:t>u</w:t>
      </w:r>
      <w:r/>
      <w:r/>
      <w:r/>
      <w:r>
        <w:t xml:space="preserve"> </w:t>
      </w:r>
      <w:r/>
      <w:r/>
      <w:r/>
      <w:r>
        <w:t>w</w:t>
      </w:r>
      <w:r/>
      <w:r/>
      <w:r/>
      <w:r>
        <w:t>i</w:t>
      </w:r>
      <w:r/>
      <w:r/>
      <w:r/>
      <w:r>
        <w:t>s</w:t>
      </w:r>
      <w:r/>
      <w:r/>
      <w:r/>
      <w:r>
        <w:t>h</w:t>
      </w:r>
      <w:r/>
      <w:r/>
      <w:r/>
      <w:r>
        <w:t xml:space="preserve"> </w:t>
      </w:r>
      <w:r/>
      <w:r/>
      <w:r/>
      <w:r>
        <w:t>t</w:t>
      </w:r>
      <w:r/>
      <w:r/>
      <w:r/>
      <w:r>
        <w:t>o</w:t>
      </w:r>
      <w:r/>
      <w:r/>
      <w:r/>
      <w:r>
        <w:t xml:space="preserve"> </w:t>
      </w:r>
      <w:r/>
      <w:r/>
      <w:r/>
      <w:r>
        <w:t>b</w:t>
      </w:r>
      <w:r/>
      <w:r/>
      <w:r/>
      <w:r>
        <w:t>e</w:t>
      </w:r>
      <w:r/>
      <w:r/>
      <w:r/>
      <w:r>
        <w:t xml:space="preserve"> </w:t>
      </w:r>
      <w:r/>
      <w:r/>
      <w:r/>
      <w:r>
        <w:t>r</w:t>
      </w:r>
      <w:r/>
      <w:r/>
      <w:r/>
      <w:r>
        <w:t>e</w:t>
      </w:r>
      <w:r/>
      <w:r/>
      <w:r/>
      <w:r>
        <w:t>m</w:t>
      </w:r>
      <w:r/>
      <w:r/>
      <w:r/>
      <w:r>
        <w:t>e</w:t>
      </w:r>
      <w:r/>
      <w:r/>
      <w:r/>
      <w:r>
        <w:t>m</w:t>
      </w:r>
      <w:r/>
      <w:r/>
      <w:r/>
      <w:r>
        <w:t>b</w:t>
      </w:r>
      <w:r/>
      <w:r/>
      <w:r/>
      <w:r>
        <w:t>e</w:t>
      </w:r>
      <w:r/>
      <w:r/>
      <w:r/>
      <w:r>
        <w:t>r</w:t>
      </w:r>
      <w:r/>
      <w:r/>
      <w:r/>
      <w:r>
        <w:t>e</w:t>
      </w:r>
      <w:r/>
      <w:r/>
      <w:r/>
      <w:r>
        <w:t>d</w:t>
      </w:r>
      <w:r/>
      <w:r/>
      <w:r/>
      <w:r>
        <w:t xml:space="preserve"> </w:t>
      </w:r>
      <w:r/>
      <w:r/>
      <w:r/>
      <w:r>
        <w:t>a</w:t>
      </w:r>
      <w:r/>
      <w:r/>
      <w:r/>
      <w:r>
        <w:t>n</w:t>
      </w:r>
      <w:r/>
      <w:r/>
      <w:r/>
      <w:r>
        <w:t>d</w:t>
      </w:r>
      <w:r/>
      <w:r/>
      <w:r/>
      <w:r>
        <w:t xml:space="preserve"> </w:t>
      </w:r>
      <w:r/>
      <w:r/>
      <w:r/>
      <w:r>
        <w:t>a</w:t>
      </w:r>
      <w:r/>
      <w:r/>
      <w:r/>
      <w:r>
        <w:t>c</w:t>
      </w:r>
      <w:r/>
      <w:r/>
      <w:r/>
      <w:r>
        <w:t>c</w:t>
      </w:r>
      <w:r/>
      <w:r/>
      <w:r/>
      <w:r>
        <w:t>l</w:t>
      </w:r>
      <w:r/>
      <w:r/>
      <w:r/>
      <w:r>
        <w:t>a</w:t>
      </w:r>
      <w:r/>
      <w:r/>
      <w:r/>
      <w:r>
        <w:t>i</w:t>
      </w:r>
      <w:r/>
      <w:r/>
      <w:r/>
      <w:r>
        <w:t>m</w:t>
      </w:r>
      <w:r/>
      <w:r/>
      <w:r/>
      <w:r>
        <w:t>e</w:t>
      </w:r>
      <w:r/>
      <w:r/>
      <w:r/>
      <w:r>
        <w:t>d</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w:t>
      </w:r>
      <w:r/>
      <w:r/>
      <w:r/>
      <w:r>
        <w:t xml:space="preserve"> </w:t>
      </w:r>
      <w:r/>
      <w:r/>
      <w:r/>
      <w:r>
        <w:t>k</w:t>
      </w:r>
      <w:r/>
      <w:r/>
      <w:r/>
      <w:r>
        <w:t>e</w:t>
      </w:r>
      <w:r/>
      <w:r/>
      <w:r/>
      <w:r>
        <w:t>e</w:t>
      </w:r>
      <w:r/>
      <w:r/>
      <w:r/>
      <w:r>
        <w:t>p</w:t>
      </w:r>
      <w:r/>
      <w:r/>
      <w:r/>
      <w:r>
        <w:t xml:space="preserve"> </w:t>
      </w:r>
      <w:r/>
      <w:r/>
      <w:r/>
      <w:r>
        <w:t>m</w:t>
      </w:r>
      <w:r/>
      <w:r/>
      <w:r/>
      <w:r>
        <w:t>e</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w:t>
      </w:r>
      <w:r/>
      <w:r/>
      <w:r/>
      <w:r>
        <w:t xml:space="preserve"> </w:t>
      </w:r>
      <w:r/>
      <w:r/>
      <w:r/>
      <w:r>
        <w:t>R</w:t>
      </w:r>
      <w:r/>
      <w:r/>
      <w:r/>
      <w:r>
        <w:t>a</w:t>
      </w:r>
      <w:r/>
      <w:r/>
      <w:r/>
      <w:r>
        <w:t>d</w:t>
      </w:r>
      <w:r/>
      <w:r/>
      <w:r/>
      <w:r>
        <w:t>a</w:t>
      </w:r>
      <w:r/>
      <w:r/>
      <w:r/>
      <w:r>
        <w:t>k</w:t>
      </w:r>
      <w:r/>
      <w:r/>
      <w:r/>
      <w:r>
        <w:t>,</w:t>
      </w:r>
      <w:r/>
      <w:r/>
      <w:r/>
      <w:r>
        <w:t xml:space="preserve"> </w:t>
      </w:r>
      <w:r/>
      <w:r/>
      <w:r/>
      <w:r>
        <w:t>w</w:t>
      </w:r>
      <w:r/>
      <w:r/>
      <w:r/>
      <w:r>
        <w:t>r</w:t>
      </w:r>
      <w:r/>
      <w:r/>
      <w:r/>
      <w:r>
        <w:t>i</w:t>
      </w:r>
      <w:r/>
      <w:r/>
      <w:r/>
      <w:r>
        <w:t>t</w:t>
      </w:r>
      <w:r/>
      <w:r/>
      <w:r/>
      <w:r>
        <w:t>i</w:t>
      </w:r>
      <w:r/>
      <w:r/>
      <w:r/>
      <w:r>
        <w:t>n</w:t>
      </w:r>
      <w:r/>
      <w:r/>
      <w:r/>
      <w:r>
        <w:t>g</w:t>
      </w:r>
      <w:r/>
      <w:r/>
      <w:r/>
      <w:r>
        <w:t xml:space="preserve"> </w:t>
      </w:r>
      <w:r/>
      <w:r/>
      <w:r/>
      <w:r>
        <w:t>i</w:t>
      </w:r>
      <w:r/>
      <w:r/>
      <w:r/>
      <w:r>
        <w:t>n</w:t>
      </w:r>
      <w:r/>
      <w:r/>
      <w:r/>
      <w:r>
        <w:t xml:space="preserve"> </w:t>
      </w:r>
      <w:r/>
      <w:r/>
      <w:r/>
      <w:r>
        <w:t>a</w:t>
      </w:r>
      <w:r/>
      <w:r/>
      <w:r/>
      <w:r>
        <w:t xml:space="preserve"> </w:t>
      </w:r>
      <w:r/>
      <w:r/>
      <w:r/>
      <w:r>
        <w:t>w</w:t>
      </w:r>
      <w:r/>
      <w:r/>
      <w:r/>
      <w:r>
        <w:t>o</w:t>
      </w:r>
      <w:r/>
      <w:r/>
      <w:r/>
      <w:r>
        <w:t>r</w:t>
      </w:r>
      <w:r/>
      <w:r/>
      <w:r/>
      <w:r>
        <w:t>l</w:t>
      </w:r>
      <w:r/>
      <w:r/>
      <w:r/>
      <w:r>
        <w:t>d</w:t>
      </w:r>
      <w:r/>
      <w:r/>
      <w:r/>
      <w:r>
        <w:t xml:space="preserve"> </w:t>
      </w:r>
      <w:r/>
      <w:r/>
      <w:r/>
      <w:r>
        <w:t>t</w:t>
      </w:r>
      <w:r/>
      <w:r/>
      <w:r/>
      <w:r>
        <w:t>h</w:t>
      </w:r>
      <w:r/>
      <w:r/>
      <w:r/>
      <w:r>
        <w:t>a</w:t>
      </w:r>
      <w:r/>
      <w:r/>
      <w:r/>
      <w:r>
        <w:t>t</w:t>
      </w:r>
      <w:r/>
      <w:r/>
      <w:r/>
      <w:r>
        <w:t xml:space="preserve"> </w:t>
      </w:r>
      <w:r/>
      <w:r/>
      <w:r/>
      <w:r>
        <w:t>a</w:t>
      </w:r>
      <w:r/>
      <w:r/>
      <w:r/>
      <w:r>
        <w:t>f</w:t>
      </w:r>
      <w:r/>
      <w:r/>
      <w:r/>
      <w:r>
        <w:t>f</w:t>
      </w:r>
      <w:r/>
      <w:r/>
      <w:r/>
      <w:r>
        <w:t>i</w:t>
      </w:r>
      <w:r/>
      <w:r/>
      <w:r/>
      <w:r>
        <w:t>r</w:t>
      </w:r>
      <w:r/>
      <w:r/>
      <w:r/>
      <w:r>
        <w:t>m</w:t>
      </w:r>
      <w:r/>
      <w:r/>
      <w:r/>
      <w:r>
        <w:t>s</w:t>
      </w:r>
      <w:r/>
      <w:r/>
      <w:r/>
      <w:r>
        <w:t xml:space="preserve"> </w:t>
      </w:r>
      <w:r/>
      <w:r/>
      <w:r/>
      <w:r>
        <w:t>t</w:t>
      </w:r>
      <w:r/>
      <w:r/>
      <w:r/>
      <w:r>
        <w:t>h</w:t>
      </w:r>
      <w:r/>
      <w:r/>
      <w:r/>
      <w:r>
        <w:t>e</w:t>
      </w:r>
      <w:r/>
      <w:r/>
      <w:r/>
      <w:r>
        <w:t xml:space="preserve"> </w:t>
      </w:r>
      <w:r/>
      <w:r/>
      <w:r/>
      <w:r>
        <w:t>p</w:t>
      </w:r>
      <w:r/>
      <w:r/>
      <w:r/>
      <w:r>
        <w:t>r</w:t>
      </w:r>
      <w:r/>
      <w:r/>
      <w:r/>
      <w:r>
        <w:t>a</w:t>
      </w:r>
      <w:r/>
      <w:r/>
      <w:r/>
      <w:r>
        <w:t>i</w:t>
      </w:r>
      <w:r/>
      <w:r/>
      <w:r/>
      <w:r>
        <w:t>s</w:t>
      </w:r>
      <w:r/>
      <w:r/>
      <w:r/>
      <w:r>
        <w:t>e</w:t>
      </w:r>
      <w:r/>
      <w:r/>
      <w:r/>
      <w:r>
        <w:t xml:space="preserve"> </w:t>
      </w:r>
      <w:r/>
      <w:r/>
      <w:r/>
      <w:r>
        <w:t>o</w:t>
      </w:r>
      <w:r/>
      <w:r/>
      <w:r/>
      <w:r>
        <w:t>f</w:t>
      </w:r>
      <w:r/>
      <w:r/>
      <w:r/>
      <w:r>
        <w:t xml:space="preserve"> </w:t>
      </w:r>
      <w:r/>
      <w:r/>
      <w:r/>
      <w:r>
        <w:t>s</w:t>
      </w:r>
      <w:r/>
      <w:r/>
      <w:r/>
      <w:r>
        <w:t>o</w:t>
      </w:r>
      <w:r/>
      <w:r/>
      <w:r/>
      <w:r>
        <w:t>u</w:t>
      </w:r>
      <w:r/>
      <w:r/>
      <w:r/>
      <w:r>
        <w:t>l</w:t>
      </w:r>
      <w:r/>
      <w:r/>
      <w:r/>
      <w:r>
        <w:t>s</w:t>
      </w:r>
      <w:r/>
      <w:r/>
      <w:r/>
      <w:r>
        <w:t xml:space="preserve"> </w:t>
      </w:r>
      <w:r/>
      <w:r/>
      <w:r/>
      <w:r>
        <w:t>a</w:t>
      </w:r>
      <w:r/>
      <w:r/>
      <w:r/>
      <w:r>
        <w:t>f</w:t>
      </w:r>
      <w:r/>
      <w:r/>
      <w:r/>
      <w:r>
        <w:t>t</w:t>
      </w:r>
      <w:r/>
      <w:r/>
      <w:r/>
      <w:r>
        <w:t>e</w:t>
      </w:r>
      <w:r/>
      <w:r/>
      <w:r/>
      <w:r>
        <w:t>r</w:t>
      </w:r>
      <w:r/>
      <w:r/>
      <w:r/>
      <w:r>
        <w:t xml:space="preserve"> </w:t>
      </w:r>
      <w:r/>
      <w:r/>
      <w:r/>
      <w:r>
        <w:t>d</w:t>
      </w:r>
      <w:r/>
      <w:r/>
      <w:r/>
      <w:r>
        <w:t>e</w:t>
      </w:r>
      <w:r/>
      <w:r/>
      <w:r/>
      <w:r>
        <w:t>a</w:t>
      </w:r>
      <w:r/>
      <w:r/>
      <w:r/>
      <w:r>
        <w:t>t</w:t>
      </w:r>
      <w:r/>
      <w:r/>
      <w:r/>
      <w:r>
        <w:t>h</w:t>
      </w:r>
      <w:r/>
      <w:r/>
      <w:r/>
      <w:r>
        <w:t>,</w:t>
      </w:r>
      <w:r/>
      <w:r/>
      <w:r/>
      <w:r>
        <w:t xml:space="preserve"> </w:t>
      </w:r>
      <w:r/>
      <w:r/>
      <w:r/>
      <w:r>
        <w:t>a</w:t>
      </w:r>
      <w:r/>
      <w:r/>
      <w:r/>
      <w:r>
        <w:t>l</w:t>
      </w:r>
      <w:r/>
      <w:r/>
      <w:r/>
      <w:r>
        <w:t>r</w:t>
      </w:r>
      <w:r/>
      <w:r/>
      <w:r/>
      <w:r>
        <w:t>e</w:t>
      </w:r>
      <w:r/>
      <w:r/>
      <w:r/>
      <w:r>
        <w:t>a</w:t>
      </w:r>
      <w:r/>
      <w:r/>
      <w:r/>
      <w:r>
        <w:t>d</w:t>
      </w:r>
      <w:r/>
      <w:r/>
      <w:r/>
      <w:r>
        <w:t>y</w:t>
      </w:r>
      <w:r/>
      <w:r/>
      <w:r/>
      <w:r>
        <w:t xml:space="preserve"> </w:t>
      </w:r>
      <w:r/>
      <w:r/>
      <w:r/>
      <w:r>
        <w:t>f</w:t>
      </w:r>
      <w:r/>
      <w:r/>
      <w:r/>
      <w:r>
        <w:t>e</w:t>
      </w:r>
      <w:r/>
      <w:r/>
      <w:r/>
      <w:r>
        <w:t>l</w:t>
      </w:r>
      <w:r/>
      <w:r/>
      <w:r/>
      <w:r>
        <w:t>t</w:t>
      </w:r>
      <w:r/>
      <w:r/>
      <w:r/>
      <w:r>
        <w:t xml:space="preserve"> </w:t>
      </w:r>
      <w:r/>
      <w:r/>
      <w:r/>
      <w:r>
        <w:t>t</w:t>
      </w:r>
      <w:r/>
      <w:r/>
      <w:r/>
      <w:r>
        <w:t>h</w:t>
      </w:r>
      <w:r/>
      <w:r/>
      <w:r/>
      <w:r>
        <w:t>e</w:t>
      </w:r>
      <w:r/>
      <w:r/>
      <w:r/>
      <w:r>
        <w:t xml:space="preserve"> </w:t>
      </w:r>
      <w:r/>
      <w:r/>
      <w:r/>
      <w:r>
        <w:t>t</w:t>
      </w:r>
      <w:r/>
      <w:r/>
      <w:r/>
      <w:r>
        <w:t>e</w:t>
      </w:r>
      <w:r/>
      <w:r/>
      <w:r/>
      <w:r>
        <w:t>n</w:t>
      </w:r>
      <w:r/>
      <w:r/>
      <w:r/>
      <w:r>
        <w:t>s</w:t>
      </w:r>
      <w:r/>
      <w:r/>
      <w:r/>
      <w:r>
        <w:t>i</w:t>
      </w:r>
      <w:r/>
      <w:r/>
      <w:r/>
      <w:r>
        <w:t>o</w:t>
      </w:r>
      <w:r/>
      <w:r/>
      <w:r/>
      <w:r>
        <w:t>n</w:t>
      </w:r>
      <w:r/>
      <w:r/>
      <w:r/>
      <w:r>
        <w:t xml:space="preserve"> </w:t>
      </w:r>
      <w:r/>
      <w:r/>
      <w:r/>
      <w:r>
        <w:t>a</w:t>
      </w:r>
      <w:r/>
      <w:r/>
      <w:r/>
      <w:r>
        <w:t>n</w:t>
      </w:r>
      <w:r/>
      <w:r/>
      <w:r/>
      <w:r>
        <w:t>d</w:t>
      </w:r>
      <w:r/>
      <w:r/>
      <w:r/>
      <w:r>
        <w:t xml:space="preserve"> </w:t>
      </w:r>
      <w:r/>
      <w:r/>
      <w:r/>
      <w:r>
        <w:t>r</w:t>
      </w:r>
      <w:r/>
      <w:r/>
      <w:r/>
      <w:r>
        <w:t>e</w:t>
      </w:r>
      <w:r/>
      <w:r/>
      <w:r/>
      <w:r>
        <w:t>s</w:t>
      </w:r>
      <w:r/>
      <w:r/>
      <w:r/>
      <w:r>
        <w:t>o</w:t>
      </w:r>
      <w:r/>
      <w:r/>
      <w:r/>
      <w:r>
        <w:t>l</w:t>
      </w:r>
      <w:r/>
      <w:r/>
      <w:r/>
      <w:r>
        <w:t>v</w:t>
      </w:r>
      <w:r/>
      <w:r/>
      <w:r/>
      <w:r>
        <w:t>e</w:t>
      </w:r>
      <w:r/>
      <w:r/>
      <w:r/>
      <w:r>
        <w:t>s</w:t>
      </w:r>
      <w:r/>
      <w:r/>
      <w:r/>
      <w:r>
        <w:t xml:space="preserve"> </w:t>
      </w:r>
      <w:r/>
      <w:r/>
      <w:r/>
      <w:r>
        <w:t>i</w:t>
      </w:r>
      <w:r/>
      <w:r/>
      <w:r/>
      <w:r>
        <w:t>t</w:t>
      </w:r>
      <w:r/>
      <w:r/>
      <w:r/>
      <w:r>
        <w:t xml:space="preserve"> </w:t>
      </w:r>
      <w:r/>
      <w:r/>
      <w:r/>
      <w:r>
        <w:t>b</w:t>
      </w:r>
      <w:r/>
      <w:r/>
      <w:r/>
      <w:r>
        <w:t>y</w:t>
      </w:r>
      <w:r/>
      <w:r/>
      <w:r/>
      <w:r>
        <w:t xml:space="preserve"> </w:t>
      </w:r>
      <w:r/>
      <w:r/>
      <w:r/>
      <w:r>
        <w:t>s</w:t>
      </w:r>
      <w:r/>
      <w:r/>
      <w:r/>
      <w:r>
        <w:t>a</w:t>
      </w:r>
      <w:r/>
      <w:r/>
      <w:r/>
      <w:r>
        <w:t>y</w:t>
      </w:r>
      <w:r/>
      <w:r/>
      <w:r/>
      <w:r>
        <w:t>i</w:t>
      </w:r>
      <w:r/>
      <w:r/>
      <w:r/>
      <w:r>
        <w:t>n</w:t>
      </w:r>
      <w:r/>
      <w:r/>
      <w:r/>
      <w:r>
        <w:t>g</w:t>
      </w:r>
      <w:r/>
      <w:r/>
      <w:r/>
      <w:r>
        <w:t xml:space="preserve"> </w:t>
      </w:r>
      <w:r/>
      <w:r/>
      <w:r/>
      <w:r>
        <w:t>t</w:t>
      </w:r>
      <w:r/>
      <w:r/>
      <w:r/>
      <w:r>
        <w:t>h</w:t>
      </w:r>
      <w:r/>
      <w:r/>
      <w:r/>
      <w:r>
        <w:t>e</w:t>
      </w:r>
      <w:r/>
      <w:r/>
      <w:r/>
      <w:r>
        <w:t xml:space="preserve"> </w:t>
      </w:r>
      <w:r/>
      <w:r/>
      <w:r/>
      <w:r>
        <w:t>r</w:t>
      </w:r>
      <w:r/>
      <w:r/>
      <w:r/>
      <w:r>
        <w:t>i</w:t>
      </w:r>
      <w:r/>
      <w:r/>
      <w:r/>
      <w:r>
        <w:t>g</w:t>
      </w:r>
      <w:r/>
      <w:r/>
      <w:r/>
      <w:r>
        <w:t>h</w:t>
      </w:r>
      <w:r/>
      <w:r/>
      <w:r/>
      <w:r>
        <w:t>t</w:t>
      </w:r>
      <w:r/>
      <w:r/>
      <w:r/>
      <w:r>
        <w:t>e</w:t>
      </w:r>
      <w:r/>
      <w:r/>
      <w:r/>
      <w:r>
        <w:t>o</w:t>
      </w:r>
      <w:r/>
      <w:r/>
      <w:r/>
      <w:r>
        <w:t>u</w:t>
      </w:r>
      <w:r/>
      <w:r/>
      <w:r/>
      <w:r>
        <w:t>s</w:t>
      </w:r>
      <w:r/>
      <w:r/>
      <w:r/>
      <w:r>
        <w:t xml:space="preserve"> </w:t>
      </w:r>
      <w:r/>
      <w:r/>
      <w:r/>
      <w:r>
        <w:t>s</w:t>
      </w:r>
      <w:r/>
      <w:r/>
      <w:r/>
      <w:r>
        <w:t>t</w:t>
      </w:r>
      <w:r/>
      <w:r/>
      <w:r/>
      <w:r>
        <w:t>i</w:t>
      </w:r>
      <w:r/>
      <w:r/>
      <w:r/>
      <w:r>
        <w:t>l</w:t>
      </w:r>
      <w:r/>
      <w:r/>
      <w:r/>
      <w:r>
        <w:t>l</w:t>
      </w:r>
      <w:r/>
      <w:r/>
      <w:r/>
      <w:r>
        <w:t xml:space="preserve"> </w:t>
      </w:r>
      <w:r/>
      <w:r/>
      <w:r/>
      <w:r>
        <w:t>p</w:t>
      </w:r>
      <w:r/>
      <w:r/>
      <w:r/>
      <w:r>
        <w:t>r</w:t>
      </w:r>
      <w:r/>
      <w:r/>
      <w:r/>
      <w:r>
        <w:t>e</w:t>
      </w:r>
      <w:r/>
      <w:r/>
      <w:r/>
      <w:r>
        <w:t>f</w:t>
      </w:r>
      <w:r/>
      <w:r/>
      <w:r/>
      <w:r>
        <w:t>e</w:t>
      </w:r>
      <w:r/>
      <w:r/>
      <w:r/>
      <w:r>
        <w:t>r</w:t>
      </w:r>
      <w:r/>
      <w:r/>
      <w:r/>
      <w:r>
        <w:t xml:space="preserve"> </w:t>
      </w:r>
      <w:r/>
      <w:r/>
      <w:r/>
      <w:r>
        <w:t>l</w:t>
      </w:r>
      <w:r/>
      <w:r/>
      <w:r/>
      <w:r>
        <w:t>i</w:t>
      </w:r>
      <w:r/>
      <w:r/>
      <w:r/>
      <w:r>
        <w:t>f</w:t>
      </w:r>
      <w:r/>
      <w:r/>
      <w:r/>
      <w:r>
        <w:t>e</w:t>
      </w:r>
      <w:r/>
      <w:r/>
      <w:r/>
      <w:r>
        <w:t xml:space="preserve"> </w:t>
      </w:r>
      <w:r/>
      <w:r/>
      <w:r/>
      <w:r>
        <w:t>t</w:t>
      </w:r>
      <w:r/>
      <w:r/>
      <w:r/>
      <w:r>
        <w:t>o</w:t>
      </w:r>
      <w:r/>
      <w:r/>
      <w:r/>
      <w:r>
        <w:t xml:space="preserve"> </w:t>
      </w:r>
      <w:r/>
      <w:r/>
      <w:r/>
      <w:r>
        <w:t>f</w:t>
      </w:r>
      <w:r/>
      <w:r/>
      <w:r/>
      <w:r>
        <w:t>u</w:t>
      </w:r>
      <w:r/>
      <w:r/>
      <w:r/>
      <w:r>
        <w:t>l</w:t>
      </w:r>
      <w:r/>
      <w:r/>
      <w:r/>
      <w:r>
        <w:t>f</w:t>
      </w:r>
      <w:r/>
      <w:r/>
      <w:r/>
      <w:r>
        <w:t>i</w:t>
      </w:r>
      <w:r/>
      <w:r/>
      <w:r/>
      <w:r>
        <w:t>l</w:t>
      </w:r>
      <w:r/>
      <w:r/>
      <w:r/>
      <w:r>
        <w:t>l</w:t>
      </w:r>
      <w:r/>
      <w:r/>
      <w:r/>
      <w:r>
        <w:t xml:space="preserve"> </w:t>
      </w:r>
      <w:r/>
      <w:r/>
      <w:r/>
      <w:r>
        <w:t>G</w:t>
      </w:r>
      <w:r/>
      <w:r/>
      <w:r/>
      <w:r>
        <w:t>o</w:t>
      </w:r>
      <w:r/>
      <w:r/>
      <w:r/>
      <w:r>
        <w:t>d</w:t>
      </w:r>
      <w:r/>
      <w:r/>
      <w:r/>
      <w:r>
        <w:t>’</w:t>
      </w:r>
      <w:r/>
      <w:r/>
      <w:r/>
      <w:r>
        <w:t>s</w:t>
      </w:r>
      <w:r/>
      <w:r/>
      <w:r/>
      <w:r>
        <w:t xml:space="preserve"> </w:t>
      </w:r>
      <w:r/>
      <w:r/>
      <w:r/>
      <w:r>
        <w:t>w</w:t>
      </w:r>
      <w:r/>
      <w:r/>
      <w:r/>
      <w:r>
        <w:t>i</w:t>
      </w:r>
      <w:r/>
      <w:r/>
      <w:r/>
      <w:r>
        <w:t>l</w:t>
      </w:r>
      <w:r/>
      <w:r/>
      <w:r/>
      <w:r>
        <w:t>l</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r</w:t>
      </w:r>
      <w:r/>
      <w:r/>
      <w:r/>
      <w:r>
        <w:t>e</w:t>
      </w:r>
      <w:r/>
      <w:r/>
      <w:r/>
      <w:r>
        <w:t>m</w:t>
      </w:r>
      <w:r/>
      <w:r/>
      <w:r/>
      <w:r>
        <w:t>a</w:t>
      </w:r>
      <w:r/>
      <w:r/>
      <w:r/>
      <w:r>
        <w:t>i</w:t>
      </w:r>
      <w:r/>
      <w:r/>
      <w:r/>
      <w:r>
        <w:t>n</w:t>
      </w:r>
      <w:r/>
      <w:r/>
      <w:r/>
      <w:r>
        <w:t>s</w:t>
      </w:r>
      <w:r/>
      <w:r/>
      <w:r/>
      <w:r>
        <w:t xml:space="preserve"> </w:t>
      </w:r>
      <w:r/>
      <w:r/>
      <w:r/>
      <w:r>
        <w:t>r</w:t>
      </w:r>
      <w:r/>
      <w:r/>
      <w:r/>
      <w:r>
        <w:t>a</w:t>
      </w:r>
      <w:r/>
      <w:r/>
      <w:r/>
      <w:r>
        <w:t>d</w:t>
      </w:r>
      <w:r/>
      <w:r/>
      <w:r/>
      <w:r>
        <w:t>i</w:t>
      </w:r>
      <w:r/>
      <w:r/>
      <w:r/>
      <w:r>
        <w:t>c</w:t>
      </w:r>
      <w:r/>
      <w:r/>
      <w:r/>
      <w:r>
        <w:t>a</w:t>
      </w:r>
      <w:r/>
      <w:r/>
      <w:r/>
      <w:r>
        <w:t>l</w:t>
      </w:r>
      <w:r/>
      <w:r/>
      <w:r/>
      <w:r>
        <w:t>.</w:t>
      </w:r>
      <w:r/>
      <w:r/>
      <w:r/>
      <w:r>
        <w:t xml:space="preserve"> </w:t>
      </w:r>
      <w:r/>
      <w:r/>
      <w:r/>
      <w:r>
        <w:t>I</w:t>
      </w:r>
      <w:r/>
      <w:r/>
      <w:r/>
      <w:r>
        <w:t>t</w:t>
      </w:r>
      <w:r/>
      <w:r/>
      <w:r/>
      <w:r>
        <w:t xml:space="preserve"> </w:t>
      </w:r>
      <w:r/>
      <w:r/>
      <w:r/>
      <w:r>
        <w:t>g</w:t>
      </w:r>
      <w:r/>
      <w:r/>
      <w:r/>
      <w:r>
        <w:t>r</w:t>
      </w:r>
      <w:r/>
      <w:r/>
      <w:r/>
      <w:r>
        <w:t>o</w:t>
      </w:r>
      <w:r/>
      <w:r/>
      <w:r/>
      <w:r>
        <w:t>u</w:t>
      </w:r>
      <w:r/>
      <w:r/>
      <w:r/>
      <w:r>
        <w:t>n</w:t>
      </w:r>
      <w:r/>
      <w:r/>
      <w:r/>
      <w:r>
        <w:t>d</w:t>
      </w:r>
      <w:r/>
      <w:r/>
      <w:r/>
      <w:r>
        <w:t>s</w:t>
      </w:r>
      <w:r/>
      <w:r/>
      <w:r/>
      <w:r>
        <w:t xml:space="preserve"> </w:t>
      </w:r>
      <w:r/>
      <w:r/>
      <w:r/>
      <w:r>
        <w:t>t</w:t>
      </w:r>
      <w:r/>
      <w:r/>
      <w:r/>
      <w:r>
        <w:t>h</w:t>
      </w:r>
      <w:r/>
      <w:r/>
      <w:r/>
      <w:r>
        <w:t>e</w:t>
      </w:r>
      <w:r/>
      <w:r/>
      <w:r/>
      <w:r>
        <w:t xml:space="preserve"> </w:t>
      </w:r>
      <w:r/>
      <w:r/>
      <w:r/>
      <w:r>
        <w:t>p</w:t>
      </w:r>
      <w:r/>
      <w:r/>
      <w:r/>
      <w:r>
        <w:t>r</w:t>
      </w:r>
      <w:r/>
      <w:r/>
      <w:r/>
      <w:r>
        <w:t>a</w:t>
      </w:r>
      <w:r/>
      <w:r/>
      <w:r/>
      <w:r>
        <w:t>y</w:t>
      </w:r>
      <w:r/>
      <w:r/>
      <w:r/>
      <w:r>
        <w:t>e</w:t>
      </w:r>
      <w:r/>
      <w:r/>
      <w:r/>
      <w:r>
        <w:t>r</w:t>
      </w:r>
      <w:r/>
      <w:r/>
      <w:r/>
      <w:r>
        <w:t xml:space="preserve"> </w:t>
      </w:r>
      <w:r/>
      <w:r/>
      <w:r/>
      <w:r>
        <w:t>f</w:t>
      </w:r>
      <w:r/>
      <w:r/>
      <w:r/>
      <w:r>
        <w:t>o</w:t>
      </w:r>
      <w:r/>
      <w:r/>
      <w:r/>
      <w:r>
        <w:t>r</w:t>
      </w:r>
      <w:r/>
      <w:r/>
      <w:r/>
      <w:r>
        <w:t xml:space="preserve"> </w:t>
      </w:r>
      <w:r/>
      <w:r/>
      <w:r/>
      <w:r>
        <w:t>h</w:t>
      </w:r>
      <w:r/>
      <w:r/>
      <w:r/>
      <w:r>
        <w:t>e</w:t>
      </w:r>
      <w:r/>
      <w:r/>
      <w:r/>
      <w:r>
        <w:t>a</w:t>
      </w:r>
      <w:r/>
      <w:r/>
      <w:r/>
      <w:r>
        <w:t>l</w:t>
      </w:r>
      <w:r/>
      <w:r/>
      <w:r/>
      <w:r>
        <w:t>i</w:t>
      </w:r>
      <w:r/>
      <w:r/>
      <w:r/>
      <w:r>
        <w:t>n</w:t>
      </w:r>
      <w:r/>
      <w:r/>
      <w:r/>
      <w:r>
        <w:t>g</w:t>
      </w:r>
      <w:r/>
      <w:r/>
      <w:r/>
      <w:r>
        <w:t xml:space="preserve"> </w:t>
      </w:r>
      <w:r/>
      <w:r/>
      <w:r/>
      <w:r>
        <w:t>n</w:t>
      </w:r>
      <w:r/>
      <w:r/>
      <w:r/>
      <w:r>
        <w:t>o</w:t>
      </w:r>
      <w:r/>
      <w:r/>
      <w:r/>
      <w:r>
        <w:t>t</w:t>
      </w:r>
      <w:r/>
      <w:r/>
      <w:r/>
      <w:r>
        <w:t xml:space="preserve"> </w:t>
      </w:r>
      <w:r/>
      <w:r/>
      <w:r/>
      <w:r>
        <w:t>i</w:t>
      </w:r>
      <w:r/>
      <w:r/>
      <w:r/>
      <w:r>
        <w:t>n</w:t>
      </w:r>
      <w:r/>
      <w:r/>
      <w:r/>
      <w:r>
        <w:t xml:space="preserve"> </w:t>
      </w:r>
      <w:r/>
      <w:r/>
      <w:r/>
      <w:r>
        <w:t>s</w:t>
      </w:r>
      <w:r/>
      <w:r/>
      <w:r/>
      <w:r>
        <w:t>e</w:t>
      </w:r>
      <w:r/>
      <w:r/>
      <w:r/>
      <w:r>
        <w:t>l</w:t>
      </w:r>
      <w:r/>
      <w:r/>
      <w:r/>
      <w:r>
        <w:t>f</w:t>
      </w:r>
      <w:r/>
      <w:r/>
      <w:r/>
      <w:r>
        <w:t>-</w:t>
      </w:r>
      <w:r/>
      <w:r/>
      <w:r/>
      <w:r>
        <w:t>p</w:t>
      </w:r>
      <w:r/>
      <w:r/>
      <w:r/>
      <w:r>
        <w:t>r</w:t>
      </w:r>
      <w:r/>
      <w:r/>
      <w:r/>
      <w:r>
        <w:t>e</w:t>
      </w:r>
      <w:r/>
      <w:r/>
      <w:r/>
      <w:r>
        <w:t>s</w:t>
      </w:r>
      <w:r/>
      <w:r/>
      <w:r/>
      <w:r>
        <w:t>e</w:t>
      </w:r>
      <w:r/>
      <w:r/>
      <w:r/>
      <w:r>
        <w:t>r</w:t>
      </w:r>
      <w:r/>
      <w:r/>
      <w:r/>
      <w:r>
        <w:t>v</w:t>
      </w:r>
      <w:r/>
      <w:r/>
      <w:r/>
      <w:r>
        <w:t>a</w:t>
      </w:r>
      <w:r/>
      <w:r/>
      <w:r/>
      <w:r>
        <w:t>t</w:t>
      </w:r>
      <w:r/>
      <w:r/>
      <w:r/>
      <w:r>
        <w:t>i</w:t>
      </w:r>
      <w:r/>
      <w:r/>
      <w:r/>
      <w:r>
        <w:t>o</w:t>
      </w:r>
      <w:r/>
      <w:r/>
      <w:r/>
      <w:r>
        <w:t>n</w:t>
      </w:r>
      <w:r/>
      <w:r/>
      <w:r/>
      <w:r>
        <w:t xml:space="preserve"> </w:t>
      </w:r>
      <w:r/>
      <w:r/>
      <w:r/>
      <w:r>
        <w:t>b</w:t>
      </w:r>
      <w:r/>
      <w:r/>
      <w:r/>
      <w:r>
        <w:t>u</w:t>
      </w:r>
      <w:r/>
      <w:r/>
      <w:r/>
      <w:r>
        <w:t>t</w:t>
      </w:r>
      <w:r/>
      <w:r/>
      <w:r/>
      <w:r>
        <w:t xml:space="preserve"> </w:t>
      </w:r>
      <w:r/>
      <w:r/>
      <w:r/>
      <w:r>
        <w:t>i</w:t>
      </w:r>
      <w:r/>
      <w:r/>
      <w:r/>
      <w:r>
        <w:t>n</w:t>
      </w:r>
      <w:r/>
      <w:r/>
      <w:r/>
      <w:r>
        <w:t xml:space="preserve"> </w:t>
      </w:r>
      <w:r/>
      <w:r/>
      <w:r/>
      <w:r>
        <w:t>w</w:t>
      </w:r>
      <w:r/>
      <w:r/>
      <w:r/>
      <w:r>
        <w:t>i</w:t>
      </w:r>
      <w:r/>
      <w:r/>
      <w:r/>
      <w:r>
        <w:t>t</w:t>
      </w:r>
      <w:r/>
      <w:r/>
      <w:r/>
      <w:r>
        <w:t>n</w:t>
      </w:r>
      <w:r/>
      <w:r/>
      <w:r/>
      <w:r>
        <w:t>e</w:t>
      </w:r>
      <w:r/>
      <w:r/>
      <w:r/>
      <w:r>
        <w:t>s</w:t>
      </w:r>
      <w:r/>
      <w:r/>
      <w:r/>
      <w:r>
        <w:t>s</w:t>
      </w:r>
      <w:r/>
      <w:r/>
      <w:r/>
      <w:r>
        <w:t>.</w:t>
      </w:r>
      <w:r/>
      <w:r/>
      <w:r/>
    </w:p>
    <w:p>
      <w:pPr>
        <w:pStyle w:val="BodySans"/>
        <w:bidi w:val="0"/>
      </w:pPr>
      <w:r/>
      <w:r/>
      <w:r/>
      <w:r>
        <w:t>V</w:t>
      </w:r>
      <w:r/>
      <w:r/>
      <w:r/>
      <w:r>
        <w:t>e</w:t>
      </w:r>
      <w:r/>
      <w:r/>
      <w:r/>
      <w:r>
        <w:t>r</w:t>
      </w:r>
      <w:r/>
      <w:r/>
      <w:r/>
      <w:r>
        <w:t>s</w:t>
      </w:r>
      <w:r/>
      <w:r/>
      <w:r/>
      <w:r>
        <w:t>e</w:t>
      </w:r>
      <w:r/>
      <w:r/>
      <w:r/>
      <w:r>
        <w:t>s</w:t>
      </w:r>
      <w:r/>
      <w:r/>
      <w:r/>
      <w:r>
        <w:t xml:space="preserve"> </w:t>
      </w:r>
      <w:r/>
      <w:r/>
      <w:r/>
      <w:r>
        <w:t>7</w:t>
      </w:r>
      <w:r/>
      <w:r/>
      <w:r/>
      <w:r>
        <w:t>–</w:t>
      </w:r>
      <w:r/>
      <w:r/>
      <w:r/>
      <w:r>
        <w:t>8</w:t>
      </w:r>
      <w:r/>
      <w:r/>
      <w:r/>
      <w:r>
        <w:t xml:space="preserve"> </w:t>
      </w:r>
      <w:r/>
      <w:r/>
      <w:r/>
      <w:r>
        <w:t>p</w:t>
      </w:r>
      <w:r/>
      <w:r/>
      <w:r/>
      <w:r>
        <w:t>r</w:t>
      </w:r>
      <w:r/>
      <w:r/>
      <w:r/>
      <w:r>
        <w:t>e</w:t>
      </w:r>
      <w:r/>
      <w:r/>
      <w:r/>
      <w:r>
        <w:t>s</w:t>
      </w:r>
      <w:r/>
      <w:r/>
      <w:r/>
      <w:r>
        <w:t>s</w:t>
      </w:r>
      <w:r/>
      <w:r/>
      <w:r/>
      <w:r>
        <w:t xml:space="preserve"> </w:t>
      </w:r>
      <w:r/>
      <w:r/>
      <w:r/>
      <w:r>
        <w:t>t</w:t>
      </w:r>
      <w:r/>
      <w:r/>
      <w:r/>
      <w:r>
        <w:t>h</w:t>
      </w:r>
      <w:r/>
      <w:r/>
      <w:r/>
      <w:r>
        <w:t>e</w:t>
      </w:r>
      <w:r/>
      <w:r/>
      <w:r/>
      <w:r>
        <w:t xml:space="preserve"> </w:t>
      </w:r>
      <w:r/>
      <w:r/>
      <w:r/>
      <w:r>
        <w:t>g</w:t>
      </w:r>
      <w:r/>
      <w:r/>
      <w:r/>
      <w:r>
        <w:t>r</w:t>
      </w:r>
      <w:r/>
      <w:r/>
      <w:r/>
      <w:r>
        <w:t>i</w:t>
      </w:r>
      <w:r/>
      <w:r/>
      <w:r/>
      <w:r>
        <w:t>e</w:t>
      </w:r>
      <w:r/>
      <w:r/>
      <w:r/>
      <w:r>
        <w:t>f</w:t>
      </w:r>
      <w:r/>
      <w:r/>
      <w:r/>
      <w:r>
        <w:t xml:space="preserve"> </w:t>
      </w:r>
      <w:r/>
      <w:r/>
      <w:r/>
      <w:r>
        <w:t>t</w:t>
      </w:r>
      <w:r/>
      <w:r/>
      <w:r/>
      <w:r>
        <w:t>o</w:t>
      </w:r>
      <w:r/>
      <w:r/>
      <w:r/>
      <w:r>
        <w:t xml:space="preserve"> </w:t>
      </w:r>
      <w:r/>
      <w:r/>
      <w:r/>
      <w:r>
        <w:t>h</w:t>
      </w:r>
      <w:r/>
      <w:r/>
      <w:r/>
      <w:r>
        <w:t>y</w:t>
      </w:r>
      <w:r/>
      <w:r/>
      <w:r/>
      <w:r>
        <w:t>p</w:t>
      </w:r>
      <w:r/>
      <w:r/>
      <w:r/>
      <w:r>
        <w:t>e</w:t>
      </w:r>
      <w:r/>
      <w:r/>
      <w:r/>
      <w:r>
        <w:t>r</w:t>
      </w:r>
      <w:r/>
      <w:r/>
      <w:r/>
      <w:r>
        <w:t>b</w:t>
      </w:r>
      <w:r/>
      <w:r/>
      <w:r/>
      <w:r>
        <w:t>o</w:t>
      </w:r>
      <w:r/>
      <w:r/>
      <w:r/>
      <w:r>
        <w:t>l</w:t>
      </w:r>
      <w:r/>
      <w:r/>
      <w:r/>
      <w:r>
        <w:t>e</w:t>
      </w:r>
      <w:r/>
      <w:r/>
      <w:r/>
      <w:r>
        <w:t>.</w:t>
      </w:r>
      <w:r/>
      <w:r/>
      <w:r/>
      <w:r>
        <w:t xml:space="preserve"> </w:t>
      </w:r>
      <w:r/>
      <w:r/>
      <w:r/>
      <w:r>
        <w:t>“</w:t>
      </w:r>
      <w:r/>
      <w:r/>
      <w:r/>
      <w:r>
        <w:t>E</w:t>
      </w:r>
      <w:r/>
      <w:r/>
      <w:r/>
      <w:r>
        <w:t>v</w:t>
      </w:r>
      <w:r/>
      <w:r/>
      <w:r/>
      <w:r>
        <w:t>e</w:t>
      </w:r>
      <w:r/>
      <w:r/>
      <w:r/>
      <w:r>
        <w:t>r</w:t>
      </w:r>
      <w:r/>
      <w:r/>
      <w:r/>
      <w:r>
        <w:t>y</w:t>
      </w:r>
      <w:r/>
      <w:r/>
      <w:r/>
      <w:r>
        <w:t xml:space="preserve"> </w:t>
      </w:r>
      <w:r/>
      <w:r/>
      <w:r/>
      <w:r>
        <w:t>n</w:t>
      </w:r>
      <w:r/>
      <w:r/>
      <w:r/>
      <w:r>
        <w:t>i</w:t>
      </w:r>
      <w:r/>
      <w:r/>
      <w:r/>
      <w:r>
        <w:t>g</w:t>
      </w:r>
      <w:r/>
      <w:r/>
      <w:r/>
      <w:r>
        <w:t>h</w:t>
      </w:r>
      <w:r/>
      <w:r/>
      <w:r/>
      <w:r>
        <w:t>t</w:t>
      </w:r>
      <w:r/>
      <w:r/>
      <w:r/>
      <w:r>
        <w:t xml:space="preserve"> </w:t>
      </w:r>
      <w:r/>
      <w:r/>
      <w:r/>
      <w:r>
        <w:t>I</w:t>
      </w:r>
      <w:r/>
      <w:r/>
      <w:r/>
      <w:r>
        <w:t xml:space="preserve"> </w:t>
      </w:r>
      <w:r/>
      <w:r/>
      <w:r/>
      <w:r>
        <w:t>m</w:t>
      </w:r>
      <w:r/>
      <w:r/>
      <w:r/>
      <w:r>
        <w:t>a</w:t>
      </w:r>
      <w:r/>
      <w:r/>
      <w:r/>
      <w:r>
        <w:t>k</w:t>
      </w:r>
      <w:r/>
      <w:r/>
      <w:r/>
      <w:r>
        <w:t>e</w:t>
      </w:r>
      <w:r/>
      <w:r/>
      <w:r/>
      <w:r>
        <w:t xml:space="preserve"> </w:t>
      </w:r>
      <w:r/>
      <w:r/>
      <w:r/>
      <w:r>
        <w:t>m</w:t>
      </w:r>
      <w:r/>
      <w:r/>
      <w:r/>
      <w:r>
        <w:t>y</w:t>
      </w:r>
      <w:r/>
      <w:r/>
      <w:r/>
      <w:r>
        <w:t xml:space="preserve"> </w:t>
      </w:r>
      <w:r/>
      <w:r/>
      <w:r/>
      <w:r>
        <w:t>b</w:t>
      </w:r>
      <w:r/>
      <w:r/>
      <w:r/>
      <w:r>
        <w:t>e</w:t>
      </w:r>
      <w:r/>
      <w:r/>
      <w:r/>
      <w:r>
        <w:t>d</w:t>
      </w:r>
      <w:r/>
      <w:r/>
      <w:r/>
      <w:r>
        <w:t xml:space="preserve"> </w:t>
      </w:r>
      <w:r/>
      <w:r/>
      <w:r/>
      <w:r>
        <w:t>s</w:t>
      </w:r>
      <w:r/>
      <w:r/>
      <w:r/>
      <w:r>
        <w:t>w</w:t>
      </w:r>
      <w:r/>
      <w:r/>
      <w:r/>
      <w:r>
        <w:t>i</w:t>
      </w:r>
      <w:r/>
      <w:r/>
      <w:r/>
      <w:r>
        <w:t>m</w:t>
      </w:r>
      <w:r/>
      <w:r/>
      <w:r/>
      <w:r>
        <w:t>”</w:t>
      </w:r>
      <w:r/>
      <w:r/>
      <w:r/>
      <w:r>
        <w:t xml:space="preserve"> </w:t>
      </w:r>
      <w:r/>
      <w:r/>
      <w:r/>
      <w:r>
        <w:t>(</w:t>
      </w:r>
      <w:r/>
      <w:r/>
      <w:r/>
      <w:r>
        <w:t>א</w:t>
      </w:r>
      <w:r/>
      <w:r/>
      <w:r/>
      <w:r>
        <w:t>ַ</w:t>
      </w:r>
      <w:r/>
      <w:r/>
      <w:r/>
      <w:r>
        <w:t>ש</w:t>
      </w:r>
      <w:r/>
      <w:r/>
      <w:r/>
      <w:r>
        <w:t>ְ</w:t>
      </w:r>
      <w:r/>
      <w:r/>
      <w:r/>
      <w:r>
        <w:t>ׂ</w:t>
      </w:r>
      <w:r/>
      <w:r/>
      <w:r/>
      <w:r>
        <w:t>ח</w:t>
      </w:r>
      <w:r/>
      <w:r/>
      <w:r/>
      <w:r>
        <w:t>ֶ</w:t>
      </w:r>
      <w:r/>
      <w:r/>
      <w:r/>
      <w:r>
        <w:t>ה</w:t>
      </w:r>
      <w:r/>
      <w:r/>
      <w:r/>
      <w:r>
        <w:t>…</w:t>
      </w:r>
      <w:r/>
      <w:r/>
      <w:r/>
      <w:r>
        <w:t xml:space="preserve"> </w:t>
      </w:r>
      <w:r/>
      <w:r/>
      <w:r/>
      <w:r>
        <w:t>מ</w:t>
      </w:r>
      <w:r/>
      <w:r/>
      <w:r/>
      <w:r>
        <w:t>ִ</w:t>
      </w:r>
      <w:r/>
      <w:r/>
      <w:r/>
      <w:r>
        <w:t>ט</w:t>
      </w:r>
      <w:r/>
      <w:r/>
      <w:r/>
      <w:r>
        <w:t>ָ</w:t>
      </w:r>
      <w:r/>
      <w:r/>
      <w:r/>
      <w:r>
        <w:t>ּ</w:t>
      </w:r>
      <w:r/>
      <w:r/>
      <w:r/>
      <w:r>
        <w:t>ת</w:t>
      </w:r>
      <w:r/>
      <w:r/>
      <w:r/>
      <w:r>
        <w:t>ִ</w:t>
      </w:r>
      <w:r/>
      <w:r/>
      <w:r/>
      <w:r>
        <w:t>י</w:t>
      </w:r>
      <w:r/>
      <w:r/>
      <w:r/>
      <w:r>
        <w:t>)</w:t>
      </w:r>
      <w:r/>
      <w:r/>
      <w:r/>
      <w:r>
        <w:t>;</w:t>
      </w:r>
      <w:r/>
      <w:r/>
      <w:r/>
      <w:r>
        <w:t xml:space="preserve"> </w:t>
      </w:r>
      <w:r/>
      <w:r/>
      <w:r/>
      <w:r>
        <w:t>“</w:t>
      </w:r>
      <w:r/>
      <w:r/>
      <w:r/>
      <w:r>
        <w:t>I</w:t>
      </w:r>
      <w:r/>
      <w:r/>
      <w:r/>
      <w:r>
        <w:t xml:space="preserve"> </w:t>
      </w:r>
      <w:r/>
      <w:r/>
      <w:r/>
      <w:r>
        <w:t>m</w:t>
      </w:r>
      <w:r/>
      <w:r/>
      <w:r/>
      <w:r>
        <w:t>e</w:t>
      </w:r>
      <w:r/>
      <w:r/>
      <w:r/>
      <w:r>
        <w:t>l</w:t>
      </w:r>
      <w:r/>
      <w:r/>
      <w:r/>
      <w:r>
        <w:t>t</w:t>
      </w:r>
      <w:r/>
      <w:r/>
      <w:r/>
      <w:r>
        <w:t xml:space="preserve"> </w:t>
      </w:r>
      <w:r/>
      <w:r/>
      <w:r/>
      <w:r>
        <w:t>m</w:t>
      </w:r>
      <w:r/>
      <w:r/>
      <w:r/>
      <w:r>
        <w:t>y</w:t>
      </w:r>
      <w:r/>
      <w:r/>
      <w:r/>
      <w:r>
        <w:t xml:space="preserve"> </w:t>
      </w:r>
      <w:r/>
      <w:r/>
      <w:r/>
      <w:r>
        <w:t>c</w:t>
      </w:r>
      <w:r/>
      <w:r/>
      <w:r/>
      <w:r>
        <w:t>o</w:t>
      </w:r>
      <w:r/>
      <w:r/>
      <w:r/>
      <w:r>
        <w:t>u</w:t>
      </w:r>
      <w:r/>
      <w:r/>
      <w:r/>
      <w:r>
        <w:t>c</w:t>
      </w:r>
      <w:r/>
      <w:r/>
      <w:r/>
      <w:r>
        <w:t>h</w:t>
      </w:r>
      <w:r/>
      <w:r/>
      <w:r/>
      <w:r>
        <w:t xml:space="preserve"> </w:t>
      </w:r>
      <w:r/>
      <w:r/>
      <w:r/>
      <w:r>
        <w:t>w</w:t>
      </w:r>
      <w:r/>
      <w:r/>
      <w:r/>
      <w:r>
        <w:t>i</w:t>
      </w:r>
      <w:r/>
      <w:r/>
      <w:r/>
      <w:r>
        <w:t>t</w:t>
      </w:r>
      <w:r/>
      <w:r/>
      <w:r/>
      <w:r>
        <w:t>h</w:t>
      </w:r>
      <w:r/>
      <w:r/>
      <w:r/>
      <w:r>
        <w:t xml:space="preserve"> </w:t>
      </w:r>
      <w:r/>
      <w:r/>
      <w:r/>
      <w:r>
        <w:t>m</w:t>
      </w:r>
      <w:r/>
      <w:r/>
      <w:r/>
      <w:r>
        <w:t>y</w:t>
      </w:r>
      <w:r/>
      <w:r/>
      <w:r/>
      <w:r>
        <w:t xml:space="preserve"> </w:t>
      </w:r>
      <w:r/>
      <w:r/>
      <w:r/>
      <w:r>
        <w:t>t</w:t>
      </w:r>
      <w:r/>
      <w:r/>
      <w:r/>
      <w:r>
        <w:t>e</w:t>
      </w:r>
      <w:r/>
      <w:r/>
      <w:r/>
      <w:r>
        <w:t>a</w:t>
      </w:r>
      <w:r/>
      <w:r/>
      <w:r/>
      <w:r>
        <w:t>r</w:t>
      </w:r>
      <w:r/>
      <w:r/>
      <w:r/>
      <w:r>
        <w:t>s</w:t>
      </w:r>
      <w:r/>
      <w:r/>
      <w:r/>
      <w:r>
        <w:t>”</w:t>
      </w:r>
      <w:r/>
      <w:r/>
      <w:r/>
      <w:r>
        <w:t xml:space="preserve"> </w:t>
      </w:r>
      <w:r/>
      <w:r/>
      <w:r/>
      <w:r>
        <w:t>(</w:t>
      </w:r>
      <w:r/>
      <w:r/>
      <w:r/>
      <w:r>
        <w:t>ב</w:t>
      </w:r>
      <w:r/>
      <w:r/>
      <w:r/>
      <w:r>
        <w:t>ְ</w:t>
      </w:r>
      <w:r/>
      <w:r/>
      <w:r/>
      <w:r>
        <w:t>ּ</w:t>
      </w:r>
      <w:r/>
      <w:r/>
      <w:r/>
      <w:r>
        <w:t>ד</w:t>
      </w:r>
      <w:r/>
      <w:r/>
      <w:r/>
      <w:r>
        <w:t>ִ</w:t>
      </w:r>
      <w:r/>
      <w:r/>
      <w:r/>
      <w:r>
        <w:t>מ</w:t>
      </w:r>
      <w:r/>
      <w:r/>
      <w:r/>
      <w:r>
        <w:t>ְ</w:t>
      </w:r>
      <w:r/>
      <w:r/>
      <w:r/>
      <w:r>
        <w:t>ע</w:t>
      </w:r>
      <w:r/>
      <w:r/>
      <w:r/>
      <w:r>
        <w:t>ָ</w:t>
      </w:r>
      <w:r/>
      <w:r/>
      <w:r/>
      <w:r>
        <w:t>ת</w:t>
      </w:r>
      <w:r/>
      <w:r/>
      <w:r/>
      <w:r>
        <w:t>ִ</w:t>
      </w:r>
      <w:r/>
      <w:r/>
      <w:r/>
      <w:r>
        <w:t>י</w:t>
      </w:r>
      <w:r/>
      <w:r/>
      <w:r/>
      <w:r>
        <w:t xml:space="preserve"> </w:t>
      </w:r>
      <w:r/>
      <w:r/>
      <w:r/>
      <w:r>
        <w:t>ע</w:t>
      </w:r>
      <w:r/>
      <w:r/>
      <w:r/>
      <w:r>
        <w:t>ַ</w:t>
      </w:r>
      <w:r/>
      <w:r/>
      <w:r/>
      <w:r>
        <w:t>ר</w:t>
      </w:r>
      <w:r/>
      <w:r/>
      <w:r/>
      <w:r>
        <w:t>ְ</w:t>
      </w:r>
      <w:r/>
      <w:r/>
      <w:r/>
      <w:r>
        <w:t>ש</w:t>
      </w:r>
      <w:r/>
      <w:r/>
      <w:r/>
      <w:r>
        <w:t>ִ</w:t>
      </w:r>
      <w:r/>
      <w:r/>
      <w:r/>
      <w:r>
        <w:t>ׂ</w:t>
      </w:r>
      <w:r/>
      <w:r/>
      <w:r/>
      <w:r>
        <w:t>י</w:t>
      </w:r>
      <w:r/>
      <w:r/>
      <w:r/>
      <w:r>
        <w:t xml:space="preserve"> </w:t>
      </w:r>
      <w:r/>
      <w:r/>
      <w:r/>
      <w:r>
        <w:t>א</w:t>
      </w:r>
      <w:r/>
      <w:r/>
      <w:r/>
      <w:r>
        <w:t>ַ</w:t>
      </w:r>
      <w:r/>
      <w:r/>
      <w:r/>
      <w:r>
        <w:t>מ</w:t>
      </w:r>
      <w:r/>
      <w:r/>
      <w:r/>
      <w:r>
        <w:t>ְ</w:t>
      </w:r>
      <w:r/>
      <w:r/>
      <w:r/>
      <w:r>
        <w:t>ס</w:t>
      </w:r>
      <w:r/>
      <w:r/>
      <w:r/>
      <w:r>
        <w:t>ֶ</w:t>
      </w:r>
      <w:r/>
      <w:r/>
      <w:r/>
      <w:r>
        <w:t>ה</w:t>
      </w:r>
      <w:r/>
      <w:r/>
      <w:r/>
      <w:r>
        <w:t>)</w:t>
      </w:r>
      <w:r/>
      <w:r/>
      <w:r/>
      <w:r>
        <w:t>.</w:t>
      </w:r>
      <w:r/>
      <w:r/>
      <w:r/>
      <w:r>
        <w:t xml:space="preserve"> </w:t>
      </w:r>
      <w:r/>
      <w:r/>
      <w:r/>
      <w:r>
        <w:t>T</w:t>
      </w:r>
      <w:r/>
      <w:r/>
      <w:r/>
      <w:r>
        <w:t>h</w:t>
      </w:r>
      <w:r/>
      <w:r/>
      <w:r/>
      <w:r>
        <w:t>e</w:t>
      </w:r>
      <w:r/>
      <w:r/>
      <w:r/>
      <w:r>
        <w:t xml:space="preserve"> </w:t>
      </w:r>
      <w:r/>
      <w:r/>
      <w:r/>
      <w:r>
        <w:t>a</w:t>
      </w:r>
      <w:r/>
      <w:r/>
      <w:r/>
      <w:r>
        <w:t>n</w:t>
      </w:r>
      <w:r/>
      <w:r/>
      <w:r/>
      <w:r>
        <w:t>c</w:t>
      </w:r>
      <w:r/>
      <w:r/>
      <w:r/>
      <w:r>
        <w:t>i</w:t>
      </w:r>
      <w:r/>
      <w:r/>
      <w:r/>
      <w:r>
        <w:t>e</w:t>
      </w:r>
      <w:r/>
      <w:r/>
      <w:r/>
      <w:r>
        <w:t>n</w:t>
      </w:r>
      <w:r/>
      <w:r/>
      <w:r/>
      <w:r>
        <w:t>t</w:t>
      </w:r>
      <w:r/>
      <w:r/>
      <w:r/>
      <w:r>
        <w:t xml:space="preserve"> </w:t>
      </w:r>
      <w:r/>
      <w:r/>
      <w:r/>
      <w:r>
        <w:t>l</w:t>
      </w:r>
      <w:r/>
      <w:r/>
      <w:r/>
      <w:r>
        <w:t>e</w:t>
      </w:r>
      <w:r/>
      <w:r/>
      <w:r/>
      <w:r>
        <w:t>x</w:t>
      </w:r>
      <w:r/>
      <w:r/>
      <w:r/>
      <w:r>
        <w:t>i</w:t>
      </w:r>
      <w:r/>
      <w:r/>
      <w:r/>
      <w:r>
        <w:t>c</w:t>
      </w:r>
      <w:r/>
      <w:r/>
      <w:r/>
      <w:r>
        <w:t>o</w:t>
      </w:r>
      <w:r/>
      <w:r/>
      <w:r/>
      <w:r>
        <w:t>n</w:t>
      </w:r>
      <w:r/>
      <w:r/>
      <w:r/>
      <w:r>
        <w:t>s</w:t>
      </w:r>
      <w:r/>
      <w:r/>
      <w:r/>
      <w:r>
        <w:t xml:space="preserve"> </w:t>
      </w:r>
      <w:r/>
      <w:r/>
      <w:r/>
      <w:r>
        <w:t>a</w:t>
      </w:r>
      <w:r/>
      <w:r/>
      <w:r/>
      <w:r>
        <w:t>l</w:t>
      </w:r>
      <w:r/>
      <w:r/>
      <w:r/>
      <w:r>
        <w:t>r</w:t>
      </w:r>
      <w:r/>
      <w:r/>
      <w:r/>
      <w:r>
        <w:t>e</w:t>
      </w:r>
      <w:r/>
      <w:r/>
      <w:r/>
      <w:r>
        <w:t>a</w:t>
      </w:r>
      <w:r/>
      <w:r/>
      <w:r/>
      <w:r>
        <w:t>d</w:t>
      </w:r>
      <w:r/>
      <w:r/>
      <w:r/>
      <w:r>
        <w:t>y</w:t>
      </w:r>
      <w:r/>
      <w:r/>
      <w:r/>
      <w:r>
        <w:t xml:space="preserve"> </w:t>
      </w:r>
      <w:r/>
      <w:r/>
      <w:r/>
      <w:r>
        <w:t>n</w:t>
      </w:r>
      <w:r/>
      <w:r/>
      <w:r/>
      <w:r>
        <w:t>o</w:t>
      </w:r>
      <w:r/>
      <w:r/>
      <w:r/>
      <w:r>
        <w:t>t</w:t>
      </w:r>
      <w:r/>
      <w:r/>
      <w:r/>
      <w:r>
        <w:t>i</w:t>
      </w:r>
      <w:r/>
      <w:r/>
      <w:r/>
      <w:r>
        <w:t>c</w:t>
      </w:r>
      <w:r/>
      <w:r/>
      <w:r/>
      <w:r>
        <w:t>e</w:t>
      </w:r>
      <w:r/>
      <w:r/>
      <w:r/>
      <w:r>
        <w:t>d</w:t>
      </w:r>
      <w:r/>
      <w:r/>
      <w:r/>
      <w:r>
        <w:t xml:space="preserve"> </w:t>
      </w:r>
      <w:r/>
      <w:r/>
      <w:r/>
      <w:r>
        <w:t>t</w:t>
      </w:r>
      <w:r/>
      <w:r/>
      <w:r/>
      <w:r>
        <w:t>h</w:t>
      </w:r>
      <w:r/>
      <w:r/>
      <w:r/>
      <w:r>
        <w:t>e</w:t>
      </w:r>
      <w:r/>
      <w:r/>
      <w:r/>
      <w:r>
        <w:t xml:space="preserve"> </w:t>
      </w:r>
      <w:r/>
      <w:r/>
      <w:r/>
      <w:r>
        <w:t>d</w:t>
      </w:r>
      <w:r/>
      <w:r/>
      <w:r/>
      <w:r>
        <w:t>o</w:t>
      </w:r>
      <w:r/>
      <w:r/>
      <w:r/>
      <w:r>
        <w:t>u</w:t>
      </w:r>
      <w:r/>
      <w:r/>
      <w:r/>
      <w:r>
        <w:t>b</w:t>
      </w:r>
      <w:r/>
      <w:r/>
      <w:r/>
      <w:r>
        <w:t>l</w:t>
      </w:r>
      <w:r/>
      <w:r/>
      <w:r/>
      <w:r>
        <w:t>e</w:t>
      </w:r>
      <w:r/>
      <w:r/>
      <w:r/>
      <w:r>
        <w:t xml:space="preserve"> </w:t>
      </w:r>
      <w:r/>
      <w:r/>
      <w:r/>
      <w:r>
        <w:t>s</w:t>
      </w:r>
      <w:r/>
      <w:r/>
      <w:r/>
      <w:r>
        <w:t>e</w:t>
      </w:r>
      <w:r/>
      <w:r/>
      <w:r/>
      <w:r>
        <w:t>n</w:t>
      </w:r>
      <w:r/>
      <w:r/>
      <w:r/>
      <w:r>
        <w:t>s</w:t>
      </w:r>
      <w:r/>
      <w:r/>
      <w:r/>
      <w:r>
        <w:t>e</w:t>
      </w:r>
      <w:r/>
      <w:r/>
      <w:r/>
      <w:r>
        <w:t xml:space="preserve"> </w:t>
      </w:r>
      <w:r/>
      <w:r/>
      <w:r/>
      <w:r>
        <w:t>p</w:t>
      </w:r>
      <w:r/>
      <w:r/>
      <w:r/>
      <w:r>
        <w:t>o</w:t>
      </w:r>
      <w:r/>
      <w:r/>
      <w:r/>
      <w:r>
        <w:t>s</w:t>
      </w:r>
      <w:r/>
      <w:r/>
      <w:r/>
      <w:r>
        <w:t>s</w:t>
      </w:r>
      <w:r/>
      <w:r/>
      <w:r/>
      <w:r>
        <w:t>i</w:t>
      </w:r>
      <w:r/>
      <w:r/>
      <w:r/>
      <w:r>
        <w:t>b</w:t>
      </w:r>
      <w:r/>
      <w:r/>
      <w:r/>
      <w:r>
        <w:t>i</w:t>
      </w:r>
      <w:r/>
      <w:r/>
      <w:r/>
      <w:r>
        <w:t>l</w:t>
      </w:r>
      <w:r/>
      <w:r/>
      <w:r/>
      <w:r>
        <w:t>i</w:t>
      </w:r>
      <w:r/>
      <w:r/>
      <w:r/>
      <w:r>
        <w:t>t</w:t>
      </w:r>
      <w:r/>
      <w:r/>
      <w:r/>
      <w:r>
        <w:t>i</w:t>
      </w:r>
      <w:r/>
      <w:r/>
      <w:r/>
      <w:r>
        <w:t>e</w:t>
      </w:r>
      <w:r/>
      <w:r/>
      <w:r/>
      <w:r>
        <w:t>s</w:t>
      </w:r>
      <w:r/>
      <w:r/>
      <w:r/>
      <w:r>
        <w:t>:</w:t>
      </w:r>
      <w:r/>
      <w:r/>
      <w:r/>
      <w:r>
        <w:t xml:space="preserve"> </w:t>
      </w:r>
      <w:r/>
      <w:r/>
      <w:r/>
      <w:r>
        <w:t>א</w:t>
      </w:r>
      <w:r/>
      <w:r/>
      <w:r/>
      <w:r>
        <w:t>ַ</w:t>
      </w:r>
      <w:r/>
      <w:r/>
      <w:r/>
      <w:r>
        <w:t>ש</w:t>
      </w:r>
      <w:r/>
      <w:r/>
      <w:r/>
      <w:r>
        <w:t>ְ</w:t>
      </w:r>
      <w:r/>
      <w:r/>
      <w:r/>
      <w:r>
        <w:t>ׂ</w:t>
      </w:r>
      <w:r/>
      <w:r/>
      <w:r/>
      <w:r>
        <w:t>ח</w:t>
      </w:r>
      <w:r/>
      <w:r/>
      <w:r/>
      <w:r>
        <w:t>ֶ</w:t>
      </w:r>
      <w:r/>
      <w:r/>
      <w:r/>
      <w:r>
        <w:t>ה</w:t>
      </w:r>
      <w:r/>
      <w:r/>
      <w:r/>
      <w:r>
        <w:t xml:space="preserve"> </w:t>
      </w:r>
      <w:r/>
      <w:r/>
      <w:r/>
      <w:r>
        <w:t>c</w:t>
      </w:r>
      <w:r/>
      <w:r/>
      <w:r/>
      <w:r>
        <w:t>o</w:t>
      </w:r>
      <w:r/>
      <w:r/>
      <w:r/>
      <w:r>
        <w:t>u</w:t>
      </w:r>
      <w:r/>
      <w:r/>
      <w:r/>
      <w:r>
        <w:t>l</w:t>
      </w:r>
      <w:r/>
      <w:r/>
      <w:r/>
      <w:r>
        <w:t>d</w:t>
      </w:r>
      <w:r/>
      <w:r/>
      <w:r/>
      <w:r>
        <w:t xml:space="preserve"> </w:t>
      </w:r>
      <w:r/>
      <w:r/>
      <w:r/>
      <w:r>
        <w:t>b</w:t>
      </w:r>
      <w:r/>
      <w:r/>
      <w:r/>
      <w:r>
        <w:t>e</w:t>
      </w:r>
      <w:r/>
      <w:r/>
      <w:r/>
      <w:r>
        <w:t xml:space="preserve"> </w:t>
      </w:r>
      <w:r/>
      <w:r/>
      <w:r/>
      <w:r>
        <w:t>“</w:t>
      </w:r>
      <w:r/>
      <w:r/>
      <w:r/>
      <w:r>
        <w:t>I</w:t>
      </w:r>
      <w:r/>
      <w:r/>
      <w:r/>
      <w:r>
        <w:t xml:space="preserve"> </w:t>
      </w:r>
      <w:r/>
      <w:r/>
      <w:r/>
      <w:r>
        <w:t>m</w:t>
      </w:r>
      <w:r/>
      <w:r/>
      <w:r/>
      <w:r>
        <w:t>a</w:t>
      </w:r>
      <w:r/>
      <w:r/>
      <w:r/>
      <w:r>
        <w:t>k</w:t>
      </w:r>
      <w:r/>
      <w:r/>
      <w:r/>
      <w:r>
        <w:t>e</w:t>
      </w:r>
      <w:r/>
      <w:r/>
      <w:r/>
      <w:r>
        <w:t xml:space="preserve"> </w:t>
      </w:r>
      <w:r/>
      <w:r/>
      <w:r/>
      <w:r>
        <w:t>s</w:t>
      </w:r>
      <w:r/>
      <w:r/>
      <w:r/>
      <w:r>
        <w:t>w</w:t>
      </w:r>
      <w:r/>
      <w:r/>
      <w:r/>
      <w:r>
        <w:t>i</w:t>
      </w:r>
      <w:r/>
      <w:r/>
      <w:r/>
      <w:r>
        <w:t>m</w:t>
      </w:r>
      <w:r/>
      <w:r/>
      <w:r/>
      <w:r>
        <w:t>”</w:t>
      </w:r>
      <w:r/>
      <w:r/>
      <w:r/>
      <w:r>
        <w:t xml:space="preserve"> </w:t>
      </w:r>
      <w:r/>
      <w:r/>
      <w:r/>
      <w:r>
        <w:t>(</w:t>
      </w:r>
      <w:r/>
      <w:r/>
      <w:r/>
      <w:r>
        <w:t>f</w:t>
      </w:r>
      <w:r/>
      <w:r/>
      <w:r/>
      <w:r>
        <w:t>r</w:t>
      </w:r>
      <w:r/>
      <w:r/>
      <w:r/>
      <w:r>
        <w:t>o</w:t>
      </w:r>
      <w:r/>
      <w:r/>
      <w:r/>
      <w:r>
        <w:t>m</w:t>
      </w:r>
      <w:r/>
      <w:r/>
      <w:r/>
      <w:r>
        <w:t xml:space="preserve"> </w:t>
      </w:r>
      <w:r/>
      <w:r/>
      <w:r/>
      <w:r>
        <w:t>ש</w:t>
      </w:r>
      <w:r/>
      <w:r/>
      <w:r/>
      <w:r>
        <w:t>ָ</w:t>
      </w:r>
      <w:r/>
      <w:r/>
      <w:r/>
      <w:r>
        <w:t>ׂ</w:t>
      </w:r>
      <w:r/>
      <w:r/>
      <w:r/>
      <w:r>
        <w:t>ח</w:t>
      </w:r>
      <w:r/>
      <w:r/>
      <w:r/>
      <w:r>
        <w:t>ָ</w:t>
      </w:r>
      <w:r/>
      <w:r/>
      <w:r/>
      <w:r>
        <w:t>ה</w:t>
      </w:r>
      <w:r/>
      <w:r/>
      <w:r/>
      <w:r>
        <w:t>)</w:t>
      </w:r>
      <w:r/>
      <w:r/>
      <w:r/>
      <w:r>
        <w:t xml:space="preserve"> </w:t>
      </w:r>
      <w:r/>
      <w:r/>
      <w:r/>
      <w:r>
        <w:t>o</w:t>
      </w:r>
      <w:r/>
      <w:r/>
      <w:r/>
      <w:r>
        <w:t>r</w:t>
      </w:r>
      <w:r/>
      <w:r/>
      <w:r/>
      <w:r>
        <w:t xml:space="preserve"> </w:t>
      </w:r>
      <w:r/>
      <w:r/>
      <w:r/>
      <w:r>
        <w:t>“</w:t>
      </w:r>
      <w:r/>
      <w:r/>
      <w:r/>
      <w:r>
        <w:t>I</w:t>
      </w:r>
      <w:r/>
      <w:r/>
      <w:r/>
      <w:r>
        <w:t xml:space="preserve"> </w:t>
      </w:r>
      <w:r/>
      <w:r/>
      <w:r/>
      <w:r>
        <w:t>s</w:t>
      </w:r>
      <w:r/>
      <w:r/>
      <w:r/>
      <w:r>
        <w:t>o</w:t>
      </w:r>
      <w:r/>
      <w:r/>
      <w:r/>
      <w:r>
        <w:t>i</w:t>
      </w:r>
      <w:r/>
      <w:r/>
      <w:r/>
      <w:r>
        <w:t>l</w:t>
      </w:r>
      <w:r/>
      <w:r/>
      <w:r/>
      <w:r>
        <w:t>”</w:t>
      </w:r>
      <w:r/>
      <w:r/>
      <w:r/>
      <w:r>
        <w:t xml:space="preserve"> </w:t>
      </w:r>
      <w:r/>
      <w:r/>
      <w:r/>
      <w:r>
        <w:t>(</w:t>
      </w:r>
      <w:r/>
      <w:r/>
      <w:r/>
      <w:r>
        <w:t>R</w:t>
      </w:r>
      <w:r/>
      <w:r/>
      <w:r/>
      <w:r>
        <w:t>a</w:t>
      </w:r>
      <w:r/>
      <w:r/>
      <w:r/>
      <w:r>
        <w:t>s</w:t>
      </w:r>
      <w:r/>
      <w:r/>
      <w:r/>
      <w:r>
        <w:t>h</w:t>
      </w:r>
      <w:r/>
      <w:r/>
      <w:r/>
      <w:r>
        <w:t>i</w:t>
      </w:r>
      <w:r/>
      <w:r/>
      <w:r/>
      <w:r>
        <w:t>’</w:t>
      </w:r>
      <w:r/>
      <w:r/>
      <w:r/>
      <w:r>
        <w:t>s</w:t>
      </w:r>
      <w:r/>
      <w:r/>
      <w:r/>
      <w:r>
        <w:t xml:space="preserve"> </w:t>
      </w:r>
      <w:r/>
      <w:r/>
      <w:r/>
      <w:r>
        <w:t>l</w:t>
      </w:r>
      <w:r/>
      <w:r/>
      <w:r/>
      <w:r>
        <w:t>i</w:t>
      </w:r>
      <w:r/>
      <w:r/>
      <w:r/>
      <w:r>
        <w:t>n</w:t>
      </w:r>
      <w:r/>
      <w:r/>
      <w:r/>
      <w:r>
        <w:t>k</w:t>
      </w:r>
      <w:r/>
      <w:r/>
      <w:r/>
      <w:r>
        <w:t xml:space="preserve"> </w:t>
      </w:r>
      <w:r/>
      <w:r/>
      <w:r/>
      <w:r>
        <w:t>t</w:t>
      </w:r>
      <w:r/>
      <w:r/>
      <w:r/>
      <w:r>
        <w:t>o</w:t>
      </w:r>
      <w:r/>
      <w:r/>
      <w:r/>
      <w:r>
        <w:t xml:space="preserve"> </w:t>
      </w:r>
      <w:r/>
      <w:r/>
      <w:r/>
      <w:r>
        <w:t>ס</w:t>
      </w:r>
      <w:r/>
      <w:r/>
      <w:r/>
      <w:r>
        <w:t>ְ</w:t>
      </w:r>
      <w:r/>
      <w:r/>
      <w:r/>
      <w:r>
        <w:t>ח</w:t>
      </w:r>
      <w:r/>
      <w:r/>
      <w:r/>
      <w:r>
        <w:t>ִ</w:t>
      </w:r>
      <w:r/>
      <w:r/>
      <w:r/>
      <w:r>
        <w:t>י</w:t>
      </w:r>
      <w:r/>
      <w:r/>
      <w:r/>
      <w:r>
        <w:t xml:space="preserve"> </w:t>
      </w:r>
      <w:r/>
      <w:r/>
      <w:r/>
      <w:r>
        <w:t>ו</w:t>
      </w:r>
      <w:r/>
      <w:r/>
      <w:r/>
      <w:r>
        <w:t>ּ</w:t>
      </w:r>
      <w:r/>
      <w:r/>
      <w:r/>
      <w:r>
        <w:t>מ</w:t>
      </w:r>
      <w:r/>
      <w:r/>
      <w:r/>
      <w:r>
        <w:t>ָ</w:t>
      </w:r>
      <w:r/>
      <w:r/>
      <w:r/>
      <w:r>
        <w:t>א</w:t>
      </w:r>
      <w:r/>
      <w:r/>
      <w:r/>
      <w:r>
        <w:t>ו</w:t>
      </w:r>
      <w:r/>
      <w:r/>
      <w:r/>
      <w:r>
        <w:t>ֹ</w:t>
      </w:r>
      <w:r/>
      <w:r/>
      <w:r/>
      <w:r>
        <w:t>ס</w:t>
      </w:r>
      <w:r/>
      <w:r/>
      <w:r/>
      <w:r>
        <w:t>,</w:t>
      </w:r>
      <w:r/>
      <w:r/>
      <w:r/>
      <w:r>
        <w:t xml:space="preserve"> </w:t>
      </w:r>
      <w:r/>
      <w:r/>
      <w:r/>
      <w:r>
        <w:t>L</w:t>
      </w:r>
      <w:r/>
      <w:r/>
      <w:r/>
      <w:r>
        <w:t>a</w:t>
      </w:r>
      <w:r/>
      <w:r/>
      <w:r/>
      <w:r>
        <w:t>m</w:t>
      </w:r>
      <w:r/>
      <w:r/>
      <w:r/>
      <w:r>
        <w:t xml:space="preserve"> </w:t>
      </w:r>
      <w:r/>
      <w:r/>
      <w:r/>
      <w:r>
        <w:t>3</w:t>
      </w:r>
      <w:r/>
      <w:r/>
      <w:r/>
      <w:r>
        <w:t>:</w:t>
      </w:r>
      <w:r/>
      <w:r/>
      <w:r/>
      <w:r>
        <w:t>4</w:t>
      </w:r>
      <w:r/>
      <w:r/>
      <w:r/>
      <w:r>
        <w:t>5</w:t>
      </w:r>
      <w:r/>
      <w:r/>
      <w:r/>
      <w:r>
        <w:t>)</w:t>
      </w:r>
      <w:r/>
      <w:r/>
      <w:r/>
      <w:r>
        <w:t>.</w:t>
      </w:r>
      <w:r/>
      <w:r/>
      <w:r/>
      <w:r>
        <w:t xml:space="preserve"> </w:t>
      </w:r>
      <w:r/>
      <w:r/>
      <w:r/>
      <w:r>
        <w:t>E</w:t>
      </w:r>
      <w:r/>
      <w:r/>
      <w:r/>
      <w:r>
        <w:t>i</w:t>
      </w:r>
      <w:r/>
      <w:r/>
      <w:r/>
      <w:r>
        <w:t>t</w:t>
      </w:r>
      <w:r/>
      <w:r/>
      <w:r/>
      <w:r>
        <w:t>h</w:t>
      </w:r>
      <w:r/>
      <w:r/>
      <w:r/>
      <w:r>
        <w:t>e</w:t>
      </w:r>
      <w:r/>
      <w:r/>
      <w:r/>
      <w:r>
        <w:t>r</w:t>
      </w:r>
      <w:r/>
      <w:r/>
      <w:r/>
      <w:r>
        <w:t xml:space="preserve"> </w:t>
      </w:r>
      <w:r/>
      <w:r/>
      <w:r/>
      <w:r>
        <w:t>w</w:t>
      </w:r>
      <w:r/>
      <w:r/>
      <w:r/>
      <w:r>
        <w:t>a</w:t>
      </w:r>
      <w:r/>
      <w:r/>
      <w:r/>
      <w:r>
        <w:t>y</w:t>
      </w:r>
      <w:r/>
      <w:r/>
      <w:r/>
      <w:r>
        <w:t>,</w:t>
      </w:r>
      <w:r/>
      <w:r/>
      <w:r/>
      <w:r>
        <w:t xml:space="preserve"> </w:t>
      </w:r>
      <w:r/>
      <w:r/>
      <w:r/>
      <w:r>
        <w:t>t</w:t>
      </w:r>
      <w:r/>
      <w:r/>
      <w:r/>
      <w:r>
        <w:t>h</w:t>
      </w:r>
      <w:r/>
      <w:r/>
      <w:r/>
      <w:r>
        <w:t>e</w:t>
      </w:r>
      <w:r/>
      <w:r/>
      <w:r/>
      <w:r>
        <w:t xml:space="preserve"> </w:t>
      </w:r>
      <w:r/>
      <w:r/>
      <w:r/>
      <w:r>
        <w:t>i</w:t>
      </w:r>
      <w:r/>
      <w:r/>
      <w:r/>
      <w:r>
        <w:t>m</w:t>
      </w:r>
      <w:r/>
      <w:r/>
      <w:r/>
      <w:r>
        <w:t>a</w:t>
      </w:r>
      <w:r/>
      <w:r/>
      <w:r/>
      <w:r>
        <w:t>g</w:t>
      </w:r>
      <w:r/>
      <w:r/>
      <w:r/>
      <w:r>
        <w:t>e</w:t>
      </w:r>
      <w:r/>
      <w:r/>
      <w:r/>
      <w:r>
        <w:t xml:space="preserve"> </w:t>
      </w:r>
      <w:r/>
      <w:r/>
      <w:r/>
      <w:r>
        <w:t>i</w:t>
      </w:r>
      <w:r/>
      <w:r/>
      <w:r/>
      <w:r>
        <w:t>s</w:t>
      </w:r>
      <w:r/>
      <w:r/>
      <w:r/>
      <w:r>
        <w:t xml:space="preserve"> </w:t>
      </w:r>
      <w:r/>
      <w:r/>
      <w:r/>
      <w:r>
        <w:t>o</w:t>
      </w:r>
      <w:r/>
      <w:r/>
      <w:r/>
      <w:r>
        <w:t>f</w:t>
      </w:r>
      <w:r/>
      <w:r/>
      <w:r/>
      <w:r>
        <w:t xml:space="preserve"> </w:t>
      </w:r>
      <w:r/>
      <w:r/>
      <w:r/>
      <w:r>
        <w:t>l</w:t>
      </w:r>
      <w:r/>
      <w:r/>
      <w:r/>
      <w:r>
        <w:t>i</w:t>
      </w:r>
      <w:r/>
      <w:r/>
      <w:r/>
      <w:r>
        <w:t>q</w:t>
      </w:r>
      <w:r/>
      <w:r/>
      <w:r/>
      <w:r>
        <w:t>u</w:t>
      </w:r>
      <w:r/>
      <w:r/>
      <w:r/>
      <w:r>
        <w:t>i</w:t>
      </w:r>
      <w:r/>
      <w:r/>
      <w:r/>
      <w:r>
        <w:t>d</w:t>
      </w:r>
      <w:r/>
      <w:r/>
      <w:r/>
      <w:r>
        <w:t xml:space="preserve"> </w:t>
      </w:r>
      <w:r/>
      <w:r/>
      <w:r/>
      <w:r>
        <w:t>o</w:t>
      </w:r>
      <w:r/>
      <w:r/>
      <w:r/>
      <w:r>
        <w:t>v</w:t>
      </w:r>
      <w:r/>
      <w:r/>
      <w:r/>
      <w:r>
        <w:t>e</w:t>
      </w:r>
      <w:r/>
      <w:r/>
      <w:r/>
      <w:r>
        <w:t>r</w:t>
      </w:r>
      <w:r/>
      <w:r/>
      <w:r/>
      <w:r>
        <w:t>r</w:t>
      </w:r>
      <w:r/>
      <w:r/>
      <w:r/>
      <w:r>
        <w:t>u</w:t>
      </w:r>
      <w:r/>
      <w:r/>
      <w:r/>
      <w:r>
        <w:t>n</w:t>
      </w:r>
      <w:r/>
      <w:r/>
      <w:r/>
      <w:r>
        <w:t>.</w:t>
      </w:r>
      <w:r/>
      <w:r/>
      <w:r/>
      <w:r>
        <w:t xml:space="preserve"> </w:t>
      </w:r>
      <w:r/>
      <w:r/>
      <w:r/>
      <w:r>
        <w:t>T</w:t>
      </w:r>
      <w:r/>
      <w:r/>
      <w:r/>
      <w:r>
        <w:t>h</w:t>
      </w:r>
      <w:r/>
      <w:r/>
      <w:r/>
      <w:r>
        <w:t>e</w:t>
      </w:r>
      <w:r/>
      <w:r/>
      <w:r/>
      <w:r>
        <w:t xml:space="preserve"> </w:t>
      </w:r>
      <w:r/>
      <w:r/>
      <w:r/>
      <w:r>
        <w:t>v</w:t>
      </w:r>
      <w:r/>
      <w:r/>
      <w:r/>
      <w:r>
        <w:t>e</w:t>
      </w:r>
      <w:r/>
      <w:r/>
      <w:r/>
      <w:r>
        <w:t>r</w:t>
      </w:r>
      <w:r/>
      <w:r/>
      <w:r/>
      <w:r>
        <w:t>s</w:t>
      </w:r>
      <w:r/>
      <w:r/>
      <w:r/>
      <w:r>
        <w:t>e</w:t>
      </w:r>
      <w:r/>
      <w:r/>
      <w:r/>
      <w:r>
        <w:t xml:space="preserve"> </w:t>
      </w:r>
      <w:r/>
      <w:r/>
      <w:r/>
      <w:r>
        <w:t>e</w:t>
      </w:r>
      <w:r/>
      <w:r/>
      <w:r/>
      <w:r>
        <w:t>v</w:t>
      </w:r>
      <w:r/>
      <w:r/>
      <w:r/>
      <w:r>
        <w:t>e</w:t>
      </w:r>
      <w:r/>
      <w:r/>
      <w:r/>
      <w:r>
        <w:t>n</w:t>
      </w:r>
      <w:r/>
      <w:r/>
      <w:r/>
      <w:r>
        <w:t xml:space="preserve"> </w:t>
      </w:r>
      <w:r/>
      <w:r/>
      <w:r/>
      <w:r>
        <w:t>s</w:t>
      </w:r>
      <w:r/>
      <w:r/>
      <w:r/>
      <w:r>
        <w:t>o</w:t>
      </w:r>
      <w:r/>
      <w:r/>
      <w:r/>
      <w:r>
        <w:t>u</w:t>
      </w:r>
      <w:r/>
      <w:r/>
      <w:r/>
      <w:r>
        <w:t>n</w:t>
      </w:r>
      <w:r/>
      <w:r/>
      <w:r/>
      <w:r>
        <w:t>d</w:t>
      </w:r>
      <w:r/>
      <w:r/>
      <w:r/>
      <w:r>
        <w:t>s</w:t>
      </w:r>
      <w:r/>
      <w:r/>
      <w:r/>
      <w:r>
        <w:t xml:space="preserve"> </w:t>
      </w:r>
      <w:r/>
      <w:r/>
      <w:r/>
      <w:r>
        <w:t>l</w:t>
      </w:r>
      <w:r/>
      <w:r/>
      <w:r/>
      <w:r>
        <w:t>i</w:t>
      </w:r>
      <w:r/>
      <w:r/>
      <w:r/>
      <w:r>
        <w:t>k</w:t>
      </w:r>
      <w:r/>
      <w:r/>
      <w:r/>
      <w:r>
        <w:t>e</w:t>
      </w:r>
      <w:r/>
      <w:r/>
      <w:r/>
      <w:r>
        <w:t xml:space="preserve"> </w:t>
      </w:r>
      <w:r/>
      <w:r/>
      <w:r/>
      <w:r>
        <w:t>w</w:t>
      </w:r>
      <w:r/>
      <w:r/>
      <w:r/>
      <w:r>
        <w:t>a</w:t>
      </w:r>
      <w:r/>
      <w:r/>
      <w:r/>
      <w:r>
        <w:t>t</w:t>
      </w:r>
      <w:r/>
      <w:r/>
      <w:r/>
      <w:r>
        <w:t>e</w:t>
      </w:r>
      <w:r/>
      <w:r/>
      <w:r/>
      <w:r>
        <w:t>r</w:t>
      </w:r>
      <w:r/>
      <w:r/>
      <w:r/>
      <w:r>
        <w:t>:</w:t>
      </w:r>
      <w:r/>
      <w:r/>
      <w:r/>
      <w:r>
        <w:t xml:space="preserve"> </w:t>
      </w:r>
      <w:r/>
      <w:r/>
      <w:r/>
      <w:r>
        <w:t>t</w:t>
      </w:r>
      <w:r/>
      <w:r/>
      <w:r/>
      <w:r>
        <w:t>h</w:t>
      </w:r>
      <w:r/>
      <w:r/>
      <w:r/>
      <w:r>
        <w:t>e</w:t>
      </w:r>
      <w:r/>
      <w:r/>
      <w:r/>
      <w:r>
        <w:t xml:space="preserve"> </w:t>
      </w:r>
      <w:r/>
      <w:r/>
      <w:r/>
      <w:r>
        <w:t>s</w:t>
      </w:r>
      <w:r/>
      <w:r/>
      <w:r/>
      <w:r>
        <w:t>i</w:t>
      </w:r>
      <w:r/>
      <w:r/>
      <w:r/>
      <w:r>
        <w:t>b</w:t>
      </w:r>
      <w:r/>
      <w:r/>
      <w:r/>
      <w:r>
        <w:t>i</w:t>
      </w:r>
      <w:r/>
      <w:r/>
      <w:r/>
      <w:r>
        <w:t>l</w:t>
      </w:r>
      <w:r/>
      <w:r/>
      <w:r/>
      <w:r>
        <w:t>a</w:t>
      </w:r>
      <w:r/>
      <w:r/>
      <w:r/>
      <w:r>
        <w:t>n</w:t>
      </w:r>
      <w:r/>
      <w:r/>
      <w:r/>
      <w:r>
        <w:t>t</w:t>
      </w:r>
      <w:r/>
      <w:r/>
      <w:r/>
      <w:r>
        <w:t>s</w:t>
      </w:r>
      <w:r/>
      <w:r/>
      <w:r/>
      <w:r>
        <w:t xml:space="preserve"> </w:t>
      </w:r>
      <w:r/>
      <w:r/>
      <w:r/>
      <w:r>
        <w:t>a</w:t>
      </w:r>
      <w:r/>
      <w:r/>
      <w:r/>
      <w:r>
        <w:t>n</w:t>
      </w:r>
      <w:r/>
      <w:r/>
      <w:r/>
      <w:r>
        <w:t>d</w:t>
      </w:r>
      <w:r/>
      <w:r/>
      <w:r/>
      <w:r>
        <w:t xml:space="preserve"> </w:t>
      </w:r>
      <w:r/>
      <w:r/>
      <w:r/>
      <w:r>
        <w:t>l</w:t>
      </w:r>
      <w:r/>
      <w:r/>
      <w:r/>
      <w:r>
        <w:t>i</w:t>
      </w:r>
      <w:r/>
      <w:r/>
      <w:r/>
      <w:r>
        <w:t>q</w:t>
      </w:r>
      <w:r/>
      <w:r/>
      <w:r/>
      <w:r>
        <w:t>u</w:t>
      </w:r>
      <w:r/>
      <w:r/>
      <w:r/>
      <w:r>
        <w:t>i</w:t>
      </w:r>
      <w:r/>
      <w:r/>
      <w:r/>
      <w:r>
        <w:t>d</w:t>
      </w:r>
      <w:r/>
      <w:r/>
      <w:r/>
      <w:r>
        <w:t>s</w:t>
      </w:r>
      <w:r/>
      <w:r/>
      <w:r/>
      <w:r>
        <w:t>—</w:t>
      </w:r>
      <w:r/>
      <w:r/>
      <w:r/>
      <w:r>
        <w:t>א</w:t>
      </w:r>
      <w:r/>
      <w:r/>
      <w:r/>
      <w:r>
        <w:t>ש</w:t>
      </w:r>
      <w:r/>
      <w:r/>
      <w:r/>
      <w:r>
        <w:t>ׂ</w:t>
      </w:r>
      <w:r/>
      <w:r/>
      <w:r/>
      <w:r>
        <w:t>כ</w:t>
      </w:r>
      <w:r/>
      <w:r/>
      <w:r/>
      <w:r>
        <w:t>ה</w:t>
      </w:r>
      <w:r/>
      <w:r/>
      <w:r/>
      <w:r>
        <w:t>…</w:t>
      </w:r>
      <w:r/>
      <w:r/>
      <w:r/>
      <w:r>
        <w:t xml:space="preserve"> </w:t>
      </w:r>
      <w:r/>
      <w:r/>
      <w:r/>
      <w:r>
        <w:t>ב</w:t>
      </w:r>
      <w:r/>
      <w:r/>
      <w:r/>
      <w:r>
        <w:t>כ</w:t>
      </w:r>
      <w:r/>
      <w:r/>
      <w:r/>
      <w:r>
        <w:t>ל</w:t>
      </w:r>
      <w:r/>
      <w:r/>
      <w:r/>
      <w:r>
        <w:t>־</w:t>
      </w:r>
      <w:r/>
      <w:r/>
      <w:r/>
      <w:r>
        <w:t>ל</w:t>
      </w:r>
      <w:r/>
      <w:r/>
      <w:r/>
      <w:r>
        <w:t>י</w:t>
      </w:r>
      <w:r/>
      <w:r/>
      <w:r/>
      <w:r>
        <w:t>ל</w:t>
      </w:r>
      <w:r/>
      <w:r/>
      <w:r/>
      <w:r>
        <w:t>ה</w:t>
      </w:r>
      <w:r/>
      <w:r/>
      <w:r/>
      <w:r>
        <w:t>…</w:t>
      </w:r>
      <w:r/>
      <w:r/>
      <w:r/>
      <w:r>
        <w:t xml:space="preserve"> </w:t>
      </w:r>
      <w:r/>
      <w:r/>
      <w:r/>
      <w:r>
        <w:t>ב</w:t>
      </w:r>
      <w:r/>
      <w:r/>
      <w:r/>
      <w:r>
        <w:t>ד</w:t>
      </w:r>
      <w:r/>
      <w:r/>
      <w:r/>
      <w:r>
        <w:t>מ</w:t>
      </w:r>
      <w:r/>
      <w:r/>
      <w:r/>
      <w:r>
        <w:t>ע</w:t>
      </w:r>
      <w:r/>
      <w:r/>
      <w:r/>
      <w:r>
        <w:t>ת</w:t>
      </w:r>
      <w:r/>
      <w:r/>
      <w:r/>
      <w:r>
        <w:t>י</w:t>
      </w:r>
      <w:r/>
      <w:r/>
      <w:r/>
      <w:r>
        <w:t>…</w:t>
      </w:r>
      <w:r/>
      <w:r/>
      <w:r/>
      <w:r>
        <w:t xml:space="preserve"> </w:t>
      </w:r>
      <w:r/>
      <w:r/>
      <w:r/>
      <w:r>
        <w:t>ע</w:t>
      </w:r>
      <w:r/>
      <w:r/>
      <w:r/>
      <w:r>
        <w:t>ר</w:t>
      </w:r>
      <w:r/>
      <w:r/>
      <w:r/>
      <w:r>
        <w:t>ש</w:t>
      </w:r>
      <w:r/>
      <w:r/>
      <w:r/>
      <w:r>
        <w:t>י</w:t>
      </w:r>
      <w:r/>
      <w:r/>
      <w:r/>
      <w:r>
        <w:t xml:space="preserve"> </w:t>
      </w:r>
      <w:r/>
      <w:r/>
      <w:r/>
      <w:r>
        <w:t>א</w:t>
      </w:r>
      <w:r/>
      <w:r/>
      <w:r/>
      <w:r>
        <w:t>מ</w:t>
      </w:r>
      <w:r/>
      <w:r/>
      <w:r/>
      <w:r>
        <w:t>ס</w:t>
      </w:r>
      <w:r/>
      <w:r/>
      <w:r/>
      <w:r>
        <w:t>ה</w:t>
      </w:r>
      <w:r/>
      <w:r/>
      <w:r/>
      <w:r>
        <w:t>—</w:t>
      </w:r>
      <w:r/>
      <w:r/>
      <w:r/>
      <w:r>
        <w:t>c</w:t>
      </w:r>
      <w:r/>
      <w:r/>
      <w:r/>
      <w:r>
        <w:t>r</w:t>
      </w:r>
      <w:r/>
      <w:r/>
      <w:r/>
      <w:r>
        <w:t>e</w:t>
      </w:r>
      <w:r/>
      <w:r/>
      <w:r/>
      <w:r>
        <w:t>a</w:t>
      </w:r>
      <w:r/>
      <w:r/>
      <w:r/>
      <w:r>
        <w:t>t</w:t>
      </w:r>
      <w:r/>
      <w:r/>
      <w:r/>
      <w:r>
        <w:t>e</w:t>
      </w:r>
      <w:r/>
      <w:r/>
      <w:r/>
      <w:r>
        <w:t xml:space="preserve"> </w:t>
      </w:r>
      <w:r/>
      <w:r/>
      <w:r/>
      <w:r>
        <w:t>a</w:t>
      </w:r>
      <w:r/>
      <w:r/>
      <w:r/>
      <w:r>
        <w:t xml:space="preserve"> </w:t>
      </w:r>
      <w:r/>
      <w:r/>
      <w:r/>
      <w:r>
        <w:t>h</w:t>
      </w:r>
      <w:r/>
      <w:r/>
      <w:r/>
      <w:r>
        <w:t>u</w:t>
      </w:r>
      <w:r/>
      <w:r/>
      <w:r/>
      <w:r>
        <w:t>s</w:t>
      </w:r>
      <w:r/>
      <w:r/>
      <w:r/>
      <w:r>
        <w:t>h</w:t>
      </w:r>
      <w:r/>
      <w:r/>
      <w:r/>
      <w:r>
        <w:t xml:space="preserve"> </w:t>
      </w:r>
      <w:r/>
      <w:r/>
      <w:r/>
      <w:r>
        <w:t>a</w:t>
      </w:r>
      <w:r/>
      <w:r/>
      <w:r/>
      <w:r>
        <w:t>n</w:t>
      </w:r>
      <w:r/>
      <w:r/>
      <w:r/>
      <w:r>
        <w:t>d</w:t>
      </w:r>
      <w:r/>
      <w:r/>
      <w:r/>
      <w:r>
        <w:t xml:space="preserve"> </w:t>
      </w:r>
      <w:r/>
      <w:r/>
      <w:r/>
      <w:r>
        <w:t>h</w:t>
      </w:r>
      <w:r/>
      <w:r/>
      <w:r/>
      <w:r>
        <w:t>i</w:t>
      </w:r>
      <w:r/>
      <w:r/>
      <w:r/>
      <w:r>
        <w:t>s</w:t>
      </w:r>
      <w:r/>
      <w:r/>
      <w:r/>
      <w:r>
        <w:t>s</w:t>
      </w:r>
      <w:r/>
      <w:r/>
      <w:r/>
      <w:r>
        <w:t xml:space="preserve"> </w:t>
      </w:r>
      <w:r/>
      <w:r/>
      <w:r/>
      <w:r>
        <w:t>t</w:t>
      </w:r>
      <w:r/>
      <w:r/>
      <w:r/>
      <w:r>
        <w:t>h</w:t>
      </w:r>
      <w:r/>
      <w:r/>
      <w:r/>
      <w:r>
        <w:t>a</w:t>
      </w:r>
      <w:r/>
      <w:r/>
      <w:r/>
      <w:r>
        <w:t>t</w:t>
      </w:r>
      <w:r/>
      <w:r/>
      <w:r/>
      <w:r>
        <w:t xml:space="preserve"> </w:t>
      </w:r>
      <w:r/>
      <w:r/>
      <w:r/>
      <w:r>
        <w:t>m</w:t>
      </w:r>
      <w:r/>
      <w:r/>
      <w:r/>
      <w:r>
        <w:t>a</w:t>
      </w:r>
      <w:r/>
      <w:r/>
      <w:r/>
      <w:r>
        <w:t>t</w:t>
      </w:r>
      <w:r/>
      <w:r/>
      <w:r/>
      <w:r>
        <w:t>c</w:t>
      </w:r>
      <w:r/>
      <w:r/>
      <w:r/>
      <w:r>
        <w:t>h</w:t>
      </w:r>
      <w:r/>
      <w:r/>
      <w:r/>
      <w:r>
        <w:t>e</w:t>
      </w:r>
      <w:r/>
      <w:r/>
      <w:r/>
      <w:r>
        <w:t>s</w:t>
      </w:r>
      <w:r/>
      <w:r/>
      <w:r/>
      <w:r>
        <w:t xml:space="preserve"> </w:t>
      </w:r>
      <w:r/>
      <w:r/>
      <w:r/>
      <w:r>
        <w:t>t</w:t>
      </w:r>
      <w:r/>
      <w:r/>
      <w:r/>
      <w:r>
        <w:t>h</w:t>
      </w:r>
      <w:r/>
      <w:r/>
      <w:r/>
      <w:r>
        <w:t>e</w:t>
      </w:r>
      <w:r/>
      <w:r/>
      <w:r/>
      <w:r>
        <w:t xml:space="preserve"> </w:t>
      </w:r>
      <w:r/>
      <w:r/>
      <w:r/>
      <w:r>
        <w:t>m</w:t>
      </w:r>
      <w:r/>
      <w:r/>
      <w:r/>
      <w:r>
        <w:t>e</w:t>
      </w:r>
      <w:r/>
      <w:r/>
      <w:r/>
      <w:r>
        <w:t>a</w:t>
      </w:r>
      <w:r/>
      <w:r/>
      <w:r/>
      <w:r>
        <w:t>n</w:t>
      </w:r>
      <w:r/>
      <w:r/>
      <w:r/>
      <w:r>
        <w:t>i</w:t>
      </w:r>
      <w:r/>
      <w:r/>
      <w:r/>
      <w:r>
        <w:t>n</w:t>
      </w:r>
      <w:r/>
      <w:r/>
      <w:r/>
      <w:r>
        <w:t>g</w:t>
      </w:r>
      <w:r/>
      <w:r/>
      <w:r/>
      <w:r>
        <w:t>.</w:t>
      </w:r>
      <w:r/>
      <w:r/>
      <w:r/>
      <w:r>
        <w:t xml:space="preserve"> </w:t>
      </w:r>
      <w:r/>
      <w:r/>
      <w:r/>
      <w:r>
        <w:t>“</w:t>
      </w:r>
      <w:r/>
      <w:r/>
      <w:r/>
      <w:r>
        <w:t>M</w:t>
      </w:r>
      <w:r/>
      <w:r/>
      <w:r/>
      <w:r>
        <w:t>e</w:t>
      </w:r>
      <w:r/>
      <w:r/>
      <w:r/>
      <w:r>
        <w:t>l</w:t>
      </w:r>
      <w:r/>
      <w:r/>
      <w:r/>
      <w:r>
        <w:t>t</w:t>
      </w:r>
      <w:r/>
      <w:r/>
      <w:r/>
      <w:r>
        <w:t>”</w:t>
      </w:r>
      <w:r/>
      <w:r/>
      <w:r/>
      <w:r>
        <w:t xml:space="preserve"> </w:t>
      </w:r>
      <w:r/>
      <w:r/>
      <w:r/>
      <w:r>
        <w:t>(</w:t>
      </w:r>
      <w:r/>
      <w:r/>
      <w:r/>
      <w:r>
        <w:t>מ</w:t>
      </w:r>
      <w:r/>
      <w:r/>
      <w:r/>
      <w:r>
        <w:t>ָ</w:t>
      </w:r>
      <w:r/>
      <w:r/>
      <w:r/>
      <w:r>
        <w:t>ס</w:t>
      </w:r>
      <w:r/>
      <w:r/>
      <w:r/>
      <w:r>
        <w:t>ָ</w:t>
      </w:r>
      <w:r/>
      <w:r/>
      <w:r/>
      <w:r>
        <w:t>ה</w:t>
      </w:r>
      <w:r/>
      <w:r/>
      <w:r/>
      <w:r>
        <w:t>)</w:t>
      </w:r>
      <w:r/>
      <w:r/>
      <w:r/>
      <w:r>
        <w:t xml:space="preserve"> </w:t>
      </w:r>
      <w:r/>
      <w:r/>
      <w:r/>
      <w:r>
        <w:t>i</w:t>
      </w:r>
      <w:r/>
      <w:r/>
      <w:r/>
      <w:r>
        <w:t>s</w:t>
      </w:r>
      <w:r/>
      <w:r/>
      <w:r/>
      <w:r>
        <w:t xml:space="preserve"> </w:t>
      </w:r>
      <w:r/>
      <w:r/>
      <w:r/>
      <w:r>
        <w:t>a</w:t>
      </w:r>
      <w:r/>
      <w:r/>
      <w:r/>
      <w:r>
        <w:t xml:space="preserve"> </w:t>
      </w:r>
      <w:r/>
      <w:r/>
      <w:r/>
      <w:r>
        <w:t>f</w:t>
      </w:r>
      <w:r/>
      <w:r/>
      <w:r/>
      <w:r>
        <w:t>a</w:t>
      </w:r>
      <w:r/>
      <w:r/>
      <w:r/>
      <w:r>
        <w:t>v</w:t>
      </w:r>
      <w:r/>
      <w:r/>
      <w:r/>
      <w:r>
        <w:t>o</w:t>
      </w:r>
      <w:r/>
      <w:r/>
      <w:r/>
      <w:r>
        <w:t>r</w:t>
      </w:r>
      <w:r/>
      <w:r/>
      <w:r/>
      <w:r>
        <w:t>i</w:t>
      </w:r>
      <w:r/>
      <w:r/>
      <w:r/>
      <w:r>
        <w:t>t</w:t>
      </w:r>
      <w:r/>
      <w:r/>
      <w:r/>
      <w:r>
        <w:t>e</w:t>
      </w:r>
      <w:r/>
      <w:r/>
      <w:r/>
      <w:r>
        <w:t xml:space="preserve"> </w:t>
      </w:r>
      <w:r/>
      <w:r/>
      <w:r/>
      <w:r>
        <w:t>b</w:t>
      </w:r>
      <w:r/>
      <w:r/>
      <w:r/>
      <w:r>
        <w:t>i</w:t>
      </w:r>
      <w:r/>
      <w:r/>
      <w:r/>
      <w:r>
        <w:t>b</w:t>
      </w:r>
      <w:r/>
      <w:r/>
      <w:r/>
      <w:r>
        <w:t>l</w:t>
      </w:r>
      <w:r/>
      <w:r/>
      <w:r/>
      <w:r>
        <w:t>i</w:t>
      </w:r>
      <w:r/>
      <w:r/>
      <w:r/>
      <w:r>
        <w:t>c</w:t>
      </w:r>
      <w:r/>
      <w:r/>
      <w:r/>
      <w:r>
        <w:t>a</w:t>
      </w:r>
      <w:r/>
      <w:r/>
      <w:r/>
      <w:r>
        <w:t>l</w:t>
      </w:r>
      <w:r/>
      <w:r/>
      <w:r/>
      <w:r>
        <w:t xml:space="preserve"> </w:t>
      </w:r>
      <w:r/>
      <w:r/>
      <w:r/>
      <w:r>
        <w:t>m</w:t>
      </w:r>
      <w:r/>
      <w:r/>
      <w:r/>
      <w:r>
        <w:t>e</w:t>
      </w:r>
      <w:r/>
      <w:r/>
      <w:r/>
      <w:r>
        <w:t>t</w:t>
      </w:r>
      <w:r/>
      <w:r/>
      <w:r/>
      <w:r>
        <w:t>a</w:t>
      </w:r>
      <w:r/>
      <w:r/>
      <w:r/>
      <w:r>
        <w:t>p</w:t>
      </w:r>
      <w:r/>
      <w:r/>
      <w:r/>
      <w:r>
        <w:t>h</w:t>
      </w:r>
      <w:r/>
      <w:r/>
      <w:r/>
      <w:r>
        <w:t>o</w:t>
      </w:r>
      <w:r/>
      <w:r/>
      <w:r/>
      <w:r>
        <w:t>r</w:t>
      </w:r>
      <w:r/>
      <w:r/>
      <w:r/>
      <w:r>
        <w:t xml:space="preserve"> </w:t>
      </w:r>
      <w:r/>
      <w:r/>
      <w:r/>
      <w:r>
        <w:t>f</w:t>
      </w:r>
      <w:r/>
      <w:r/>
      <w:r/>
      <w:r>
        <w:t>o</w:t>
      </w:r>
      <w:r/>
      <w:r/>
      <w:r/>
      <w:r>
        <w:t>r</w:t>
      </w:r>
      <w:r/>
      <w:r/>
      <w:r/>
      <w:r>
        <w:t xml:space="preserve"> </w:t>
      </w:r>
      <w:r/>
      <w:r/>
      <w:r/>
      <w:r>
        <w:t>d</w:t>
      </w:r>
      <w:r/>
      <w:r/>
      <w:r/>
      <w:r>
        <w:t>i</w:t>
      </w:r>
      <w:r/>
      <w:r/>
      <w:r/>
      <w:r>
        <w:t>s</w:t>
      </w:r>
      <w:r/>
      <w:r/>
      <w:r/>
      <w:r>
        <w:t>s</w:t>
      </w:r>
      <w:r/>
      <w:r/>
      <w:r/>
      <w:r>
        <w:t>o</w:t>
      </w:r>
      <w:r/>
      <w:r/>
      <w:r/>
      <w:r>
        <w:t>l</w:t>
      </w:r>
      <w:r/>
      <w:r/>
      <w:r/>
      <w:r>
        <w:t>u</w:t>
      </w:r>
      <w:r/>
      <w:r/>
      <w:r/>
      <w:r>
        <w:t>t</w:t>
      </w:r>
      <w:r/>
      <w:r/>
      <w:r/>
      <w:r>
        <w:t>i</w:t>
      </w:r>
      <w:r/>
      <w:r/>
      <w:r/>
      <w:r>
        <w:t>o</w:t>
      </w:r>
      <w:r/>
      <w:r/>
      <w:r/>
      <w:r>
        <w:t>n</w:t>
      </w:r>
      <w:r/>
      <w:r/>
      <w:r/>
      <w:r>
        <w:t xml:space="preserve"> </w:t>
      </w:r>
      <w:r/>
      <w:r/>
      <w:r/>
      <w:r>
        <w:t>u</w:t>
      </w:r>
      <w:r/>
      <w:r/>
      <w:r/>
      <w:r>
        <w:t>n</w:t>
      </w:r>
      <w:r/>
      <w:r/>
      <w:r/>
      <w:r>
        <w:t>d</w:t>
      </w:r>
      <w:r/>
      <w:r/>
      <w:r/>
      <w:r>
        <w:t>e</w:t>
      </w:r>
      <w:r/>
      <w:r/>
      <w:r/>
      <w:r>
        <w:t>r</w:t>
      </w:r>
      <w:r/>
      <w:r/>
      <w:r/>
      <w:r>
        <w:t xml:space="preserve"> </w:t>
      </w:r>
      <w:r/>
      <w:r/>
      <w:r/>
      <w:r>
        <w:t>p</w:t>
      </w:r>
      <w:r/>
      <w:r/>
      <w:r/>
      <w:r>
        <w:t>r</w:t>
      </w:r>
      <w:r/>
      <w:r/>
      <w:r/>
      <w:r>
        <w:t>e</w:t>
      </w:r>
      <w:r/>
      <w:r/>
      <w:r/>
      <w:r>
        <w:t>s</w:t>
      </w:r>
      <w:r/>
      <w:r/>
      <w:r/>
      <w:r>
        <w:t>s</w:t>
      </w:r>
      <w:r/>
      <w:r/>
      <w:r/>
      <w:r>
        <w:t>u</w:t>
      </w:r>
      <w:r/>
      <w:r/>
      <w:r/>
      <w:r>
        <w:t>r</w:t>
      </w:r>
      <w:r/>
      <w:r/>
      <w:r/>
      <w:r>
        <w:t>e</w:t>
      </w:r>
      <w:r/>
      <w:r/>
      <w:r/>
      <w:r>
        <w:t xml:space="preserve"> </w:t>
      </w:r>
      <w:r/>
      <w:r/>
      <w:r/>
      <w:r>
        <w:t>(</w:t>
      </w:r>
      <w:r/>
      <w:r/>
      <w:r/>
      <w:r>
        <w:t>P</w:t>
      </w:r>
      <w:r/>
      <w:r/>
      <w:r/>
      <w:r>
        <w:t>s</w:t>
      </w:r>
      <w:r/>
      <w:r/>
      <w:r/>
      <w:r>
        <w:t xml:space="preserve"> </w:t>
      </w:r>
      <w:r/>
      <w:r/>
      <w:r/>
      <w:r>
        <w:t>4</w:t>
      </w:r>
      <w:r/>
      <w:r/>
      <w:r/>
      <w:r>
        <w:t>6</w:t>
      </w:r>
      <w:r/>
      <w:r/>
      <w:r/>
      <w:r>
        <w:t>:</w:t>
      </w:r>
      <w:r/>
      <w:r/>
      <w:r/>
      <w:r>
        <w:t>7</w:t>
      </w:r>
      <w:r/>
      <w:r/>
      <w:r/>
      <w:r>
        <w:t>;</w:t>
      </w:r>
      <w:r/>
      <w:r/>
      <w:r/>
      <w:r>
        <w:t xml:space="preserve"> </w:t>
      </w:r>
      <w:r/>
      <w:r/>
      <w:r/>
      <w:r>
        <w:t>5</w:t>
      </w:r>
      <w:r/>
      <w:r/>
      <w:r/>
      <w:r>
        <w:t>8</w:t>
      </w:r>
      <w:r/>
      <w:r/>
      <w:r/>
      <w:r>
        <w:t>:</w:t>
      </w:r>
      <w:r/>
      <w:r/>
      <w:r/>
      <w:r>
        <w:t>8</w:t>
      </w:r>
      <w:r/>
      <w:r/>
      <w:r/>
      <w:r>
        <w:t>–</w:t>
      </w:r>
      <w:r/>
      <w:r/>
      <w:r/>
      <w:r>
        <w:t>9</w:t>
      </w:r>
      <w:r/>
      <w:r/>
      <w:r/>
      <w:r>
        <w:t>)</w:t>
      </w:r>
      <w:r/>
      <w:r/>
      <w:r/>
      <w:r>
        <w:t>.</w:t>
      </w:r>
      <w:r/>
      <w:r/>
      <w:r/>
      <w:r>
        <w:t xml:space="preserve"> </w:t>
      </w:r>
      <w:r/>
      <w:r/>
      <w:r/>
      <w:r>
        <w:t>H</w:t>
      </w:r>
      <w:r/>
      <w:r/>
      <w:r/>
      <w:r>
        <w:t>e</w:t>
      </w:r>
      <w:r/>
      <w:r/>
      <w:r/>
      <w:r>
        <w:t>r</w:t>
      </w:r>
      <w:r/>
      <w:r/>
      <w:r/>
      <w:r>
        <w:t>e</w:t>
      </w:r>
      <w:r/>
      <w:r/>
      <w:r/>
      <w:r>
        <w:t xml:space="preserve"> </w:t>
      </w:r>
      <w:r/>
      <w:r/>
      <w:r/>
      <w:r>
        <w:t>t</w:t>
      </w:r>
      <w:r/>
      <w:r/>
      <w:r/>
      <w:r>
        <w:t>e</w:t>
      </w:r>
      <w:r/>
      <w:r/>
      <w:r/>
      <w:r>
        <w:t>a</w:t>
      </w:r>
      <w:r/>
      <w:r/>
      <w:r/>
      <w:r>
        <w:t>r</w:t>
      </w:r>
      <w:r/>
      <w:r/>
      <w:r/>
      <w:r>
        <w:t>s</w:t>
      </w:r>
      <w:r/>
      <w:r/>
      <w:r/>
      <w:r>
        <w:t xml:space="preserve"> </w:t>
      </w:r>
      <w:r/>
      <w:r/>
      <w:r/>
      <w:r>
        <w:t>a</w:t>
      </w:r>
      <w:r/>
      <w:r/>
      <w:r/>
      <w:r>
        <w:t>r</w:t>
      </w:r>
      <w:r/>
      <w:r/>
      <w:r/>
      <w:r>
        <w:t>e</w:t>
      </w:r>
      <w:r/>
      <w:r/>
      <w:r/>
      <w:r>
        <w:t xml:space="preserve"> </w:t>
      </w:r>
      <w:r/>
      <w:r/>
      <w:r/>
      <w:r>
        <w:t>t</w:t>
      </w:r>
      <w:r/>
      <w:r/>
      <w:r/>
      <w:r>
        <w:t>h</w:t>
      </w:r>
      <w:r/>
      <w:r/>
      <w:r/>
      <w:r>
        <w:t>e</w:t>
      </w:r>
      <w:r/>
      <w:r/>
      <w:r/>
      <w:r>
        <w:t xml:space="preserve"> </w:t>
      </w:r>
      <w:r/>
      <w:r/>
      <w:r/>
      <w:r>
        <w:t>s</w:t>
      </w:r>
      <w:r/>
      <w:r/>
      <w:r/>
      <w:r>
        <w:t>o</w:t>
      </w:r>
      <w:r/>
      <w:r/>
      <w:r/>
      <w:r>
        <w:t>l</w:t>
      </w:r>
      <w:r/>
      <w:r/>
      <w:r/>
      <w:r>
        <w:t>v</w:t>
      </w:r>
      <w:r/>
      <w:r/>
      <w:r/>
      <w:r>
        <w:t>e</w:t>
      </w:r>
      <w:r/>
      <w:r/>
      <w:r/>
      <w:r>
        <w:t>n</w:t>
      </w:r>
      <w:r/>
      <w:r/>
      <w:r/>
      <w:r>
        <w:t>t</w:t>
      </w:r>
      <w:r/>
      <w:r/>
      <w:r/>
      <w:r>
        <w:t>.</w:t>
      </w:r>
      <w:r/>
      <w:r/>
      <w:r/>
      <w:r>
        <w:t xml:space="preserve"> </w:t>
      </w:r>
      <w:r/>
      <w:r/>
      <w:r/>
      <w:r>
        <w:t>T</w:t>
      </w:r>
      <w:r/>
      <w:r/>
      <w:r/>
      <w:r>
        <w:t>h</w:t>
      </w:r>
      <w:r/>
      <w:r/>
      <w:r/>
      <w:r>
        <w:t>e</w:t>
      </w:r>
      <w:r/>
      <w:r/>
      <w:r/>
      <w:r>
        <w:t xml:space="preserve"> </w:t>
      </w:r>
      <w:r/>
      <w:r/>
      <w:r/>
      <w:r>
        <w:t>n</w:t>
      </w:r>
      <w:r/>
      <w:r/>
      <w:r/>
      <w:r>
        <w:t>e</w:t>
      </w:r>
      <w:r/>
      <w:r/>
      <w:r/>
      <w:r>
        <w:t>x</w:t>
      </w:r>
      <w:r/>
      <w:r/>
      <w:r/>
      <w:r>
        <w:t>t</w:t>
      </w:r>
      <w:r/>
      <w:r/>
      <w:r/>
      <w:r>
        <w:t xml:space="preserve"> </w:t>
      </w:r>
      <w:r/>
      <w:r/>
      <w:r/>
      <w:r>
        <w:t>l</w:t>
      </w:r>
      <w:r/>
      <w:r/>
      <w:r/>
      <w:r>
        <w:t>i</w:t>
      </w:r>
      <w:r/>
      <w:r/>
      <w:r/>
      <w:r>
        <w:t>n</w:t>
      </w:r>
      <w:r/>
      <w:r/>
      <w:r/>
      <w:r>
        <w:t>e</w:t>
      </w:r>
      <w:r/>
      <w:r/>
      <w:r/>
      <w:r>
        <w:t xml:space="preserve"> </w:t>
      </w:r>
      <w:r/>
      <w:r/>
      <w:r/>
      <w:r>
        <w:t>s</w:t>
      </w:r>
      <w:r/>
      <w:r/>
      <w:r/>
      <w:r>
        <w:t>h</w:t>
      </w:r>
      <w:r/>
      <w:r/>
      <w:r/>
      <w:r>
        <w:t>i</w:t>
      </w:r>
      <w:r/>
      <w:r/>
      <w:r/>
      <w:r>
        <w:t>f</w:t>
      </w:r>
      <w:r/>
      <w:r/>
      <w:r/>
      <w:r>
        <w:t>t</w:t>
      </w:r>
      <w:r/>
      <w:r/>
      <w:r/>
      <w:r>
        <w:t>s</w:t>
      </w:r>
      <w:r/>
      <w:r/>
      <w:r/>
      <w:r>
        <w:t xml:space="preserve"> </w:t>
      </w:r>
      <w:r/>
      <w:r/>
      <w:r/>
      <w:r>
        <w:t>f</w:t>
      </w:r>
      <w:r/>
      <w:r/>
      <w:r/>
      <w:r>
        <w:t>r</w:t>
      </w:r>
      <w:r/>
      <w:r/>
      <w:r/>
      <w:r>
        <w:t>o</w:t>
      </w:r>
      <w:r/>
      <w:r/>
      <w:r/>
      <w:r>
        <w:t>m</w:t>
      </w:r>
      <w:r/>
      <w:r/>
      <w:r/>
      <w:r>
        <w:t xml:space="preserve"> </w:t>
      </w:r>
      <w:r/>
      <w:r/>
      <w:r/>
      <w:r>
        <w:t>f</w:t>
      </w:r>
      <w:r/>
      <w:r/>
      <w:r/>
      <w:r>
        <w:t>u</w:t>
      </w:r>
      <w:r/>
      <w:r/>
      <w:r/>
      <w:r>
        <w:t>r</w:t>
      </w:r>
      <w:r/>
      <w:r/>
      <w:r/>
      <w:r>
        <w:t>n</w:t>
      </w:r>
      <w:r/>
      <w:r/>
      <w:r/>
      <w:r>
        <w:t>i</w:t>
      </w:r>
      <w:r/>
      <w:r/>
      <w:r/>
      <w:r>
        <w:t>t</w:t>
      </w:r>
      <w:r/>
      <w:r/>
      <w:r/>
      <w:r>
        <w:t>u</w:t>
      </w:r>
      <w:r/>
      <w:r/>
      <w:r/>
      <w:r>
        <w:t>r</w:t>
      </w:r>
      <w:r/>
      <w:r/>
      <w:r/>
      <w:r>
        <w:t>e</w:t>
      </w:r>
      <w:r/>
      <w:r/>
      <w:r/>
      <w:r>
        <w:t xml:space="preserve"> </w:t>
      </w:r>
      <w:r/>
      <w:r/>
      <w:r/>
      <w:r>
        <w:t>t</w:t>
      </w:r>
      <w:r/>
      <w:r/>
      <w:r/>
      <w:r>
        <w:t>o</w:t>
      </w:r>
      <w:r/>
      <w:r/>
      <w:r/>
      <w:r>
        <w:t xml:space="preserve"> </w:t>
      </w:r>
      <w:r/>
      <w:r/>
      <w:r/>
      <w:r>
        <w:t>v</w:t>
      </w:r>
      <w:r/>
      <w:r/>
      <w:r/>
      <w:r>
        <w:t>i</w:t>
      </w:r>
      <w:r/>
      <w:r/>
      <w:r/>
      <w:r>
        <w:t>s</w:t>
      </w:r>
      <w:r/>
      <w:r/>
      <w:r/>
      <w:r>
        <w:t>i</w:t>
      </w:r>
      <w:r/>
      <w:r/>
      <w:r/>
      <w:r>
        <w:t>o</w:t>
      </w:r>
      <w:r/>
      <w:r/>
      <w:r/>
      <w:r>
        <w:t>n</w:t>
      </w:r>
      <w:r/>
      <w:r/>
      <w:r/>
      <w:r>
        <w:t>:</w:t>
      </w:r>
      <w:r/>
      <w:r/>
      <w:r/>
      <w:r>
        <w:t xml:space="preserve"> </w:t>
      </w:r>
      <w:r/>
      <w:r/>
      <w:r/>
      <w:r>
        <w:t>“</w:t>
      </w:r>
      <w:r/>
      <w:r/>
      <w:r/>
      <w:r>
        <w:t>M</w:t>
      </w:r>
      <w:r/>
      <w:r/>
      <w:r/>
      <w:r>
        <w:t>y</w:t>
      </w:r>
      <w:r/>
      <w:r/>
      <w:r/>
      <w:r>
        <w:t xml:space="preserve"> </w:t>
      </w:r>
      <w:r/>
      <w:r/>
      <w:r/>
      <w:r>
        <w:t>e</w:t>
      </w:r>
      <w:r/>
      <w:r/>
      <w:r/>
      <w:r>
        <w:t>y</w:t>
      </w:r>
      <w:r/>
      <w:r/>
      <w:r/>
      <w:r>
        <w:t>e</w:t>
      </w:r>
      <w:r/>
      <w:r/>
      <w:r/>
      <w:r>
        <w:t xml:space="preserve"> </w:t>
      </w:r>
      <w:r/>
      <w:r/>
      <w:r/>
      <w:r>
        <w:t>i</w:t>
      </w:r>
      <w:r/>
      <w:r/>
      <w:r/>
      <w:r>
        <w:t>s</w:t>
      </w:r>
      <w:r/>
      <w:r/>
      <w:r/>
      <w:r>
        <w:t xml:space="preserve"> </w:t>
      </w:r>
      <w:r/>
      <w:r/>
      <w:r/>
      <w:r>
        <w:t>w</w:t>
      </w:r>
      <w:r/>
      <w:r/>
      <w:r/>
      <w:r>
        <w:t>a</w:t>
      </w:r>
      <w:r/>
      <w:r/>
      <w:r/>
      <w:r>
        <w:t>s</w:t>
      </w:r>
      <w:r/>
      <w:r/>
      <w:r/>
      <w:r>
        <w:t>t</w:t>
      </w:r>
      <w:r/>
      <w:r/>
      <w:r/>
      <w:r>
        <w:t>e</w:t>
      </w:r>
      <w:r/>
      <w:r/>
      <w:r/>
      <w:r>
        <w:t>d</w:t>
      </w:r>
      <w:r/>
      <w:r/>
      <w:r/>
      <w:r>
        <w:t xml:space="preserve"> </w:t>
      </w:r>
      <w:r/>
      <w:r/>
      <w:r/>
      <w:r>
        <w:t>b</w:t>
      </w:r>
      <w:r/>
      <w:r/>
      <w:r/>
      <w:r>
        <w:t>y</w:t>
      </w:r>
      <w:r/>
      <w:r/>
      <w:r/>
      <w:r>
        <w:t xml:space="preserve"> </w:t>
      </w:r>
      <w:r/>
      <w:r/>
      <w:r/>
      <w:r>
        <w:t>v</w:t>
      </w:r>
      <w:r/>
      <w:r/>
      <w:r/>
      <w:r>
        <w:t>e</w:t>
      </w:r>
      <w:r/>
      <w:r/>
      <w:r/>
      <w:r>
        <w:t>x</w:t>
      </w:r>
      <w:r/>
      <w:r/>
      <w:r/>
      <w:r>
        <w:t>a</w:t>
      </w:r>
      <w:r/>
      <w:r/>
      <w:r/>
      <w:r>
        <w:t>t</w:t>
      </w:r>
      <w:r/>
      <w:r/>
      <w:r/>
      <w:r>
        <w:t>i</w:t>
      </w:r>
      <w:r/>
      <w:r/>
      <w:r/>
      <w:r>
        <w:t>o</w:t>
      </w:r>
      <w:r/>
      <w:r/>
      <w:r/>
      <w:r>
        <w:t>n</w:t>
      </w:r>
      <w:r/>
      <w:r/>
      <w:r/>
      <w:r>
        <w:t>”</w:t>
      </w:r>
      <w:r/>
      <w:r/>
      <w:r/>
      <w:r>
        <w:t xml:space="preserve"> </w:t>
      </w:r>
      <w:r/>
      <w:r/>
      <w:r/>
      <w:r>
        <w:t>(</w:t>
      </w:r>
      <w:r/>
      <w:r/>
      <w:r/>
      <w:r>
        <w:t>ע</w:t>
      </w:r>
      <w:r/>
      <w:r/>
      <w:r/>
      <w:r>
        <w:t>ָ</w:t>
      </w:r>
      <w:r/>
      <w:r/>
      <w:r/>
      <w:r>
        <w:t>ש</w:t>
      </w:r>
      <w:r/>
      <w:r/>
      <w:r/>
      <w:r>
        <w:t>ְ</w:t>
      </w:r>
      <w:r/>
      <w:r/>
      <w:r/>
      <w:r>
        <w:t>ׁ</w:t>
      </w:r>
      <w:r/>
      <w:r/>
      <w:r/>
      <w:r>
        <w:t>ש</w:t>
      </w:r>
      <w:r/>
      <w:r/>
      <w:r/>
      <w:r>
        <w:t>ָ</w:t>
      </w:r>
      <w:r/>
      <w:r/>
      <w:r/>
      <w:r>
        <w:t>ׁ</w:t>
      </w:r>
      <w:r/>
      <w:r/>
      <w:r/>
      <w:r>
        <w:t>ה</w:t>
      </w:r>
      <w:r/>
      <w:r/>
      <w:r/>
      <w:r>
        <w:t xml:space="preserve"> </w:t>
      </w:r>
      <w:r/>
      <w:r/>
      <w:r/>
      <w:r>
        <w:t>מ</w:t>
      </w:r>
      <w:r/>
      <w:r/>
      <w:r/>
      <w:r>
        <w:t>ִ</w:t>
      </w:r>
      <w:r/>
      <w:r/>
      <w:r/>
      <w:r>
        <w:t>כ</w:t>
      </w:r>
      <w:r/>
      <w:r/>
      <w:r/>
      <w:r>
        <w:t>ַ</w:t>
      </w:r>
      <w:r/>
      <w:r/>
      <w:r/>
      <w:r>
        <w:t>ּ</w:t>
      </w:r>
      <w:r/>
      <w:r/>
      <w:r/>
      <w:r>
        <w:t>ע</w:t>
      </w:r>
      <w:r/>
      <w:r/>
      <w:r/>
      <w:r>
        <w:t>ַ</w:t>
      </w:r>
      <w:r/>
      <w:r/>
      <w:r/>
      <w:r>
        <w:t>ס</w:t>
      </w:r>
      <w:r/>
      <w:r/>
      <w:r/>
      <w:r>
        <w:t xml:space="preserve"> </w:t>
      </w:r>
      <w:r/>
      <w:r/>
      <w:r/>
      <w:r>
        <w:t>ע</w:t>
      </w:r>
      <w:r/>
      <w:r/>
      <w:r/>
      <w:r>
        <w:t>ֵ</w:t>
      </w:r>
      <w:r/>
      <w:r/>
      <w:r/>
      <w:r>
        <w:t>י</w:t>
      </w:r>
      <w:r/>
      <w:r/>
      <w:r/>
      <w:r>
        <w:t>נ</w:t>
      </w:r>
      <w:r/>
      <w:r/>
      <w:r/>
      <w:r>
        <w:t>ִ</w:t>
      </w:r>
      <w:r/>
      <w:r/>
      <w:r/>
      <w:r>
        <w:t>י</w:t>
      </w:r>
      <w:r/>
      <w:r/>
      <w:r/>
      <w:r>
        <w:t>)</w:t>
      </w:r>
      <w:r/>
      <w:r/>
      <w:r/>
      <w:r>
        <w:t>,</w:t>
      </w:r>
      <w:r/>
      <w:r/>
      <w:r/>
      <w:r>
        <w:t xml:space="preserve"> </w:t>
      </w:r>
      <w:r/>
      <w:r/>
      <w:r/>
      <w:r>
        <w:t>“</w:t>
      </w:r>
      <w:r/>
      <w:r/>
      <w:r/>
      <w:r>
        <w:t>w</w:t>
      </w:r>
      <w:r/>
      <w:r/>
      <w:r/>
      <w:r>
        <w:t>o</w:t>
      </w:r>
      <w:r/>
      <w:r/>
      <w:r/>
      <w:r>
        <w:t>r</w:t>
      </w:r>
      <w:r/>
      <w:r/>
      <w:r/>
      <w:r>
        <w:t>n</w:t>
      </w:r>
      <w:r/>
      <w:r/>
      <w:r/>
      <w:r>
        <w:t xml:space="preserve"> </w:t>
      </w:r>
      <w:r/>
      <w:r/>
      <w:r/>
      <w:r>
        <w:t>o</w:t>
      </w:r>
      <w:r/>
      <w:r/>
      <w:r/>
      <w:r>
        <w:t>u</w:t>
      </w:r>
      <w:r/>
      <w:r/>
      <w:r/>
      <w:r>
        <w:t>t</w:t>
      </w:r>
      <w:r/>
      <w:r/>
      <w:r/>
      <w:r>
        <w:t>”</w:t>
      </w:r>
      <w:r/>
      <w:r/>
      <w:r/>
      <w:r>
        <w:t xml:space="preserve"> </w:t>
      </w:r>
      <w:r/>
      <w:r/>
      <w:r/>
      <w:r>
        <w:t>l</w:t>
      </w:r>
      <w:r/>
      <w:r/>
      <w:r/>
      <w:r>
        <w:t>i</w:t>
      </w:r>
      <w:r/>
      <w:r/>
      <w:r/>
      <w:r>
        <w:t>k</w:t>
      </w:r>
      <w:r/>
      <w:r/>
      <w:r/>
      <w:r>
        <w:t>e</w:t>
      </w:r>
      <w:r/>
      <w:r/>
      <w:r/>
      <w:r>
        <w:t xml:space="preserve"> </w:t>
      </w:r>
      <w:r/>
      <w:r/>
      <w:r/>
      <w:r>
        <w:t>a</w:t>
      </w:r>
      <w:r/>
      <w:r/>
      <w:r/>
      <w:r>
        <w:t xml:space="preserve"> </w:t>
      </w:r>
      <w:r/>
      <w:r/>
      <w:r/>
      <w:r>
        <w:t>m</w:t>
      </w:r>
      <w:r/>
      <w:r/>
      <w:r/>
      <w:r>
        <w:t>o</w:t>
      </w:r>
      <w:r/>
      <w:r/>
      <w:r/>
      <w:r>
        <w:t>t</w:t>
      </w:r>
      <w:r/>
      <w:r/>
      <w:r/>
      <w:r>
        <w:t>h</w:t>
      </w:r>
      <w:r/>
      <w:r/>
      <w:r/>
      <w:r>
        <w:t>-</w:t>
      </w:r>
      <w:r/>
      <w:r/>
      <w:r/>
      <w:r>
        <w:t>e</w:t>
      </w:r>
      <w:r/>
      <w:r/>
      <w:r/>
      <w:r>
        <w:t>a</w:t>
      </w:r>
      <w:r/>
      <w:r/>
      <w:r/>
      <w:r>
        <w:t>t</w:t>
      </w:r>
      <w:r/>
      <w:r/>
      <w:r/>
      <w:r>
        <w:t>e</w:t>
      </w:r>
      <w:r/>
      <w:r/>
      <w:r/>
      <w:r>
        <w:t>n</w:t>
      </w:r>
      <w:r/>
      <w:r/>
      <w:r/>
      <w:r>
        <w:t xml:space="preserve"> </w:t>
      </w:r>
      <w:r/>
      <w:r/>
      <w:r/>
      <w:r>
        <w:t>g</w:t>
      </w:r>
      <w:r/>
      <w:r/>
      <w:r/>
      <w:r>
        <w:t>a</w:t>
      </w:r>
      <w:r/>
      <w:r/>
      <w:r/>
      <w:r>
        <w:t>r</w:t>
      </w:r>
      <w:r/>
      <w:r/>
      <w:r/>
      <w:r>
        <w:t>m</w:t>
      </w:r>
      <w:r/>
      <w:r/>
      <w:r/>
      <w:r>
        <w:t>e</w:t>
      </w:r>
      <w:r/>
      <w:r/>
      <w:r/>
      <w:r>
        <w:t>n</w:t>
      </w:r>
      <w:r/>
      <w:r/>
      <w:r/>
      <w:r>
        <w:t>t</w:t>
      </w:r>
      <w:r/>
      <w:r/>
      <w:r/>
      <w:r>
        <w:t xml:space="preserve"> </w:t>
      </w:r>
      <w:r/>
      <w:r/>
      <w:r/>
      <w:r>
        <w:t>(</w:t>
      </w:r>
      <w:r/>
      <w:r/>
      <w:r/>
      <w:r>
        <w:t>c</w:t>
      </w:r>
      <w:r/>
      <w:r/>
      <w:r/>
      <w:r>
        <w:t>f</w:t>
      </w:r>
      <w:r/>
      <w:r/>
      <w:r/>
      <w:r>
        <w:t>.</w:t>
      </w:r>
      <w:r/>
      <w:r/>
      <w:r/>
      <w:r>
        <w:t xml:space="preserve"> </w:t>
      </w:r>
      <w:r/>
      <w:r/>
      <w:r/>
      <w:r>
        <w:t>J</w:t>
      </w:r>
      <w:r/>
      <w:r/>
      <w:r/>
      <w:r>
        <w:t>o</w:t>
      </w:r>
      <w:r/>
      <w:r/>
      <w:r/>
      <w:r>
        <w:t>b</w:t>
      </w:r>
      <w:r/>
      <w:r/>
      <w:r/>
      <w:r>
        <w:t xml:space="preserve"> </w:t>
      </w:r>
      <w:r/>
      <w:r/>
      <w:r/>
      <w:r>
        <w:t>1</w:t>
      </w:r>
      <w:r/>
      <w:r/>
      <w:r/>
      <w:r>
        <w:t>3</w:t>
      </w:r>
      <w:r/>
      <w:r/>
      <w:r/>
      <w:r>
        <w:t>:</w:t>
      </w:r>
      <w:r/>
      <w:r/>
      <w:r/>
      <w:r>
        <w:t>2</w:t>
      </w:r>
      <w:r/>
      <w:r/>
      <w:r/>
      <w:r>
        <w:t>8</w:t>
      </w:r>
      <w:r/>
      <w:r/>
      <w:r/>
      <w:r>
        <w:t>;</w:t>
      </w:r>
      <w:r/>
      <w:r/>
      <w:r/>
      <w:r>
        <w:t xml:space="preserve"> </w:t>
      </w:r>
      <w:r/>
      <w:r/>
      <w:r/>
      <w:r>
        <w:t>I</w:t>
      </w:r>
      <w:r/>
      <w:r/>
      <w:r/>
      <w:r>
        <w:t>s</w:t>
      </w:r>
      <w:r/>
      <w:r/>
      <w:r/>
      <w:r>
        <w:t>a</w:t>
      </w:r>
      <w:r/>
      <w:r/>
      <w:r/>
      <w:r>
        <w:t xml:space="preserve"> </w:t>
      </w:r>
      <w:r/>
      <w:r/>
      <w:r/>
      <w:r>
        <w:t>5</w:t>
      </w:r>
      <w:r/>
      <w:r/>
      <w:r/>
      <w:r>
        <w:t>0</w:t>
      </w:r>
      <w:r/>
      <w:r/>
      <w:r/>
      <w:r>
        <w:t>:</w:t>
      </w:r>
      <w:r/>
      <w:r/>
      <w:r/>
      <w:r>
        <w:t>9</w:t>
      </w:r>
      <w:r/>
      <w:r/>
      <w:r/>
      <w:r>
        <w:t>)</w:t>
      </w:r>
      <w:r/>
      <w:r/>
      <w:r/>
      <w:r>
        <w:t>.</w:t>
      </w:r>
      <w:r/>
      <w:r/>
      <w:r/>
      <w:r>
        <w:t xml:space="preserve"> </w:t>
      </w:r>
      <w:r/>
      <w:r/>
      <w:r/>
      <w:r>
        <w:t>T</w:t>
      </w:r>
      <w:r/>
      <w:r/>
      <w:r/>
      <w:r>
        <w:t>h</w:t>
      </w:r>
      <w:r/>
      <w:r/>
      <w:r/>
      <w:r>
        <w:t>e</w:t>
      </w:r>
      <w:r/>
      <w:r/>
      <w:r/>
      <w:r>
        <w:t xml:space="preserve"> </w:t>
      </w:r>
      <w:r/>
      <w:r/>
      <w:r/>
      <w:r>
        <w:t>e</w:t>
      </w:r>
      <w:r/>
      <w:r/>
      <w:r/>
      <w:r>
        <w:t>y</w:t>
      </w:r>
      <w:r/>
      <w:r/>
      <w:r/>
      <w:r>
        <w:t>e</w:t>
      </w:r>
      <w:r/>
      <w:r/>
      <w:r/>
      <w:r>
        <w:t>’</w:t>
      </w:r>
      <w:r/>
      <w:r/>
      <w:r/>
      <w:r>
        <w:t>s</w:t>
      </w:r>
      <w:r/>
      <w:r/>
      <w:r/>
      <w:r>
        <w:t xml:space="preserve"> </w:t>
      </w:r>
      <w:r/>
      <w:r/>
      <w:r/>
      <w:r>
        <w:t>d</w:t>
      </w:r>
      <w:r/>
      <w:r/>
      <w:r/>
      <w:r>
        <w:t>i</w:t>
      </w:r>
      <w:r/>
      <w:r/>
      <w:r/>
      <w:r>
        <w:t>m</w:t>
      </w:r>
      <w:r/>
      <w:r/>
      <w:r/>
      <w:r>
        <w:t>m</w:t>
      </w:r>
      <w:r/>
      <w:r/>
      <w:r/>
      <w:r>
        <w:t>i</w:t>
      </w:r>
      <w:r/>
      <w:r/>
      <w:r/>
      <w:r>
        <w:t>n</w:t>
      </w:r>
      <w:r/>
      <w:r/>
      <w:r/>
      <w:r>
        <w:t>g</w:t>
      </w:r>
      <w:r/>
      <w:r/>
      <w:r/>
      <w:r>
        <w:t xml:space="preserve"> </w:t>
      </w:r>
      <w:r/>
      <w:r/>
      <w:r/>
      <w:r>
        <w:t>i</w:t>
      </w:r>
      <w:r/>
      <w:r/>
      <w:r/>
      <w:r>
        <w:t>s</w:t>
      </w:r>
      <w:r/>
      <w:r/>
      <w:r/>
      <w:r>
        <w:t xml:space="preserve"> </w:t>
      </w:r>
      <w:r/>
      <w:r/>
      <w:r/>
      <w:r>
        <w:t>c</w:t>
      </w:r>
      <w:r/>
      <w:r/>
      <w:r/>
      <w:r>
        <w:t>a</w:t>
      </w:r>
      <w:r/>
      <w:r/>
      <w:r/>
      <w:r>
        <w:t>u</w:t>
      </w:r>
      <w:r/>
      <w:r/>
      <w:r/>
      <w:r>
        <w:t>s</w:t>
      </w:r>
      <w:r/>
      <w:r/>
      <w:r/>
      <w:r>
        <w:t>e</w:t>
      </w:r>
      <w:r/>
      <w:r/>
      <w:r/>
      <w:r>
        <w:t>d</w:t>
      </w:r>
      <w:r/>
      <w:r/>
      <w:r/>
      <w:r>
        <w:t xml:space="preserve"> </w:t>
      </w:r>
      <w:r/>
      <w:r/>
      <w:r/>
      <w:r>
        <w:t>“</w:t>
      </w:r>
      <w:r/>
      <w:r/>
      <w:r/>
      <w:r>
        <w:t>b</w:t>
      </w:r>
      <w:r/>
      <w:r/>
      <w:r/>
      <w:r>
        <w:t>y</w:t>
      </w:r>
      <w:r/>
      <w:r/>
      <w:r/>
      <w:r>
        <w:t xml:space="preserve"> </w:t>
      </w:r>
      <w:r/>
      <w:r/>
      <w:r/>
      <w:r>
        <w:t>a</w:t>
      </w:r>
      <w:r/>
      <w:r/>
      <w:r/>
      <w:r>
        <w:t>l</w:t>
      </w:r>
      <w:r/>
      <w:r/>
      <w:r/>
      <w:r>
        <w:t>l</w:t>
      </w:r>
      <w:r/>
      <w:r/>
      <w:r/>
      <w:r>
        <w:t xml:space="preserve"> </w:t>
      </w:r>
      <w:r/>
      <w:r/>
      <w:r/>
      <w:r>
        <w:t>m</w:t>
      </w:r>
      <w:r/>
      <w:r/>
      <w:r/>
      <w:r>
        <w:t>y</w:t>
      </w:r>
      <w:r/>
      <w:r/>
      <w:r/>
      <w:r>
        <w:t xml:space="preserve"> </w:t>
      </w:r>
      <w:r/>
      <w:r/>
      <w:r/>
      <w:r>
        <w:t>f</w:t>
      </w:r>
      <w:r/>
      <w:r/>
      <w:r/>
      <w:r>
        <w:t>o</w:t>
      </w:r>
      <w:r/>
      <w:r/>
      <w:r/>
      <w:r>
        <w:t>e</w:t>
      </w:r>
      <w:r/>
      <w:r/>
      <w:r/>
      <w:r>
        <w:t>s</w:t>
      </w:r>
      <w:r/>
      <w:r/>
      <w:r/>
      <w:r>
        <w:t>”</w:t>
      </w:r>
      <w:r/>
      <w:r/>
      <w:r/>
      <w:r>
        <w:t xml:space="preserve"> </w:t>
      </w:r>
      <w:r/>
      <w:r/>
      <w:r/>
      <w:r>
        <w:t>(</w:t>
      </w:r>
      <w:r/>
      <w:r/>
      <w:r/>
      <w:r>
        <w:t>ב</w:t>
      </w:r>
      <w:r/>
      <w:r/>
      <w:r/>
      <w:r>
        <w:t>ְ</w:t>
      </w:r>
      <w:r/>
      <w:r/>
      <w:r/>
      <w:r>
        <w:t>ּ</w:t>
      </w:r>
      <w:r/>
      <w:r/>
      <w:r/>
      <w:r>
        <w:t>כ</w:t>
      </w:r>
      <w:r/>
      <w:r/>
      <w:r/>
      <w:r>
        <w:t>ָ</w:t>
      </w:r>
      <w:r/>
      <w:r/>
      <w:r/>
      <w:r>
        <w:t>ל</w:t>
      </w:r>
      <w:r/>
      <w:r/>
      <w:r/>
      <w:r>
        <w:t>־</w:t>
      </w:r>
      <w:r/>
      <w:r/>
      <w:r/>
      <w:r>
        <w:t>צ</w:t>
      </w:r>
      <w:r/>
      <w:r/>
      <w:r/>
      <w:r>
        <w:t>ֹ</w:t>
      </w:r>
      <w:r/>
      <w:r/>
      <w:r/>
      <w:r>
        <w:t>ר</w:t>
      </w:r>
      <w:r/>
      <w:r/>
      <w:r/>
      <w:r>
        <w:t>ְ</w:t>
      </w:r>
      <w:r/>
      <w:r/>
      <w:r/>
      <w:r>
        <w:t>ר</w:t>
      </w:r>
      <w:r/>
      <w:r/>
      <w:r/>
      <w:r>
        <w:t>ָ</w:t>
      </w:r>
      <w:r/>
      <w:r/>
      <w:r/>
      <w:r>
        <w:t>י</w:t>
      </w:r>
      <w:r/>
      <w:r/>
      <w:r/>
      <w:r>
        <w:t>)</w:t>
      </w:r>
      <w:r/>
      <w:r/>
      <w:r/>
      <w:r>
        <w:t>.</w:t>
      </w:r>
      <w:r/>
      <w:r/>
      <w:r/>
      <w:r>
        <w:t xml:space="preserve"> </w:t>
      </w:r>
      <w:r/>
      <w:r/>
      <w:r/>
      <w:r>
        <w:t>I</w:t>
      </w:r>
      <w:r/>
      <w:r/>
      <w:r/>
      <w:r>
        <w:t>l</w:t>
      </w:r>
      <w:r/>
      <w:r/>
      <w:r/>
      <w:r>
        <w:t>l</w:t>
      </w:r>
      <w:r/>
      <w:r/>
      <w:r/>
      <w:r>
        <w:t>n</w:t>
      </w:r>
      <w:r/>
      <w:r/>
      <w:r/>
      <w:r>
        <w:t>e</w:t>
      </w:r>
      <w:r/>
      <w:r/>
      <w:r/>
      <w:r>
        <w:t>s</w:t>
      </w:r>
      <w:r/>
      <w:r/>
      <w:r/>
      <w:r>
        <w:t>s</w:t>
      </w:r>
      <w:r/>
      <w:r/>
      <w:r/>
      <w:r>
        <w:t xml:space="preserve"> </w:t>
      </w:r>
      <w:r/>
      <w:r/>
      <w:r/>
      <w:r>
        <w:t>h</w:t>
      </w:r>
      <w:r/>
      <w:r/>
      <w:r/>
      <w:r>
        <w:t>a</w:t>
      </w:r>
      <w:r/>
      <w:r/>
      <w:r/>
      <w:r>
        <w:t>s</w:t>
      </w:r>
      <w:r/>
      <w:r/>
      <w:r/>
      <w:r>
        <w:t xml:space="preserve"> </w:t>
      </w:r>
      <w:r/>
      <w:r/>
      <w:r/>
      <w:r>
        <w:t>a</w:t>
      </w:r>
      <w:r/>
      <w:r/>
      <w:r/>
      <w:r>
        <w:t xml:space="preserve"> </w:t>
      </w:r>
      <w:r/>
      <w:r/>
      <w:r/>
      <w:r>
        <w:t>s</w:t>
      </w:r>
      <w:r/>
      <w:r/>
      <w:r/>
      <w:r>
        <w:t>o</w:t>
      </w:r>
      <w:r/>
      <w:r/>
      <w:r/>
      <w:r>
        <w:t>c</w:t>
      </w:r>
      <w:r/>
      <w:r/>
      <w:r/>
      <w:r>
        <w:t>i</w:t>
      </w:r>
      <w:r/>
      <w:r/>
      <w:r/>
      <w:r>
        <w:t>a</w:t>
      </w:r>
      <w:r/>
      <w:r/>
      <w:r/>
      <w:r>
        <w:t>l</w:t>
      </w:r>
      <w:r/>
      <w:r/>
      <w:r/>
      <w:r>
        <w:t xml:space="preserve"> </w:t>
      </w:r>
      <w:r/>
      <w:r/>
      <w:r/>
      <w:r>
        <w:t>s</w:t>
      </w:r>
      <w:r/>
      <w:r/>
      <w:r/>
      <w:r>
        <w:t>u</w:t>
      </w:r>
      <w:r/>
      <w:r/>
      <w:r/>
      <w:r>
        <w:t>r</w:t>
      </w:r>
      <w:r/>
      <w:r/>
      <w:r/>
      <w:r>
        <w:t>r</w:t>
      </w:r>
      <w:r/>
      <w:r/>
      <w:r/>
      <w:r>
        <w:t>o</w:t>
      </w:r>
      <w:r/>
      <w:r/>
      <w:r/>
      <w:r>
        <w:t>u</w:t>
      </w:r>
      <w:r/>
      <w:r/>
      <w:r/>
      <w:r>
        <w:t>n</w:t>
      </w:r>
      <w:r/>
      <w:r/>
      <w:r/>
      <w:r>
        <w:t>d</w:t>
      </w:r>
      <w:r/>
      <w:r/>
      <w:r/>
      <w:r>
        <w:t>;</w:t>
      </w:r>
      <w:r/>
      <w:r/>
      <w:r/>
      <w:r>
        <w:t xml:space="preserve"> </w:t>
      </w:r>
      <w:r/>
      <w:r/>
      <w:r/>
      <w:r>
        <w:t>v</w:t>
      </w:r>
      <w:r/>
      <w:r/>
      <w:r/>
      <w:r>
        <w:t>u</w:t>
      </w:r>
      <w:r/>
      <w:r/>
      <w:r/>
      <w:r>
        <w:t>l</w:t>
      </w:r>
      <w:r/>
      <w:r/>
      <w:r/>
      <w:r>
        <w:t>n</w:t>
      </w:r>
      <w:r/>
      <w:r/>
      <w:r/>
      <w:r>
        <w:t>e</w:t>
      </w:r>
      <w:r/>
      <w:r/>
      <w:r/>
      <w:r>
        <w:t>r</w:t>
      </w:r>
      <w:r/>
      <w:r/>
      <w:r/>
      <w:r>
        <w:t>a</w:t>
      </w:r>
      <w:r/>
      <w:r/>
      <w:r/>
      <w:r>
        <w:t>b</w:t>
      </w:r>
      <w:r/>
      <w:r/>
      <w:r/>
      <w:r>
        <w:t>i</w:t>
      </w:r>
      <w:r/>
      <w:r/>
      <w:r/>
      <w:r>
        <w:t>l</w:t>
      </w:r>
      <w:r/>
      <w:r/>
      <w:r/>
      <w:r>
        <w:t>i</w:t>
      </w:r>
      <w:r/>
      <w:r/>
      <w:r/>
      <w:r>
        <w:t>t</w:t>
      </w:r>
      <w:r/>
      <w:r/>
      <w:r/>
      <w:r>
        <w:t>y</w:t>
      </w:r>
      <w:r/>
      <w:r/>
      <w:r/>
      <w:r>
        <w:t xml:space="preserve"> </w:t>
      </w:r>
      <w:r/>
      <w:r/>
      <w:r/>
      <w:r>
        <w:t>i</w:t>
      </w:r>
      <w:r/>
      <w:r/>
      <w:r/>
      <w:r>
        <w:t>n</w:t>
      </w:r>
      <w:r/>
      <w:r/>
      <w:r/>
      <w:r>
        <w:t>v</w:t>
      </w:r>
      <w:r/>
      <w:r/>
      <w:r/>
      <w:r>
        <w:t>i</w:t>
      </w:r>
      <w:r/>
      <w:r/>
      <w:r/>
      <w:r>
        <w:t>t</w:t>
      </w:r>
      <w:r/>
      <w:r/>
      <w:r/>
      <w:r>
        <w:t>e</w:t>
      </w:r>
      <w:r/>
      <w:r/>
      <w:r/>
      <w:r>
        <w:t>s</w:t>
      </w:r>
      <w:r/>
      <w:r/>
      <w:r/>
      <w:r>
        <w:t xml:space="preserve"> </w:t>
      </w:r>
      <w:r/>
      <w:r/>
      <w:r/>
      <w:r>
        <w:t>m</w:t>
      </w:r>
      <w:r/>
      <w:r/>
      <w:r/>
      <w:r>
        <w:t>o</w:t>
      </w:r>
      <w:r/>
      <w:r/>
      <w:r/>
      <w:r>
        <w:t>c</w:t>
      </w:r>
      <w:r/>
      <w:r/>
      <w:r/>
      <w:r>
        <w:t>k</w:t>
      </w:r>
      <w:r/>
      <w:r/>
      <w:r/>
      <w:r>
        <w:t>e</w:t>
      </w:r>
      <w:r/>
      <w:r/>
      <w:r/>
      <w:r>
        <w:t>r</w:t>
      </w:r>
      <w:r/>
      <w:r/>
      <w:r/>
      <w:r>
        <w:t>y</w:t>
      </w:r>
      <w:r/>
      <w:r/>
      <w:r/>
      <w:r>
        <w:t>.</w:t>
      </w:r>
      <w:r/>
      <w:r/>
      <w:r/>
    </w:p>
    <w:p>
      <w:pPr>
        <w:pStyle w:val="BodySans"/>
        <w:bidi w:val="0"/>
      </w:pPr>
      <w:r/>
      <w:r/>
      <w:r/>
      <w:r>
        <w:t>T</w:t>
      </w:r>
      <w:r/>
      <w:r/>
      <w:r/>
      <w:r>
        <w:t>h</w:t>
      </w:r>
      <w:r/>
      <w:r/>
      <w:r/>
      <w:r>
        <w:t>e</w:t>
      </w:r>
      <w:r/>
      <w:r/>
      <w:r/>
      <w:r>
        <w:t>n</w:t>
      </w:r>
      <w:r/>
      <w:r/>
      <w:r/>
      <w:r>
        <w:t>,</w:t>
      </w:r>
      <w:r/>
      <w:r/>
      <w:r/>
      <w:r>
        <w:t xml:space="preserve"> </w:t>
      </w:r>
      <w:r/>
      <w:r/>
      <w:r/>
      <w:r>
        <w:t>w</w:t>
      </w:r>
      <w:r/>
      <w:r/>
      <w:r/>
      <w:r>
        <w:t>i</w:t>
      </w:r>
      <w:r/>
      <w:r/>
      <w:r/>
      <w:r>
        <w:t>t</w:t>
      </w:r>
      <w:r/>
      <w:r/>
      <w:r/>
      <w:r>
        <w:t>h</w:t>
      </w:r>
      <w:r/>
      <w:r/>
      <w:r/>
      <w:r>
        <w:t>o</w:t>
      </w:r>
      <w:r/>
      <w:r/>
      <w:r/>
      <w:r>
        <w:t>u</w:t>
      </w:r>
      <w:r/>
      <w:r/>
      <w:r/>
      <w:r>
        <w:t>t</w:t>
      </w:r>
      <w:r/>
      <w:r/>
      <w:r/>
      <w:r>
        <w:t xml:space="preserve"> </w:t>
      </w:r>
      <w:r/>
      <w:r/>
      <w:r/>
      <w:r>
        <w:t>w</w:t>
      </w:r>
      <w:r/>
      <w:r/>
      <w:r/>
      <w:r>
        <w:t>a</w:t>
      </w:r>
      <w:r/>
      <w:r/>
      <w:r/>
      <w:r>
        <w:t>r</w:t>
      </w:r>
      <w:r/>
      <w:r/>
      <w:r/>
      <w:r>
        <w:t>n</w:t>
      </w:r>
      <w:r/>
      <w:r/>
      <w:r/>
      <w:r>
        <w:t>i</w:t>
      </w:r>
      <w:r/>
      <w:r/>
      <w:r/>
      <w:r>
        <w:t>n</w:t>
      </w:r>
      <w:r/>
      <w:r/>
      <w:r/>
      <w:r>
        <w:t>g</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t</w:t>
      </w:r>
      <w:r/>
      <w:r/>
      <w:r/>
      <w:r>
        <w:t>u</w:t>
      </w:r>
      <w:r/>
      <w:r/>
      <w:r/>
      <w:r>
        <w:t>r</w:t>
      </w:r>
      <w:r/>
      <w:r/>
      <w:r/>
      <w:r>
        <w:t>n</w:t>
      </w:r>
      <w:r/>
      <w:r/>
      <w:r/>
      <w:r>
        <w:t>s</w:t>
      </w:r>
      <w:r/>
      <w:r/>
      <w:r/>
      <w:r>
        <w:t>.</w:t>
      </w:r>
      <w:r/>
      <w:r/>
      <w:r/>
      <w:r>
        <w:t xml:space="preserve"> </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f</w:t>
      </w:r>
      <w:r/>
      <w:r/>
      <w:r/>
      <w:r>
        <w:t>o</w:t>
      </w:r>
      <w:r/>
      <w:r/>
      <w:r/>
      <w:r>
        <w:t>r</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t</w:t>
      </w:r>
      <w:r/>
      <w:r/>
      <w:r/>
      <w:r>
        <w:t>h</w:t>
      </w:r>
      <w:r/>
      <w:r/>
      <w:r/>
      <w:r>
        <w:t>e</w:t>
      </w:r>
      <w:r/>
      <w:r/>
      <w:r/>
      <w:r>
        <w:t xml:space="preserve"> </w:t>
      </w:r>
      <w:r/>
      <w:r/>
      <w:r/>
      <w:r>
        <w:t>v</w:t>
      </w:r>
      <w:r/>
      <w:r/>
      <w:r/>
      <w:r>
        <w:t>o</w:t>
      </w:r>
      <w:r/>
      <w:r/>
      <w:r/>
      <w:r>
        <w:t>i</w:t>
      </w:r>
      <w:r/>
      <w:r/>
      <w:r/>
      <w:r>
        <w:t>c</w:t>
      </w:r>
      <w:r/>
      <w:r/>
      <w:r/>
      <w:r>
        <w:t>e</w:t>
      </w:r>
      <w:r/>
      <w:r/>
      <w:r/>
      <w:r>
        <w:t xml:space="preserve"> </w:t>
      </w:r>
      <w:r/>
      <w:r/>
      <w:r/>
      <w:r>
        <w:t>o</w:t>
      </w:r>
      <w:r/>
      <w:r/>
      <w:r/>
      <w:r>
        <w:t>f</w:t>
      </w:r>
      <w:r/>
      <w:r/>
      <w:r/>
      <w:r>
        <w:t xml:space="preserve"> </w:t>
      </w:r>
      <w:r/>
      <w:r/>
      <w:r/>
      <w:r>
        <w:t>m</w:t>
      </w:r>
      <w:r/>
      <w:r/>
      <w:r/>
      <w:r>
        <w:t>y</w:t>
      </w:r>
      <w:r/>
      <w:r/>
      <w:r/>
      <w:r>
        <w:t xml:space="preserve"> </w:t>
      </w:r>
      <w:r/>
      <w:r/>
      <w:r/>
      <w:r>
        <w:t>w</w:t>
      </w:r>
      <w:r/>
      <w:r/>
      <w:r/>
      <w:r>
        <w:t>e</w:t>
      </w:r>
      <w:r/>
      <w:r/>
      <w:r/>
      <w:r>
        <w:t>e</w:t>
      </w:r>
      <w:r/>
      <w:r/>
      <w:r/>
      <w:r>
        <w:t>p</w:t>
      </w:r>
      <w:r/>
      <w:r/>
      <w:r/>
      <w:r>
        <w:t>i</w:t>
      </w:r>
      <w:r/>
      <w:r/>
      <w:r/>
      <w:r>
        <w:t>n</w:t>
      </w:r>
      <w:r/>
      <w:r/>
      <w:r/>
      <w:r>
        <w:t>g</w:t>
      </w:r>
      <w:r/>
      <w:r/>
      <w:r/>
      <w:r>
        <w:t>.</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p</w:t>
      </w:r>
      <w:r/>
      <w:r/>
      <w:r/>
      <w:r>
        <w:t>l</w:t>
      </w:r>
      <w:r/>
      <w:r/>
      <w:r/>
      <w:r>
        <w:t>e</w:t>
      </w:r>
      <w:r/>
      <w:r/>
      <w:r/>
      <w:r>
        <w:t>a</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 xml:space="preserve"> </w:t>
      </w:r>
      <w:r/>
      <w:r/>
      <w:r/>
      <w:r>
        <w:t>(</w:t>
      </w:r>
      <w:r/>
      <w:r/>
      <w:r/>
      <w:r>
        <w:t>v</w:t>
      </w:r>
      <w:r/>
      <w:r/>
      <w:r/>
      <w:r>
        <w:t>v</w:t>
      </w:r>
      <w:r/>
      <w:r/>
      <w:r/>
      <w:r>
        <w:t>.</w:t>
      </w:r>
      <w:r/>
      <w:r/>
      <w:r/>
      <w:r>
        <w:t xml:space="preserve"> </w:t>
      </w:r>
      <w:r/>
      <w:r/>
      <w:r/>
      <w:r>
        <w:t>9</w:t>
      </w:r>
      <w:r/>
      <w:r/>
      <w:r/>
      <w:r>
        <w:t>–</w:t>
      </w:r>
      <w:r/>
      <w:r/>
      <w:r/>
      <w:r>
        <w:t>1</w:t>
      </w:r>
      <w:r/>
      <w:r/>
      <w:r/>
      <w:r>
        <w:t>0</w:t>
      </w:r>
      <w:r/>
      <w:r/>
      <w:r/>
      <w:r>
        <w:t>)</w:t>
      </w:r>
      <w:r/>
      <w:r/>
      <w:r/>
      <w:r>
        <w:t>.</w:t>
      </w:r>
      <w:r/>
      <w:r/>
      <w:r/>
      <w:r>
        <w:t xml:space="preserve"> </w:t>
      </w:r>
      <w:r/>
      <w:r/>
      <w:r/>
      <w:r>
        <w:t>T</w:t>
      </w:r>
      <w:r/>
      <w:r/>
      <w:r/>
      <w:r>
        <w:t>w</w:t>
      </w:r>
      <w:r/>
      <w:r/>
      <w:r/>
      <w:r>
        <w:t>o</w:t>
      </w:r>
      <w:r/>
      <w:r/>
      <w:r/>
      <w:r>
        <w:t xml:space="preserve"> </w:t>
      </w:r>
      <w:r/>
      <w:r/>
      <w:r/>
      <w:r>
        <w:t>q</w:t>
      </w:r>
      <w:r/>
      <w:r/>
      <w:r/>
      <w:r>
        <w:t>u</w:t>
      </w:r>
      <w:r/>
      <w:r/>
      <w:r/>
      <w:r>
        <w:t>e</w:t>
      </w:r>
      <w:r/>
      <w:r/>
      <w:r/>
      <w:r>
        <w:t>s</w:t>
      </w:r>
      <w:r/>
      <w:r/>
      <w:r/>
      <w:r>
        <w:t>t</w:t>
      </w:r>
      <w:r/>
      <w:r/>
      <w:r/>
      <w:r>
        <w:t>i</w:t>
      </w:r>
      <w:r/>
      <w:r/>
      <w:r/>
      <w:r>
        <w:t>o</w:t>
      </w:r>
      <w:r/>
      <w:r/>
      <w:r/>
      <w:r>
        <w:t>n</w:t>
      </w:r>
      <w:r/>
      <w:r/>
      <w:r/>
      <w:r>
        <w:t>s</w:t>
      </w:r>
      <w:r/>
      <w:r/>
      <w:r/>
      <w:r>
        <w:t xml:space="preserve"> </w:t>
      </w:r>
      <w:r/>
      <w:r/>
      <w:r/>
      <w:r>
        <w:t>a</w:t>
      </w:r>
      <w:r/>
      <w:r/>
      <w:r/>
      <w:r>
        <w:t>l</w:t>
      </w:r>
      <w:r/>
      <w:r/>
      <w:r/>
      <w:r>
        <w:t>w</w:t>
      </w:r>
      <w:r/>
      <w:r/>
      <w:r/>
      <w:r>
        <w:t>a</w:t>
      </w:r>
      <w:r/>
      <w:r/>
      <w:r/>
      <w:r>
        <w:t>y</w:t>
      </w:r>
      <w:r/>
      <w:r/>
      <w:r/>
      <w:r>
        <w:t>s</w:t>
      </w:r>
      <w:r/>
      <w:r/>
      <w:r/>
      <w:r>
        <w:t xml:space="preserve"> </w:t>
      </w:r>
      <w:r/>
      <w:r/>
      <w:r/>
      <w:r>
        <w:t>a</w:t>
      </w:r>
      <w:r/>
      <w:r/>
      <w:r/>
      <w:r>
        <w:t>s</w:t>
      </w:r>
      <w:r/>
      <w:r/>
      <w:r/>
      <w:r>
        <w:t>k</w:t>
      </w:r>
      <w:r/>
      <w:r/>
      <w:r/>
      <w:r>
        <w:t>e</w:t>
      </w:r>
      <w:r/>
      <w:r/>
      <w:r/>
      <w:r>
        <w:t>d</w:t>
      </w:r>
      <w:r/>
      <w:r/>
      <w:r/>
      <w:r>
        <w:t xml:space="preserve"> </w:t>
      </w:r>
      <w:r/>
      <w:r/>
      <w:r/>
      <w:r>
        <w:t>h</w:t>
      </w:r>
      <w:r/>
      <w:r/>
      <w:r/>
      <w:r>
        <w:t>e</w:t>
      </w:r>
      <w:r/>
      <w:r/>
      <w:r/>
      <w:r>
        <w:t>r</w:t>
      </w:r>
      <w:r/>
      <w:r/>
      <w:r/>
      <w:r>
        <w:t>e</w:t>
      </w:r>
      <w:r/>
      <w:r/>
      <w:r/>
      <w:r>
        <w:t xml:space="preserve"> </w:t>
      </w:r>
      <w:r/>
      <w:r/>
      <w:r/>
      <w:r>
        <w:t>d</w:t>
      </w:r>
      <w:r/>
      <w:r/>
      <w:r/>
      <w:r>
        <w:t>e</w:t>
      </w:r>
      <w:r/>
      <w:r/>
      <w:r/>
      <w:r>
        <w:t>s</w:t>
      </w:r>
      <w:r/>
      <w:r/>
      <w:r/>
      <w:r>
        <w:t>e</w:t>
      </w:r>
      <w:r/>
      <w:r/>
      <w:r/>
      <w:r>
        <w:t>r</w:t>
      </w:r>
      <w:r/>
      <w:r/>
      <w:r/>
      <w:r>
        <w:t>v</w:t>
      </w:r>
      <w:r/>
      <w:r/>
      <w:r/>
      <w:r>
        <w:t>e</w:t>
      </w:r>
      <w:r/>
      <w:r/>
      <w:r/>
      <w:r>
        <w:t xml:space="preserve"> </w:t>
      </w:r>
      <w:r/>
      <w:r/>
      <w:r/>
      <w:r>
        <w:t>a</w:t>
      </w:r>
      <w:r/>
      <w:r/>
      <w:r/>
      <w:r>
        <w:t>n</w:t>
      </w:r>
      <w:r/>
      <w:r/>
      <w:r/>
      <w:r>
        <w:t>s</w:t>
      </w:r>
      <w:r/>
      <w:r/>
      <w:r/>
      <w:r>
        <w:t>w</w:t>
      </w:r>
      <w:r/>
      <w:r/>
      <w:r/>
      <w:r>
        <w:t>e</w:t>
      </w:r>
      <w:r/>
      <w:r/>
      <w:r/>
      <w:r>
        <w:t>r</w:t>
      </w:r>
      <w:r/>
      <w:r/>
      <w:r/>
      <w:r>
        <w:t>s</w:t>
      </w:r>
      <w:r/>
      <w:r/>
      <w:r/>
      <w:r>
        <w:t>.</w:t>
      </w:r>
      <w:r/>
      <w:r/>
      <w:r/>
      <w:r>
        <w:t xml:space="preserve"> </w:t>
      </w:r>
      <w:r/>
      <w:r/>
      <w:r/>
      <w:r>
        <w:t>F</w:t>
      </w:r>
      <w:r/>
      <w:r/>
      <w:r/>
      <w:r>
        <w:t>i</w:t>
      </w:r>
      <w:r/>
      <w:r/>
      <w:r/>
      <w:r>
        <w:t>r</w:t>
      </w:r>
      <w:r/>
      <w:r/>
      <w:r/>
      <w:r>
        <w:t>s</w:t>
      </w:r>
      <w:r/>
      <w:r/>
      <w:r/>
      <w:r>
        <w:t>t</w:t>
      </w:r>
      <w:r/>
      <w:r/>
      <w:r/>
      <w:r>
        <w:t>,</w:t>
      </w:r>
      <w:r/>
      <w:r/>
      <w:r/>
      <w:r>
        <w:t xml:space="preserve"> </w:t>
      </w:r>
      <w:r/>
      <w:r/>
      <w:r/>
      <w:r>
        <w:t>w</w:t>
      </w:r>
      <w:r/>
      <w:r/>
      <w:r/>
      <w:r>
        <w:t>h</w:t>
      </w:r>
      <w:r/>
      <w:r/>
      <w:r/>
      <w:r>
        <w:t>a</w:t>
      </w:r>
      <w:r/>
      <w:r/>
      <w:r/>
      <w:r>
        <w:t>t</w:t>
      </w:r>
      <w:r/>
      <w:r/>
      <w:r/>
      <w:r>
        <w:t xml:space="preserve"> </w:t>
      </w:r>
      <w:r/>
      <w:r/>
      <w:r/>
      <w:r>
        <w:t>t</w:t>
      </w:r>
      <w:r/>
      <w:r/>
      <w:r/>
      <w:r>
        <w:t>r</w:t>
      </w:r>
      <w:r/>
      <w:r/>
      <w:r/>
      <w:r>
        <w:t>i</w:t>
      </w:r>
      <w:r/>
      <w:r/>
      <w:r/>
      <w:r>
        <w:t>g</w:t>
      </w:r>
      <w:r/>
      <w:r/>
      <w:r/>
      <w:r>
        <w:t>g</w:t>
      </w:r>
      <w:r/>
      <w:r/>
      <w:r/>
      <w:r>
        <w:t>e</w:t>
      </w:r>
      <w:r/>
      <w:r/>
      <w:r/>
      <w:r>
        <w:t>r</w:t>
      </w:r>
      <w:r/>
      <w:r/>
      <w:r/>
      <w:r>
        <w:t>s</w:t>
      </w:r>
      <w:r/>
      <w:r/>
      <w:r/>
      <w:r>
        <w:t xml:space="preserve"> </w:t>
      </w:r>
      <w:r/>
      <w:r/>
      <w:r/>
      <w:r>
        <w:t>t</w:t>
      </w:r>
      <w:r/>
      <w:r/>
      <w:r/>
      <w:r>
        <w:t>h</w:t>
      </w:r>
      <w:r/>
      <w:r/>
      <w:r/>
      <w:r>
        <w:t>i</w:t>
      </w:r>
      <w:r/>
      <w:r/>
      <w:r/>
      <w:r>
        <w:t>s</w:t>
      </w:r>
      <w:r/>
      <w:r/>
      <w:r/>
      <w:r>
        <w:t xml:space="preserve"> </w:t>
      </w:r>
      <w:r/>
      <w:r/>
      <w:r/>
      <w:r>
        <w:t>r</w:t>
      </w:r>
      <w:r/>
      <w:r/>
      <w:r/>
      <w:r>
        <w:t>e</w:t>
      </w:r>
      <w:r/>
      <w:r/>
      <w:r/>
      <w:r>
        <w:t>v</w:t>
      </w:r>
      <w:r/>
      <w:r/>
      <w:r/>
      <w:r>
        <w:t>e</w:t>
      </w:r>
      <w:r/>
      <w:r/>
      <w:r/>
      <w:r>
        <w:t>r</w:t>
      </w:r>
      <w:r/>
      <w:r/>
      <w:r/>
      <w:r>
        <w:t>s</w:t>
      </w:r>
      <w:r/>
      <w:r/>
      <w:r/>
      <w:r>
        <w:t>a</w:t>
      </w:r>
      <w:r/>
      <w:r/>
      <w:r/>
      <w:r>
        <w:t>l</w:t>
      </w:r>
      <w:r/>
      <w:r/>
      <w:r/>
      <w:r>
        <w:t>?</w:t>
      </w:r>
      <w:r/>
      <w:r/>
      <w:r/>
      <w:r>
        <w:t xml:space="preserve"> </w:t>
      </w:r>
      <w:r/>
      <w:r/>
      <w:r/>
      <w:r>
        <w:t>I</w:t>
      </w:r>
      <w:r/>
      <w:r/>
      <w:r/>
      <w:r>
        <w:t>n</w:t>
      </w:r>
      <w:r/>
      <w:r/>
      <w:r/>
      <w:r>
        <w:t xml:space="preserve"> </w:t>
      </w:r>
      <w:r/>
      <w:r/>
      <w:r/>
      <w:r>
        <w:t>I</w:t>
      </w:r>
      <w:r/>
      <w:r/>
      <w:r/>
      <w:r>
        <w:t>s</w:t>
      </w:r>
      <w:r/>
      <w:r/>
      <w:r/>
      <w:r>
        <w:t>r</w:t>
      </w:r>
      <w:r/>
      <w:r/>
      <w:r/>
      <w:r>
        <w:t>a</w:t>
      </w:r>
      <w:r/>
      <w:r/>
      <w:r/>
      <w:r>
        <w:t>e</w:t>
      </w:r>
      <w:r/>
      <w:r/>
      <w:r/>
      <w:r>
        <w:t>l</w:t>
      </w:r>
      <w:r/>
      <w:r/>
      <w:r/>
      <w:r>
        <w:t>’</w:t>
      </w:r>
      <w:r/>
      <w:r/>
      <w:r/>
      <w:r>
        <w:t>s</w:t>
      </w:r>
      <w:r/>
      <w:r/>
      <w:r/>
      <w:r>
        <w:t xml:space="preserve"> </w:t>
      </w:r>
      <w:r/>
      <w:r/>
      <w:r/>
      <w:r>
        <w:t>l</w:t>
      </w:r>
      <w:r/>
      <w:r/>
      <w:r/>
      <w:r>
        <w:t>a</w:t>
      </w:r>
      <w:r/>
      <w:r/>
      <w:r/>
      <w:r>
        <w:t>m</w:t>
      </w:r>
      <w:r/>
      <w:r/>
      <w:r/>
      <w:r>
        <w:t>e</w:t>
      </w:r>
      <w:r/>
      <w:r/>
      <w:r/>
      <w:r>
        <w:t>n</w:t>
      </w:r>
      <w:r/>
      <w:r/>
      <w:r/>
      <w:r>
        <w:t>t</w:t>
      </w:r>
      <w:r/>
      <w:r/>
      <w:r/>
      <w:r>
        <w:t>s</w:t>
      </w:r>
      <w:r/>
      <w:r/>
      <w:r/>
      <w:r>
        <w:t>,</w:t>
      </w:r>
      <w:r/>
      <w:r/>
      <w:r/>
      <w:r>
        <w:t xml:space="preserve"> </w:t>
      </w:r>
      <w:r/>
      <w:r/>
      <w:r/>
      <w:r>
        <w:t>t</w:t>
      </w:r>
      <w:r/>
      <w:r/>
      <w:r/>
      <w:r>
        <w:t>h</w:t>
      </w:r>
      <w:r/>
      <w:r/>
      <w:r/>
      <w:r>
        <w:t>e</w:t>
      </w:r>
      <w:r/>
      <w:r/>
      <w:r/>
      <w:r>
        <w:t xml:space="preserve"> </w:t>
      </w:r>
      <w:r/>
      <w:r/>
      <w:r/>
      <w:r>
        <w:t>t</w:t>
      </w:r>
      <w:r/>
      <w:r/>
      <w:r/>
      <w:r>
        <w:t>u</w:t>
      </w:r>
      <w:r/>
      <w:r/>
      <w:r/>
      <w:r>
        <w:t>r</w:t>
      </w:r>
      <w:r/>
      <w:r/>
      <w:r/>
      <w:r>
        <w:t>n</w:t>
      </w:r>
      <w:r/>
      <w:r/>
      <w:r/>
      <w:r>
        <w:t xml:space="preserve"> </w:t>
      </w:r>
      <w:r/>
      <w:r/>
      <w:r/>
      <w:r>
        <w:t>o</w:t>
      </w:r>
      <w:r/>
      <w:r/>
      <w:r/>
      <w:r>
        <w:t>f</w:t>
      </w:r>
      <w:r/>
      <w:r/>
      <w:r/>
      <w:r>
        <w:t>t</w:t>
      </w:r>
      <w:r/>
      <w:r/>
      <w:r/>
      <w:r>
        <w:t>e</w:t>
      </w:r>
      <w:r/>
      <w:r/>
      <w:r/>
      <w:r>
        <w:t>n</w:t>
      </w:r>
      <w:r/>
      <w:r/>
      <w:r/>
      <w:r>
        <w:t xml:space="preserve"> </w:t>
      </w:r>
      <w:r/>
      <w:r/>
      <w:r/>
      <w:r>
        <w:t>a</w:t>
      </w:r>
      <w:r/>
      <w:r/>
      <w:r/>
      <w:r>
        <w:t>r</w:t>
      </w:r>
      <w:r/>
      <w:r/>
      <w:r/>
      <w:r>
        <w:t>r</w:t>
      </w:r>
      <w:r/>
      <w:r/>
      <w:r/>
      <w:r>
        <w:t>i</w:t>
      </w:r>
      <w:r/>
      <w:r/>
      <w:r/>
      <w:r>
        <w:t>v</w:t>
      </w:r>
      <w:r/>
      <w:r/>
      <w:r/>
      <w:r>
        <w:t>e</w:t>
      </w:r>
      <w:r/>
      <w:r/>
      <w:r/>
      <w:r>
        <w:t>s</w:t>
      </w:r>
      <w:r/>
      <w:r/>
      <w:r/>
      <w:r>
        <w:t xml:space="preserve"> </w:t>
      </w:r>
      <w:r/>
      <w:r/>
      <w:r/>
      <w:r>
        <w:t>a</w:t>
      </w:r>
      <w:r/>
      <w:r/>
      <w:r/>
      <w:r>
        <w:t>s</w:t>
      </w:r>
      <w:r/>
      <w:r/>
      <w:r/>
      <w:r>
        <w:t xml:space="preserve"> </w:t>
      </w:r>
      <w:r/>
      <w:r/>
      <w:r/>
      <w:r>
        <w:t>a</w:t>
      </w:r>
      <w:r/>
      <w:r/>
      <w:r/>
      <w:r>
        <w:t>n</w:t>
      </w:r>
      <w:r/>
      <w:r/>
      <w:r/>
      <w:r>
        <w:t xml:space="preserve"> </w:t>
      </w:r>
      <w:r/>
      <w:r/>
      <w:r/>
      <w:r>
        <w:t>“</w:t>
      </w:r>
      <w:r/>
      <w:r/>
      <w:r/>
      <w:r>
        <w:t>o</w:t>
      </w:r>
      <w:r/>
      <w:r/>
      <w:r/>
      <w:r>
        <w:t>r</w:t>
      </w:r>
      <w:r/>
      <w:r/>
      <w:r/>
      <w:r>
        <w:t>a</w:t>
      </w:r>
      <w:r/>
      <w:r/>
      <w:r/>
      <w:r>
        <w:t>c</w:t>
      </w:r>
      <w:r/>
      <w:r/>
      <w:r/>
      <w:r>
        <w:t>l</w:t>
      </w:r>
      <w:r/>
      <w:r/>
      <w:r/>
      <w:r>
        <w:t>e</w:t>
      </w:r>
      <w:r/>
      <w:r/>
      <w:r/>
      <w:r>
        <w:t xml:space="preserve"> </w:t>
      </w:r>
      <w:r/>
      <w:r/>
      <w:r/>
      <w:r>
        <w:t>o</w:t>
      </w:r>
      <w:r/>
      <w:r/>
      <w:r/>
      <w:r>
        <w:t>f</w:t>
      </w:r>
      <w:r/>
      <w:r/>
      <w:r/>
      <w:r>
        <w:t xml:space="preserve"> </w:t>
      </w:r>
      <w:r/>
      <w:r/>
      <w:r/>
      <w:r>
        <w:t>s</w:t>
      </w:r>
      <w:r/>
      <w:r/>
      <w:r/>
      <w:r>
        <w:t>a</w:t>
      </w:r>
      <w:r/>
      <w:r/>
      <w:r/>
      <w:r>
        <w:t>l</w:t>
      </w:r>
      <w:r/>
      <w:r/>
      <w:r/>
      <w:r>
        <w:t>v</w:t>
      </w:r>
      <w:r/>
      <w:r/>
      <w:r/>
      <w:r>
        <w:t>a</w:t>
      </w:r>
      <w:r/>
      <w:r/>
      <w:r/>
      <w:r>
        <w:t>t</w:t>
      </w:r>
      <w:r/>
      <w:r/>
      <w:r/>
      <w:r>
        <w:t>i</w:t>
      </w:r>
      <w:r/>
      <w:r/>
      <w:r/>
      <w:r>
        <w:t>o</w:t>
      </w:r>
      <w:r/>
      <w:r/>
      <w:r/>
      <w:r>
        <w:t>n</w:t>
      </w:r>
      <w:r/>
      <w:r/>
      <w:r/>
      <w:r>
        <w:t>”</w:t>
      </w:r>
      <w:r/>
      <w:r/>
      <w:r/>
      <w:r>
        <w:t>—</w:t>
      </w:r>
      <w:r/>
      <w:r/>
      <w:r/>
      <w:r>
        <w:t>a</w:t>
      </w:r>
      <w:r/>
      <w:r/>
      <w:r/>
      <w:r>
        <w:t xml:space="preserve"> </w:t>
      </w:r>
      <w:r/>
      <w:r/>
      <w:r/>
      <w:r>
        <w:t>b</w:t>
      </w:r>
      <w:r/>
      <w:r/>
      <w:r/>
      <w:r>
        <w:t>r</w:t>
      </w:r>
      <w:r/>
      <w:r/>
      <w:r/>
      <w:r>
        <w:t>i</w:t>
      </w:r>
      <w:r/>
      <w:r/>
      <w:r/>
      <w:r>
        <w:t>e</w:t>
      </w:r>
      <w:r/>
      <w:r/>
      <w:r/>
      <w:r>
        <w:t>f</w:t>
      </w:r>
      <w:r/>
      <w:r/>
      <w:r/>
      <w:r>
        <w:t>,</w:t>
      </w:r>
      <w:r/>
      <w:r/>
      <w:r/>
      <w:r>
        <w:t xml:space="preserve"> </w:t>
      </w:r>
      <w:r/>
      <w:r/>
      <w:r/>
      <w:r>
        <w:t>p</w:t>
      </w:r>
      <w:r/>
      <w:r/>
      <w:r/>
      <w:r>
        <w:t>r</w:t>
      </w:r>
      <w:r/>
      <w:r/>
      <w:r/>
      <w:r>
        <w:t>i</w:t>
      </w:r>
      <w:r/>
      <w:r/>
      <w:r/>
      <w:r>
        <w:t>e</w:t>
      </w:r>
      <w:r/>
      <w:r/>
      <w:r/>
      <w:r>
        <w:t>s</w:t>
      </w:r>
      <w:r/>
      <w:r/>
      <w:r/>
      <w:r>
        <w:t>t</w:t>
      </w:r>
      <w:r/>
      <w:r/>
      <w:r/>
      <w:r>
        <w:t>l</w:t>
      </w:r>
      <w:r/>
      <w:r/>
      <w:r/>
      <w:r>
        <w:t>y</w:t>
      </w:r>
      <w:r/>
      <w:r/>
      <w:r/>
      <w:r>
        <w:t xml:space="preserve"> </w:t>
      </w:r>
      <w:r/>
      <w:r/>
      <w:r/>
      <w:r>
        <w:t>a</w:t>
      </w:r>
      <w:r/>
      <w:r/>
      <w:r/>
      <w:r>
        <w:t>s</w:t>
      </w:r>
      <w:r/>
      <w:r/>
      <w:r/>
      <w:r>
        <w:t>s</w:t>
      </w:r>
      <w:r/>
      <w:r/>
      <w:r/>
      <w:r>
        <w:t>u</w:t>
      </w:r>
      <w:r/>
      <w:r/>
      <w:r/>
      <w:r>
        <w:t>r</w:t>
      </w:r>
      <w:r/>
      <w:r/>
      <w:r/>
      <w:r>
        <w:t>a</w:t>
      </w:r>
      <w:r/>
      <w:r/>
      <w:r/>
      <w:r>
        <w:t>n</w:t>
      </w:r>
      <w:r/>
      <w:r/>
      <w:r/>
      <w:r>
        <w:t>c</w:t>
      </w:r>
      <w:r/>
      <w:r/>
      <w:r/>
      <w:r>
        <w:t>e</w:t>
      </w:r>
      <w:r/>
      <w:r/>
      <w:r/>
      <w:r>
        <w:t xml:space="preserve"> </w:t>
      </w:r>
      <w:r/>
      <w:r/>
      <w:r/>
      <w:r>
        <w:t>t</w:t>
      </w:r>
      <w:r/>
      <w:r/>
      <w:r/>
      <w:r>
        <w:t>h</w:t>
      </w:r>
      <w:r/>
      <w:r/>
      <w:r/>
      <w:r>
        <w:t>a</w:t>
      </w:r>
      <w:r/>
      <w:r/>
      <w:r/>
      <w:r>
        <w:t>t</w:t>
      </w:r>
      <w:r/>
      <w:r/>
      <w:r/>
      <w:r>
        <w:t xml:space="preserve"> </w:t>
      </w:r>
      <w:r/>
      <w:r/>
      <w:r/>
      <w:r>
        <w:t>t</w:t>
      </w:r>
      <w:r/>
      <w:r/>
      <w:r/>
      <w:r>
        <w:t>h</w:t>
      </w:r>
      <w:r/>
      <w:r/>
      <w:r/>
      <w:r>
        <w:t>e</w:t>
      </w:r>
      <w:r/>
      <w:r/>
      <w:r/>
      <w:r>
        <w:t xml:space="preserve"> </w:t>
      </w:r>
      <w:r/>
      <w:r/>
      <w:r/>
      <w:r>
        <w:t>p</w:t>
      </w:r>
      <w:r/>
      <w:r/>
      <w:r/>
      <w:r>
        <w:t>r</w:t>
      </w:r>
      <w:r/>
      <w:r/>
      <w:r/>
      <w:r>
        <w:t>a</w:t>
      </w:r>
      <w:r/>
      <w:r/>
      <w:r/>
      <w:r>
        <w:t>y</w:t>
      </w:r>
      <w:r/>
      <w:r/>
      <w:r/>
      <w:r>
        <w:t>e</w:t>
      </w:r>
      <w:r/>
      <w:r/>
      <w:r/>
      <w:r>
        <w:t>r</w:t>
      </w:r>
      <w:r/>
      <w:r/>
      <w:r/>
      <w:r>
        <w:t xml:space="preserve"> </w:t>
      </w:r>
      <w:r/>
      <w:r/>
      <w:r/>
      <w:r>
        <w:t>i</w:t>
      </w:r>
      <w:r/>
      <w:r/>
      <w:r/>
      <w:r>
        <w:t>s</w:t>
      </w:r>
      <w:r/>
      <w:r/>
      <w:r/>
      <w:r>
        <w:t xml:space="preserve"> </w:t>
      </w:r>
      <w:r/>
      <w:r/>
      <w:r/>
      <w:r>
        <w:t>h</w:t>
      </w:r>
      <w:r/>
      <w:r/>
      <w:r/>
      <w:r>
        <w:t>e</w:t>
      </w:r>
      <w:r/>
      <w:r/>
      <w:r/>
      <w:r>
        <w:t>a</w:t>
      </w:r>
      <w:r/>
      <w:r/>
      <w:r/>
      <w:r>
        <w:t>r</w:t>
      </w:r>
      <w:r/>
      <w:r/>
      <w:r/>
      <w:r>
        <w:t>d</w:t>
      </w:r>
      <w:r/>
      <w:r/>
      <w:r/>
      <w:r>
        <w:t>—</w:t>
      </w:r>
      <w:r/>
      <w:r/>
      <w:r/>
      <w:r>
        <w:t>a</w:t>
      </w:r>
      <w:r/>
      <w:r/>
      <w:r/>
      <w:r>
        <w:t>f</w:t>
      </w:r>
      <w:r/>
      <w:r/>
      <w:r/>
      <w:r>
        <w:t>t</w:t>
      </w:r>
      <w:r/>
      <w:r/>
      <w:r/>
      <w:r>
        <w:t>e</w:t>
      </w:r>
      <w:r/>
      <w:r/>
      <w:r/>
      <w:r>
        <w:t>r</w:t>
      </w:r>
      <w:r/>
      <w:r/>
      <w:r/>
      <w:r>
        <w:t xml:space="preserve"> </w:t>
      </w:r>
      <w:r/>
      <w:r/>
      <w:r/>
      <w:r>
        <w:t>w</w:t>
      </w:r>
      <w:r/>
      <w:r/>
      <w:r/>
      <w:r>
        <w:t>h</w:t>
      </w:r>
      <w:r/>
      <w:r/>
      <w:r/>
      <w:r>
        <w:t>i</w:t>
      </w:r>
      <w:r/>
      <w:r/>
      <w:r/>
      <w:r>
        <w:t>c</w:t>
      </w:r>
      <w:r/>
      <w:r/>
      <w:r/>
      <w:r>
        <w:t>h</w:t>
      </w:r>
      <w:r/>
      <w:r/>
      <w:r/>
      <w:r>
        <w:t xml:space="preserve"> </w:t>
      </w:r>
      <w:r/>
      <w:r/>
      <w:r/>
      <w:r>
        <w:t>t</w:t>
      </w:r>
      <w:r/>
      <w:r/>
      <w:r/>
      <w:r>
        <w:t>h</w:t>
      </w:r>
      <w:r/>
      <w:r/>
      <w:r/>
      <w:r>
        <w:t>e</w:t>
      </w:r>
      <w:r/>
      <w:r/>
      <w:r/>
      <w:r>
        <w:t xml:space="preserve"> </w:t>
      </w:r>
      <w:r/>
      <w:r/>
      <w:r/>
      <w:r>
        <w:t>p</w:t>
      </w:r>
      <w:r/>
      <w:r/>
      <w:r/>
      <w:r>
        <w:t>e</w:t>
      </w:r>
      <w:r/>
      <w:r/>
      <w:r/>
      <w:r>
        <w:t>t</w:t>
      </w:r>
      <w:r/>
      <w:r/>
      <w:r/>
      <w:r>
        <w:t>i</w:t>
      </w:r>
      <w:r/>
      <w:r/>
      <w:r/>
      <w:r>
        <w:t>t</w:t>
      </w:r>
      <w:r/>
      <w:r/>
      <w:r/>
      <w:r>
        <w:t>i</w:t>
      </w:r>
      <w:r/>
      <w:r/>
      <w:r/>
      <w:r>
        <w:t>o</w:t>
      </w:r>
      <w:r/>
      <w:r/>
      <w:r/>
      <w:r>
        <w:t>n</w:t>
      </w:r>
      <w:r/>
      <w:r/>
      <w:r/>
      <w:r>
        <w:t>e</w:t>
      </w:r>
      <w:r/>
      <w:r/>
      <w:r/>
      <w:r>
        <w:t>r</w:t>
      </w:r>
      <w:r/>
      <w:r/>
      <w:r/>
      <w:r>
        <w:t xml:space="preserve"> </w:t>
      </w:r>
      <w:r/>
      <w:r/>
      <w:r/>
      <w:r>
        <w:t>s</w:t>
      </w:r>
      <w:r/>
      <w:r/>
      <w:r/>
      <w:r>
        <w:t>p</w:t>
      </w:r>
      <w:r/>
      <w:r/>
      <w:r/>
      <w:r>
        <w:t>e</w:t>
      </w:r>
      <w:r/>
      <w:r/>
      <w:r/>
      <w:r>
        <w:t>a</w:t>
      </w:r>
      <w:r/>
      <w:r/>
      <w:r/>
      <w:r>
        <w:t>k</w:t>
      </w:r>
      <w:r/>
      <w:r/>
      <w:r/>
      <w:r>
        <w:t>s</w:t>
      </w:r>
      <w:r/>
      <w:r/>
      <w:r/>
      <w:r>
        <w:t xml:space="preserve"> </w:t>
      </w:r>
      <w:r/>
      <w:r/>
      <w:r/>
      <w:r>
        <w:t>i</w:t>
      </w:r>
      <w:r/>
      <w:r/>
      <w:r/>
      <w:r>
        <w:t>n</w:t>
      </w:r>
      <w:r/>
      <w:r/>
      <w:r/>
      <w:r>
        <w:t xml:space="preserve"> </w:t>
      </w:r>
      <w:r/>
      <w:r/>
      <w:r/>
      <w:r>
        <w:t>c</w:t>
      </w:r>
      <w:r/>
      <w:r/>
      <w:r/>
      <w:r>
        <w:t>o</w:t>
      </w:r>
      <w:r/>
      <w:r/>
      <w:r/>
      <w:r>
        <w:t>n</w:t>
      </w:r>
      <w:r/>
      <w:r/>
      <w:r/>
      <w:r>
        <w:t>f</w:t>
      </w:r>
      <w:r/>
      <w:r/>
      <w:r/>
      <w:r>
        <w:t>i</w:t>
      </w:r>
      <w:r/>
      <w:r/>
      <w:r/>
      <w:r>
        <w:t>d</w:t>
      </w:r>
      <w:r/>
      <w:r/>
      <w:r/>
      <w:r>
        <w:t>e</w:t>
      </w:r>
      <w:r/>
      <w:r/>
      <w:r/>
      <w:r>
        <w:t>n</w:t>
      </w:r>
      <w:r/>
      <w:r/>
      <w:r/>
      <w:r>
        <w:t>c</w:t>
      </w:r>
      <w:r/>
      <w:r/>
      <w:r/>
      <w:r>
        <w:t>e</w:t>
      </w:r>
      <w:r/>
      <w:r/>
      <w:r/>
      <w:r>
        <w:t>.</w:t>
      </w:r>
      <w:r/>
      <w:r/>
      <w:r/>
      <w:r>
        <w:t xml:space="preserve"> </w:t>
      </w:r>
      <w:r/>
      <w:r/>
      <w:r/>
      <w:r>
        <w:t>W</w:t>
      </w:r>
      <w:r/>
      <w:r/>
      <w:r/>
      <w:r>
        <w:t>h</w:t>
      </w:r>
      <w:r/>
      <w:r/>
      <w:r/>
      <w:r>
        <w:t>e</w:t>
      </w:r>
      <w:r/>
      <w:r/>
      <w:r/>
      <w:r>
        <w:t>t</w:t>
      </w:r>
      <w:r/>
      <w:r/>
      <w:r/>
      <w:r>
        <w:t>h</w:t>
      </w:r>
      <w:r/>
      <w:r/>
      <w:r/>
      <w:r>
        <w:t>e</w:t>
      </w:r>
      <w:r/>
      <w:r/>
      <w:r/>
      <w:r>
        <w:t>r</w:t>
      </w:r>
      <w:r/>
      <w:r/>
      <w:r/>
      <w:r>
        <w:t xml:space="preserve"> </w:t>
      </w:r>
      <w:r/>
      <w:r/>
      <w:r/>
      <w:r>
        <w:t>o</w:t>
      </w:r>
      <w:r/>
      <w:r/>
      <w:r/>
      <w:r>
        <w:t>r</w:t>
      </w:r>
      <w:r/>
      <w:r/>
      <w:r/>
      <w:r>
        <w:t xml:space="preserve"> </w:t>
      </w:r>
      <w:r/>
      <w:r/>
      <w:r/>
      <w:r>
        <w:t>n</w:t>
      </w:r>
      <w:r/>
      <w:r/>
      <w:r/>
      <w:r>
        <w:t>o</w:t>
      </w:r>
      <w:r/>
      <w:r/>
      <w:r/>
      <w:r>
        <w:t>t</w:t>
      </w:r>
      <w:r/>
      <w:r/>
      <w:r/>
      <w:r>
        <w:t xml:space="preserve"> </w:t>
      </w:r>
      <w:r/>
      <w:r/>
      <w:r/>
      <w:r>
        <w:t>a</w:t>
      </w:r>
      <w:r/>
      <w:r/>
      <w:r/>
      <w:r>
        <w:t>n</w:t>
      </w:r>
      <w:r/>
      <w:r/>
      <w:r/>
      <w:r>
        <w:t xml:space="preserve"> </w:t>
      </w:r>
      <w:r/>
      <w:r/>
      <w:r/>
      <w:r>
        <w:t>e</w:t>
      </w:r>
      <w:r/>
      <w:r/>
      <w:r/>
      <w:r>
        <w:t>x</w:t>
      </w:r>
      <w:r/>
      <w:r/>
      <w:r/>
      <w:r>
        <w:t>t</w:t>
      </w:r>
      <w:r/>
      <w:r/>
      <w:r/>
      <w:r>
        <w:t>e</w:t>
      </w:r>
      <w:r/>
      <w:r/>
      <w:r/>
      <w:r>
        <w:t>r</w:t>
      </w:r>
      <w:r/>
      <w:r/>
      <w:r/>
      <w:r>
        <w:t>n</w:t>
      </w:r>
      <w:r/>
      <w:r/>
      <w:r/>
      <w:r>
        <w:t>a</w:t>
      </w:r>
      <w:r/>
      <w:r/>
      <w:r/>
      <w:r>
        <w:t>l</w:t>
      </w:r>
      <w:r/>
      <w:r/>
      <w:r/>
      <w:r>
        <w:t xml:space="preserve"> </w:t>
      </w:r>
      <w:r/>
      <w:r/>
      <w:r/>
      <w:r>
        <w:t>o</w:t>
      </w:r>
      <w:r/>
      <w:r/>
      <w:r/>
      <w:r>
        <w:t>r</w:t>
      </w:r>
      <w:r/>
      <w:r/>
      <w:r/>
      <w:r>
        <w:t>a</w:t>
      </w:r>
      <w:r/>
      <w:r/>
      <w:r/>
      <w:r>
        <w:t>c</w:t>
      </w:r>
      <w:r/>
      <w:r/>
      <w:r/>
      <w:r>
        <w:t>l</w:t>
      </w:r>
      <w:r/>
      <w:r/>
      <w:r/>
      <w:r>
        <w:t>e</w:t>
      </w:r>
      <w:r/>
      <w:r/>
      <w:r/>
      <w:r>
        <w:t xml:space="preserve"> </w:t>
      </w:r>
      <w:r/>
      <w:r/>
      <w:r/>
      <w:r>
        <w:t>i</w:t>
      </w:r>
      <w:r/>
      <w:r/>
      <w:r/>
      <w:r>
        <w:t>s</w:t>
      </w:r>
      <w:r/>
      <w:r/>
      <w:r/>
      <w:r>
        <w:t xml:space="preserve"> </w:t>
      </w:r>
      <w:r/>
      <w:r/>
      <w:r/>
      <w:r>
        <w:t>i</w:t>
      </w:r>
      <w:r/>
      <w:r/>
      <w:r/>
      <w:r>
        <w:t>m</w:t>
      </w:r>
      <w:r/>
      <w:r/>
      <w:r/>
      <w:r>
        <w:t>p</w:t>
      </w:r>
      <w:r/>
      <w:r/>
      <w:r/>
      <w:r>
        <w:t>l</w:t>
      </w:r>
      <w:r/>
      <w:r/>
      <w:r/>
      <w:r>
        <w:t>i</w:t>
      </w:r>
      <w:r/>
      <w:r/>
      <w:r/>
      <w:r>
        <w:t>e</w:t>
      </w:r>
      <w:r/>
      <w:r/>
      <w:r/>
      <w:r>
        <w:t>d</w:t>
      </w:r>
      <w:r/>
      <w:r/>
      <w:r/>
      <w:r>
        <w:t>,</w:t>
      </w:r>
      <w:r/>
      <w:r/>
      <w:r/>
      <w:r>
        <w:t xml:space="preserve"> </w:t>
      </w:r>
      <w:r/>
      <w:r/>
      <w:r/>
      <w:r>
        <w:t>t</w:t>
      </w:r>
      <w:r/>
      <w:r/>
      <w:r/>
      <w:r>
        <w:t>h</w:t>
      </w:r>
      <w:r/>
      <w:r/>
      <w:r/>
      <w:r>
        <w:t>e</w:t>
      </w:r>
      <w:r/>
      <w:r/>
      <w:r/>
      <w:r>
        <w:t xml:space="preserve"> </w:t>
      </w:r>
      <w:r/>
      <w:r/>
      <w:r/>
      <w:r>
        <w:t>g</w:t>
      </w:r>
      <w:r/>
      <w:r/>
      <w:r/>
      <w:r>
        <w:t>r</w:t>
      </w:r>
      <w:r/>
      <w:r/>
      <w:r/>
      <w:r>
        <w:t>a</w:t>
      </w:r>
      <w:r/>
      <w:r/>
      <w:r/>
      <w:r>
        <w:t>m</w:t>
      </w:r>
      <w:r/>
      <w:r/>
      <w:r/>
      <w:r>
        <w:t>m</w:t>
      </w:r>
      <w:r/>
      <w:r/>
      <w:r/>
      <w:r>
        <w:t>a</w:t>
      </w:r>
      <w:r/>
      <w:r/>
      <w:r/>
      <w:r>
        <w:t>r</w:t>
      </w:r>
      <w:r/>
      <w:r/>
      <w:r/>
      <w:r>
        <w:t xml:space="preserve"> </w:t>
      </w:r>
      <w:r/>
      <w:r/>
      <w:r/>
      <w:r>
        <w:t>d</w:t>
      </w:r>
      <w:r/>
      <w:r/>
      <w:r/>
      <w:r>
        <w:t>o</w:t>
      </w:r>
      <w:r/>
      <w:r/>
      <w:r/>
      <w:r>
        <w:t>e</w:t>
      </w:r>
      <w:r/>
      <w:r/>
      <w:r/>
      <w:r>
        <w:t>s</w:t>
      </w:r>
      <w:r/>
      <w:r/>
      <w:r/>
      <w:r>
        <w:t xml:space="preserve"> </w:t>
      </w:r>
      <w:r/>
      <w:r/>
      <w:r/>
      <w:r>
        <w:t>t</w:t>
      </w:r>
      <w:r/>
      <w:r/>
      <w:r/>
      <w:r>
        <w:t>h</w:t>
      </w:r>
      <w:r/>
      <w:r/>
      <w:r/>
      <w:r>
        <w:t>e</w:t>
      </w:r>
      <w:r/>
      <w:r/>
      <w:r/>
      <w:r>
        <w:t xml:space="preserve"> </w:t>
      </w:r>
      <w:r/>
      <w:r/>
      <w:r/>
      <w:r>
        <w:t>w</w:t>
      </w:r>
      <w:r/>
      <w:r/>
      <w:r/>
      <w:r>
        <w:t>o</w:t>
      </w:r>
      <w:r/>
      <w:r/>
      <w:r/>
      <w:r>
        <w:t>r</w:t>
      </w:r>
      <w:r/>
      <w:r/>
      <w:r/>
      <w:r>
        <w:t>k</w:t>
      </w:r>
      <w:r/>
      <w:r/>
      <w:r/>
      <w:r>
        <w:t>:</w:t>
      </w:r>
      <w:r/>
      <w:r/>
      <w:r/>
      <w:r>
        <w:t xml:space="preserve"> </w:t>
      </w:r>
      <w:r/>
      <w:r/>
      <w:r/>
      <w:r>
        <w:t>p</w:t>
      </w:r>
      <w:r/>
      <w:r/>
      <w:r/>
      <w:r>
        <w:t>e</w:t>
      </w:r>
      <w:r/>
      <w:r/>
      <w:r/>
      <w:r>
        <w:t>r</w:t>
      </w:r>
      <w:r/>
      <w:r/>
      <w:r/>
      <w:r>
        <w:t>f</w:t>
      </w:r>
      <w:r/>
      <w:r/>
      <w:r/>
      <w:r>
        <w:t>e</w:t>
      </w:r>
      <w:r/>
      <w:r/>
      <w:r/>
      <w:r>
        <w:t>c</w:t>
      </w:r>
      <w:r/>
      <w:r/>
      <w:r/>
      <w:r>
        <w:t>t</w:t>
      </w:r>
      <w:r/>
      <w:r/>
      <w:r/>
      <w:r>
        <w:t xml:space="preserve"> </w:t>
      </w:r>
      <w:r/>
      <w:r/>
      <w:r/>
      <w:r>
        <w:t>v</w:t>
      </w:r>
      <w:r/>
      <w:r/>
      <w:r/>
      <w:r>
        <w:t>e</w:t>
      </w:r>
      <w:r/>
      <w:r/>
      <w:r/>
      <w:r>
        <w:t>r</w:t>
      </w:r>
      <w:r/>
      <w:r/>
      <w:r/>
      <w:r>
        <w:t>b</w:t>
      </w:r>
      <w:r/>
      <w:r/>
      <w:r/>
      <w:r>
        <w:t>s</w:t>
      </w:r>
      <w:r/>
      <w:r/>
      <w:r/>
      <w:r>
        <w:t xml:space="preserve"> </w:t>
      </w:r>
      <w:r/>
      <w:r/>
      <w:r/>
      <w:r>
        <w:t>(</w:t>
      </w:r>
      <w:r/>
      <w:r/>
      <w:r/>
      <w:r>
        <w:t>“</w:t>
      </w:r>
      <w:r/>
      <w:r/>
      <w:r/>
      <w:r>
        <w:t>h</w:t>
      </w:r>
      <w:r/>
      <w:r/>
      <w:r/>
      <w:r>
        <w:t>a</w:t>
      </w:r>
      <w:r/>
      <w:r/>
      <w:r/>
      <w:r>
        <w:t>s</w:t>
      </w:r>
      <w:r/>
      <w:r/>
      <w:r/>
      <w:r>
        <w:t xml:space="preserve"> </w:t>
      </w:r>
      <w:r/>
      <w:r/>
      <w:r/>
      <w:r>
        <w:t>h</w:t>
      </w:r>
      <w:r/>
      <w:r/>
      <w:r/>
      <w:r>
        <w:t>e</w:t>
      </w:r>
      <w:r/>
      <w:r/>
      <w:r/>
      <w:r>
        <w:t>a</w:t>
      </w:r>
      <w:r/>
      <w:r/>
      <w:r/>
      <w:r>
        <w:t>r</w:t>
      </w:r>
      <w:r/>
      <w:r/>
      <w:r/>
      <w:r>
        <w:t>d</w:t>
      </w:r>
      <w:r/>
      <w:r/>
      <w:r/>
      <w:r>
        <w:t>”</w:t>
      </w:r>
      <w:r/>
      <w:r/>
      <w:r/>
      <w:r>
        <w:t>)</w:t>
      </w:r>
      <w:r/>
      <w:r/>
      <w:r/>
      <w:r>
        <w:t xml:space="preserve"> </w:t>
      </w:r>
      <w:r/>
      <w:r/>
      <w:r/>
      <w:r>
        <w:t>s</w:t>
      </w:r>
      <w:r/>
      <w:r/>
      <w:r/>
      <w:r>
        <w:t>t</w:t>
      </w:r>
      <w:r/>
      <w:r/>
      <w:r/>
      <w:r>
        <w:t>a</w:t>
      </w:r>
      <w:r/>
      <w:r/>
      <w:r/>
      <w:r>
        <w:t>t</w:t>
      </w:r>
      <w:r/>
      <w:r/>
      <w:r/>
      <w:r>
        <w:t>e</w:t>
      </w:r>
      <w:r/>
      <w:r/>
      <w:r/>
      <w:r>
        <w:t xml:space="preserve"> </w:t>
      </w:r>
      <w:r/>
      <w:r/>
      <w:r/>
      <w:r>
        <w:t>a</w:t>
      </w:r>
      <w:r/>
      <w:r/>
      <w:r/>
      <w:r>
        <w:t>s</w:t>
      </w:r>
      <w:r/>
      <w:r/>
      <w:r/>
      <w:r>
        <w:t xml:space="preserve"> </w:t>
      </w:r>
      <w:r/>
      <w:r/>
      <w:r/>
      <w:r>
        <w:t>a</w:t>
      </w:r>
      <w:r/>
      <w:r/>
      <w:r/>
      <w:r>
        <w:t>c</w:t>
      </w:r>
      <w:r/>
      <w:r/>
      <w:r/>
      <w:r>
        <w:t>c</w:t>
      </w:r>
      <w:r/>
      <w:r/>
      <w:r/>
      <w:r>
        <w:t>o</w:t>
      </w:r>
      <w:r/>
      <w:r/>
      <w:r/>
      <w:r>
        <w:t>m</w:t>
      </w:r>
      <w:r/>
      <w:r/>
      <w:r/>
      <w:r>
        <w:t>p</w:t>
      </w:r>
      <w:r/>
      <w:r/>
      <w:r/>
      <w:r>
        <w:t>l</w:t>
      </w:r>
      <w:r/>
      <w:r/>
      <w:r/>
      <w:r>
        <w:t>i</w:t>
      </w:r>
      <w:r/>
      <w:r/>
      <w:r/>
      <w:r>
        <w:t>s</w:t>
      </w:r>
      <w:r/>
      <w:r/>
      <w:r/>
      <w:r>
        <w:t>h</w:t>
      </w:r>
      <w:r/>
      <w:r/>
      <w:r/>
      <w:r>
        <w:t>e</w:t>
      </w:r>
      <w:r/>
      <w:r/>
      <w:r/>
      <w:r>
        <w:t>d</w:t>
      </w:r>
      <w:r/>
      <w:r/>
      <w:r/>
      <w:r>
        <w:t xml:space="preserve"> </w:t>
      </w:r>
      <w:r/>
      <w:r/>
      <w:r/>
      <w:r>
        <w:t>w</w:t>
      </w:r>
      <w:r/>
      <w:r/>
      <w:r/>
      <w:r>
        <w:t>h</w:t>
      </w:r>
      <w:r/>
      <w:r/>
      <w:r/>
      <w:r>
        <w:t>a</w:t>
      </w:r>
      <w:r/>
      <w:r/>
      <w:r/>
      <w:r>
        <w:t>t</w:t>
      </w:r>
      <w:r/>
      <w:r/>
      <w:r/>
      <w:r>
        <w:t xml:space="preserve"> </w:t>
      </w:r>
      <w:r/>
      <w:r/>
      <w:r/>
      <w:r>
        <w:t>f</w:t>
      </w:r>
      <w:r/>
      <w:r/>
      <w:r/>
      <w:r>
        <w:t>a</w:t>
      </w:r>
      <w:r/>
      <w:r/>
      <w:r/>
      <w:r>
        <w:t>i</w:t>
      </w:r>
      <w:r/>
      <w:r/>
      <w:r/>
      <w:r>
        <w:t>t</w:t>
      </w:r>
      <w:r/>
      <w:r/>
      <w:r/>
      <w:r>
        <w:t>h</w:t>
      </w:r>
      <w:r/>
      <w:r/>
      <w:r/>
      <w:r>
        <w:t xml:space="preserve"> </w:t>
      </w:r>
      <w:r/>
      <w:r/>
      <w:r/>
      <w:r>
        <w:t>a</w:t>
      </w:r>
      <w:r/>
      <w:r/>
      <w:r/>
      <w:r>
        <w:t>l</w:t>
      </w:r>
      <w:r/>
      <w:r/>
      <w:r/>
      <w:r>
        <w:t>r</w:t>
      </w:r>
      <w:r/>
      <w:r/>
      <w:r/>
      <w:r>
        <w:t>e</w:t>
      </w:r>
      <w:r/>
      <w:r/>
      <w:r/>
      <w:r>
        <w:t>a</w:t>
      </w:r>
      <w:r/>
      <w:r/>
      <w:r/>
      <w:r>
        <w:t>d</w:t>
      </w:r>
      <w:r/>
      <w:r/>
      <w:r/>
      <w:r>
        <w:t>y</w:t>
      </w:r>
      <w:r/>
      <w:r/>
      <w:r/>
      <w:r>
        <w:t xml:space="preserve"> </w:t>
      </w:r>
      <w:r/>
      <w:r/>
      <w:r/>
      <w:r>
        <w:t>k</w:t>
      </w:r>
      <w:r/>
      <w:r/>
      <w:r/>
      <w:r>
        <w:t>n</w:t>
      </w:r>
      <w:r/>
      <w:r/>
      <w:r/>
      <w:r>
        <w:t>o</w:t>
      </w:r>
      <w:r/>
      <w:r/>
      <w:r/>
      <w:r>
        <w:t>w</w:t>
      </w:r>
      <w:r/>
      <w:r/>
      <w:r/>
      <w:r>
        <w:t>s</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f</w:t>
      </w:r>
      <w:r/>
      <w:r/>
      <w:r/>
      <w:r>
        <w:t>u</w:t>
      </w:r>
      <w:r/>
      <w:r/>
      <w:r/>
      <w:r>
        <w:t>t</w:t>
      </w:r>
      <w:r/>
      <w:r/>
      <w:r/>
      <w:r>
        <w:t>u</w:t>
      </w:r>
      <w:r/>
      <w:r/>
      <w:r/>
      <w:r>
        <w:t>r</w:t>
      </w:r>
      <w:r/>
      <w:r/>
      <w:r/>
      <w:r>
        <w:t>e</w:t>
      </w:r>
      <w:r/>
      <w:r/>
      <w:r/>
      <w:r>
        <w:t xml:space="preserve"> </w:t>
      </w:r>
      <w:r/>
      <w:r/>
      <w:r/>
      <w:r>
        <w:t>“</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w:t>
      </w:r>
      <w:r/>
      <w:r/>
      <w:r/>
      <w:r>
        <w:t xml:space="preserve"> </w:t>
      </w:r>
      <w:r/>
      <w:r/>
      <w:r/>
      <w:r>
        <w:t>e</w:t>
      </w:r>
      <w:r/>
      <w:r/>
      <w:r/>
      <w:r>
        <w:t>x</w:t>
      </w:r>
      <w:r/>
      <w:r/>
      <w:r/>
      <w:r>
        <w:t>t</w:t>
      </w:r>
      <w:r/>
      <w:r/>
      <w:r/>
      <w:r>
        <w:t>e</w:t>
      </w:r>
      <w:r/>
      <w:r/>
      <w:r/>
      <w:r>
        <w:t>n</w:t>
      </w:r>
      <w:r/>
      <w:r/>
      <w:r/>
      <w:r>
        <w:t>d</w:t>
      </w:r>
      <w:r/>
      <w:r/>
      <w:r/>
      <w:r>
        <w:t>s</w:t>
      </w:r>
      <w:r/>
      <w:r/>
      <w:r/>
      <w:r>
        <w:t xml:space="preserve"> </w:t>
      </w:r>
      <w:r/>
      <w:r/>
      <w:r/>
      <w:r>
        <w:t>t</w:t>
      </w:r>
      <w:r/>
      <w:r/>
      <w:r/>
      <w:r>
        <w:t>h</w:t>
      </w:r>
      <w:r/>
      <w:r/>
      <w:r/>
      <w:r>
        <w:t>a</w:t>
      </w:r>
      <w:r/>
      <w:r/>
      <w:r/>
      <w:r>
        <w:t>t</w:t>
      </w:r>
      <w:r/>
      <w:r/>
      <w:r/>
      <w:r>
        <w:t xml:space="preserve"> </w:t>
      </w:r>
      <w:r/>
      <w:r/>
      <w:r/>
      <w:r>
        <w:t>c</w:t>
      </w:r>
      <w:r/>
      <w:r/>
      <w:r/>
      <w:r>
        <w:t>o</w:t>
      </w:r>
      <w:r/>
      <w:r/>
      <w:r/>
      <w:r>
        <w:t>n</w:t>
      </w:r>
      <w:r/>
      <w:r/>
      <w:r/>
      <w:r>
        <w:t>f</w:t>
      </w:r>
      <w:r/>
      <w:r/>
      <w:r/>
      <w:r>
        <w:t>i</w:t>
      </w:r>
      <w:r/>
      <w:r/>
      <w:r/>
      <w:r>
        <w:t>d</w:t>
      </w:r>
      <w:r/>
      <w:r/>
      <w:r/>
      <w:r>
        <w:t>e</w:t>
      </w:r>
      <w:r/>
      <w:r/>
      <w:r/>
      <w:r>
        <w:t>n</w:t>
      </w:r>
      <w:r/>
      <w:r/>
      <w:r/>
      <w:r>
        <w:t>c</w:t>
      </w:r>
      <w:r/>
      <w:r/>
      <w:r/>
      <w:r>
        <w:t>e</w:t>
      </w:r>
      <w:r/>
      <w:r/>
      <w:r/>
      <w:r>
        <w:t xml:space="preserve"> </w:t>
      </w:r>
      <w:r/>
      <w:r/>
      <w:r/>
      <w:r>
        <w:t>f</w:t>
      </w:r>
      <w:r/>
      <w:r/>
      <w:r/>
      <w:r>
        <w:t>o</w:t>
      </w:r>
      <w:r/>
      <w:r/>
      <w:r/>
      <w:r>
        <w:t>r</w:t>
      </w:r>
      <w:r/>
      <w:r/>
      <w:r/>
      <w:r>
        <w:t>w</w:t>
      </w:r>
      <w:r/>
      <w:r/>
      <w:r/>
      <w:r>
        <w:t>a</w:t>
      </w:r>
      <w:r/>
      <w:r/>
      <w:r/>
      <w:r>
        <w:t>r</w:t>
      </w:r>
      <w:r/>
      <w:r/>
      <w:r/>
      <w:r>
        <w:t>d</w:t>
      </w:r>
      <w:r/>
      <w:r/>
      <w:r/>
      <w:r>
        <w:t>.</w:t>
      </w:r>
      <w:r/>
      <w:r/>
      <w:r/>
      <w:r>
        <w:t xml:space="preserve"> </w:t>
      </w:r>
      <w:r/>
      <w:r/>
      <w:r/>
      <w:r>
        <w:t>S</w:t>
      </w:r>
      <w:r/>
      <w:r/>
      <w:r/>
      <w:r>
        <w:t>e</w:t>
      </w:r>
      <w:r/>
      <w:r/>
      <w:r/>
      <w:r>
        <w:t>c</w:t>
      </w:r>
      <w:r/>
      <w:r/>
      <w:r/>
      <w:r>
        <w:t>o</w:t>
      </w:r>
      <w:r/>
      <w:r/>
      <w:r/>
      <w:r>
        <w:t>n</w:t>
      </w:r>
      <w:r/>
      <w:r/>
      <w:r/>
      <w:r>
        <w:t>d</w:t>
      </w:r>
      <w:r/>
      <w:r/>
      <w:r/>
      <w:r>
        <w:t>,</w:t>
      </w:r>
      <w:r/>
      <w:r/>
      <w:r/>
      <w:r>
        <w:t xml:space="preserve"> </w:t>
      </w:r>
      <w:r/>
      <w:r/>
      <w:r/>
      <w:r>
        <w:t>w</w:t>
      </w:r>
      <w:r/>
      <w:r/>
      <w:r/>
      <w:r>
        <w:t>h</w:t>
      </w:r>
      <w:r/>
      <w:r/>
      <w:r/>
      <w:r>
        <w:t>a</w:t>
      </w:r>
      <w:r/>
      <w:r/>
      <w:r/>
      <w:r>
        <w:t>t</w:t>
      </w:r>
      <w:r/>
      <w:r/>
      <w:r/>
      <w:r>
        <w:t xml:space="preserve"> </w:t>
      </w:r>
      <w:r/>
      <w:r/>
      <w:r/>
      <w:r>
        <w:t>c</w:t>
      </w:r>
      <w:r/>
      <w:r/>
      <w:r/>
      <w:r>
        <w:t>h</w:t>
      </w:r>
      <w:r/>
      <w:r/>
      <w:r/>
      <w:r>
        <w:t>a</w:t>
      </w:r>
      <w:r/>
      <w:r/>
      <w:r/>
      <w:r>
        <w:t>n</w:t>
      </w:r>
      <w:r/>
      <w:r/>
      <w:r/>
      <w:r>
        <w:t>g</w:t>
      </w:r>
      <w:r/>
      <w:r/>
      <w:r/>
      <w:r>
        <w:t>e</w:t>
      </w:r>
      <w:r/>
      <w:r/>
      <w:r/>
      <w:r>
        <w:t>d</w:t>
      </w:r>
      <w:r/>
      <w:r/>
      <w:r/>
      <w:r>
        <w:t xml:space="preserve"> </w:t>
      </w:r>
      <w:r/>
      <w:r/>
      <w:r/>
      <w:r>
        <w:t>s</w:t>
      </w:r>
      <w:r/>
      <w:r/>
      <w:r/>
      <w:r>
        <w:t>o</w:t>
      </w:r>
      <w:r/>
      <w:r/>
      <w:r/>
      <w:r>
        <w:t>c</w:t>
      </w:r>
      <w:r/>
      <w:r/>
      <w:r/>
      <w:r>
        <w:t>i</w:t>
      </w:r>
      <w:r/>
      <w:r/>
      <w:r/>
      <w:r>
        <w:t>a</w:t>
      </w:r>
      <w:r/>
      <w:r/>
      <w:r/>
      <w:r>
        <w:t>l</w:t>
      </w:r>
      <w:r/>
      <w:r/>
      <w:r/>
      <w:r>
        <w:t>l</w:t>
      </w:r>
      <w:r/>
      <w:r/>
      <w:r/>
      <w:r>
        <w:t>y</w:t>
      </w:r>
      <w:r/>
      <w:r/>
      <w:r/>
      <w:r>
        <w:t>?</w:t>
      </w:r>
      <w:r/>
      <w:r/>
      <w:r/>
      <w:r>
        <w:t xml:space="preserve"> </w:t>
      </w:r>
      <w:r/>
      <w:r/>
      <w:r/>
      <w:r>
        <w:t>T</w:t>
      </w:r>
      <w:r/>
      <w:r/>
      <w:r/>
      <w:r>
        <w:t>h</w:t>
      </w:r>
      <w:r/>
      <w:r/>
      <w:r/>
      <w:r>
        <w:t>e</w:t>
      </w:r>
      <w:r/>
      <w:r/>
      <w:r/>
      <w:r>
        <w:t xml:space="preserve"> </w:t>
      </w:r>
      <w:r/>
      <w:r/>
      <w:r/>
      <w:r>
        <w:t>p</w:t>
      </w:r>
      <w:r/>
      <w:r/>
      <w:r/>
      <w:r>
        <w:t>o</w:t>
      </w:r>
      <w:r/>
      <w:r/>
      <w:r/>
      <w:r>
        <w:t>e</w:t>
      </w:r>
      <w:r/>
      <w:r/>
      <w:r/>
      <w:r>
        <w:t>t</w:t>
      </w:r>
      <w:r/>
      <w:r/>
      <w:r/>
      <w:r>
        <w:t>’</w:t>
      </w:r>
      <w:r/>
      <w:r/>
      <w:r/>
      <w:r>
        <w:t>s</w:t>
      </w:r>
      <w:r/>
      <w:r/>
      <w:r/>
      <w:r>
        <w:t xml:space="preserve"> </w:t>
      </w:r>
      <w:r/>
      <w:r/>
      <w:r/>
      <w:r>
        <w:t>a</w:t>
      </w:r>
      <w:r/>
      <w:r/>
      <w:r/>
      <w:r>
        <w:t>u</w:t>
      </w:r>
      <w:r/>
      <w:r/>
      <w:r/>
      <w:r>
        <w:t>t</w:t>
      </w:r>
      <w:r/>
      <w:r/>
      <w:r/>
      <w:r>
        <w:t>h</w:t>
      </w:r>
      <w:r/>
      <w:r/>
      <w:r/>
      <w:r>
        <w:t>o</w:t>
      </w:r>
      <w:r/>
      <w:r/>
      <w:r/>
      <w:r>
        <w:t>r</w:t>
      </w:r>
      <w:r/>
      <w:r/>
      <w:r/>
      <w:r>
        <w:t>i</w:t>
      </w:r>
      <w:r/>
      <w:r/>
      <w:r/>
      <w:r>
        <w:t>t</w:t>
      </w:r>
      <w:r/>
      <w:r/>
      <w:r/>
      <w:r>
        <w:t>y</w:t>
      </w:r>
      <w:r/>
      <w:r/>
      <w:r/>
      <w:r>
        <w:t xml:space="preserve"> </w:t>
      </w:r>
      <w:r/>
      <w:r/>
      <w:r/>
      <w:r>
        <w:t>r</w:t>
      </w:r>
      <w:r/>
      <w:r/>
      <w:r/>
      <w:r>
        <w:t>e</w:t>
      </w:r>
      <w:r/>
      <w:r/>
      <w:r/>
      <w:r>
        <w:t>t</w:t>
      </w:r>
      <w:r/>
      <w:r/>
      <w:r/>
      <w:r>
        <w:t>u</w:t>
      </w:r>
      <w:r/>
      <w:r/>
      <w:r/>
      <w:r>
        <w:t>r</w:t>
      </w:r>
      <w:r/>
      <w:r/>
      <w:r/>
      <w:r>
        <w:t>n</w:t>
      </w:r>
      <w:r/>
      <w:r/>
      <w:r/>
      <w:r>
        <w:t>s</w:t>
      </w:r>
      <w:r/>
      <w:r/>
      <w:r/>
      <w:r>
        <w:t xml:space="preserve"> </w:t>
      </w:r>
      <w:r/>
      <w:r/>
      <w:r/>
      <w:r>
        <w:t>w</w:t>
      </w:r>
      <w:r/>
      <w:r/>
      <w:r/>
      <w:r>
        <w:t>i</w:t>
      </w:r>
      <w:r/>
      <w:r/>
      <w:r/>
      <w:r>
        <w:t>t</w:t>
      </w:r>
      <w:r/>
      <w:r/>
      <w:r/>
      <w:r>
        <w:t>h</w:t>
      </w:r>
      <w:r/>
      <w:r/>
      <w:r/>
      <w:r>
        <w:t xml:space="preserve"> </w:t>
      </w:r>
      <w:r/>
      <w:r/>
      <w:r/>
      <w:r>
        <w:t>p</w:t>
      </w:r>
      <w:r/>
      <w:r/>
      <w:r/>
      <w:r>
        <w:t>r</w:t>
      </w:r>
      <w:r/>
      <w:r/>
      <w:r/>
      <w:r>
        <w:t>a</w:t>
      </w:r>
      <w:r/>
      <w:r/>
      <w:r/>
      <w:r>
        <w:t>y</w:t>
      </w:r>
      <w:r/>
      <w:r/>
      <w:r/>
      <w:r>
        <w:t>e</w:t>
      </w:r>
      <w:r/>
      <w:r/>
      <w:r/>
      <w:r>
        <w:t>r</w:t>
      </w:r>
      <w:r/>
      <w:r/>
      <w:r/>
      <w:r>
        <w:t>.</w:t>
      </w:r>
      <w:r/>
      <w:r/>
      <w:r/>
      <w:r>
        <w:t xml:space="preserve"> </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i</w:t>
      </w:r>
      <w:r/>
      <w:r/>
      <w:r/>
      <w:r>
        <w:t>s</w:t>
      </w:r>
      <w:r/>
      <w:r/>
      <w:r/>
      <w:r>
        <w:t xml:space="preserve"> </w:t>
      </w:r>
      <w:r/>
      <w:r/>
      <w:r/>
      <w:r>
        <w:t>a</w:t>
      </w:r>
      <w:r/>
      <w:r/>
      <w:r/>
      <w:r>
        <w:t xml:space="preserve"> </w:t>
      </w:r>
      <w:r/>
      <w:r/>
      <w:r/>
      <w:r>
        <w:t>d</w:t>
      </w:r>
      <w:r/>
      <w:r/>
      <w:r/>
      <w:r>
        <w:t>i</w:t>
      </w:r>
      <w:r/>
      <w:r/>
      <w:r/>
      <w:r>
        <w:t>s</w:t>
      </w:r>
      <w:r/>
      <w:r/>
      <w:r/>
      <w:r>
        <w:t>m</w:t>
      </w:r>
      <w:r/>
      <w:r/>
      <w:r/>
      <w:r>
        <w:t>i</w:t>
      </w:r>
      <w:r/>
      <w:r/>
      <w:r/>
      <w:r>
        <w:t>s</w:t>
      </w:r>
      <w:r/>
      <w:r/>
      <w:r/>
      <w:r>
        <w:t>s</w:t>
      </w:r>
      <w:r/>
      <w:r/>
      <w:r/>
      <w:r>
        <w:t>a</w:t>
      </w:r>
      <w:r/>
      <w:r/>
      <w:r/>
      <w:r>
        <w:t>l</w:t>
      </w:r>
      <w:r/>
      <w:r/>
      <w:r/>
      <w:r>
        <w:t xml:space="preserve"> </w:t>
      </w:r>
      <w:r/>
      <w:r/>
      <w:r/>
      <w:r>
        <w:t>f</w:t>
      </w:r>
      <w:r/>
      <w:r/>
      <w:r/>
      <w:r>
        <w:t>o</w:t>
      </w:r>
      <w:r/>
      <w:r/>
      <w:r/>
      <w:r>
        <w:t>r</w:t>
      </w:r>
      <w:r/>
      <w:r/>
      <w:r/>
      <w:r>
        <w:t>m</w:t>
      </w:r>
      <w:r/>
      <w:r/>
      <w:r/>
      <w:r>
        <w:t>u</w:t>
      </w:r>
      <w:r/>
      <w:r/>
      <w:r/>
      <w:r>
        <w:t>l</w:t>
      </w:r>
      <w:r/>
      <w:r/>
      <w:r/>
      <w:r>
        <w:t>a</w:t>
      </w:r>
      <w:r/>
      <w:r/>
      <w:r/>
      <w:r>
        <w:t>.</w:t>
      </w:r>
      <w:r/>
      <w:r/>
      <w:r/>
      <w:r>
        <w:t xml:space="preserve"> </w:t>
      </w:r>
      <w:r/>
      <w:r/>
      <w:r/>
      <w:r>
        <w:t>T</w:t>
      </w:r>
      <w:r/>
      <w:r/>
      <w:r/>
      <w:r>
        <w:t>h</w:t>
      </w:r>
      <w:r/>
      <w:r/>
      <w:r/>
      <w:r>
        <w:t>e</w:t>
      </w:r>
      <w:r/>
      <w:r/>
      <w:r/>
      <w:r>
        <w:t xml:space="preserve"> </w:t>
      </w:r>
      <w:r/>
      <w:r/>
      <w:r/>
      <w:r>
        <w:t>e</w:t>
      </w:r>
      <w:r/>
      <w:r/>
      <w:r/>
      <w:r>
        <w:t>n</w:t>
      </w:r>
      <w:r/>
      <w:r/>
      <w:r/>
      <w:r>
        <w:t>e</w:t>
      </w:r>
      <w:r/>
      <w:r/>
      <w:r/>
      <w:r>
        <w:t>m</w:t>
      </w:r>
      <w:r/>
      <w:r/>
      <w:r/>
      <w:r>
        <w:t>i</w:t>
      </w:r>
      <w:r/>
      <w:r/>
      <w:r/>
      <w:r>
        <w:t>e</w:t>
      </w:r>
      <w:r/>
      <w:r/>
      <w:r/>
      <w:r>
        <w:t>s</w:t>
      </w:r>
      <w:r/>
      <w:r/>
      <w:r/>
      <w:r>
        <w:t>’</w:t>
      </w:r>
      <w:r/>
      <w:r/>
      <w:r/>
      <w:r>
        <w:t xml:space="preserve"> </w:t>
      </w:r>
      <w:r/>
      <w:r/>
      <w:r/>
      <w:r>
        <w:t>t</w:t>
      </w:r>
      <w:r/>
      <w:r/>
      <w:r/>
      <w:r>
        <w:t>a</w:t>
      </w:r>
      <w:r/>
      <w:r/>
      <w:r/>
      <w:r>
        <w:t>u</w:t>
      </w:r>
      <w:r/>
      <w:r/>
      <w:r/>
      <w:r>
        <w:t>n</w:t>
      </w:r>
      <w:r/>
      <w:r/>
      <w:r/>
      <w:r>
        <w:t>t</w:t>
      </w:r>
      <w:r/>
      <w:r/>
      <w:r/>
      <w:r>
        <w:t xml:space="preserve"> </w:t>
      </w:r>
      <w:r/>
      <w:r/>
      <w:r/>
      <w:r>
        <w:t>i</w:t>
      </w:r>
      <w:r/>
      <w:r/>
      <w:r/>
      <w:r>
        <w:t>s</w:t>
      </w:r>
      <w:r/>
      <w:r/>
      <w:r/>
      <w:r>
        <w:t xml:space="preserve"> </w:t>
      </w:r>
      <w:r/>
      <w:r/>
      <w:r/>
      <w:r>
        <w:t>s</w:t>
      </w:r>
      <w:r/>
      <w:r/>
      <w:r/>
      <w:r>
        <w:t>i</w:t>
      </w:r>
      <w:r/>
      <w:r/>
      <w:r/>
      <w:r>
        <w:t>l</w:t>
      </w:r>
      <w:r/>
      <w:r/>
      <w:r/>
      <w:r>
        <w:t>e</w:t>
      </w:r>
      <w:r/>
      <w:r/>
      <w:r/>
      <w:r>
        <w:t>n</w:t>
      </w:r>
      <w:r/>
      <w:r/>
      <w:r/>
      <w:r>
        <w:t>c</w:t>
      </w:r>
      <w:r/>
      <w:r/>
      <w:r/>
      <w:r>
        <w:t>e</w:t>
      </w:r>
      <w:r/>
      <w:r/>
      <w:r/>
      <w:r>
        <w:t>d</w:t>
      </w:r>
      <w:r/>
      <w:r/>
      <w:r/>
      <w:r>
        <w:t xml:space="preserve"> </w:t>
      </w:r>
      <w:r/>
      <w:r/>
      <w:r/>
      <w:r>
        <w:t>b</w:t>
      </w:r>
      <w:r/>
      <w:r/>
      <w:r/>
      <w:r>
        <w:t>e</w:t>
      </w:r>
      <w:r/>
      <w:r/>
      <w:r/>
      <w:r>
        <w:t>c</w:t>
      </w:r>
      <w:r/>
      <w:r/>
      <w:r/>
      <w:r>
        <w:t>a</w:t>
      </w:r>
      <w:r/>
      <w:r/>
      <w:r/>
      <w:r>
        <w:t>u</w:t>
      </w:r>
      <w:r/>
      <w:r/>
      <w:r/>
      <w:r>
        <w:t>s</w:t>
      </w:r>
      <w:r/>
      <w:r/>
      <w:r/>
      <w:r>
        <w:t>e</w:t>
      </w:r>
      <w:r/>
      <w:r/>
      <w:r/>
      <w:r>
        <w:t xml:space="preserve"> </w:t>
      </w:r>
      <w:r/>
      <w:r/>
      <w:r/>
      <w:r>
        <w:t>“</w:t>
      </w:r>
      <w:r/>
      <w:r/>
      <w:r/>
      <w:r>
        <w:t>w</w:t>
      </w:r>
      <w:r/>
      <w:r/>
      <w:r/>
      <w:r>
        <w:t>e</w:t>
      </w:r>
      <w:r/>
      <w:r/>
      <w:r/>
      <w:r>
        <w:t>e</w:t>
      </w:r>
      <w:r/>
      <w:r/>
      <w:r/>
      <w:r>
        <w:t>p</w:t>
      </w:r>
      <w:r/>
      <w:r/>
      <w:r/>
      <w:r>
        <w:t>i</w:t>
      </w:r>
      <w:r/>
      <w:r/>
      <w:r/>
      <w:r>
        <w:t>n</w:t>
      </w:r>
      <w:r/>
      <w:r/>
      <w:r/>
      <w:r>
        <w:t>g</w:t>
      </w:r>
      <w:r/>
      <w:r/>
      <w:r/>
      <w:r>
        <w:t>”</w:t>
      </w:r>
      <w:r/>
      <w:r/>
      <w:r/>
      <w:r>
        <w:t xml:space="preserve"> </w:t>
      </w:r>
      <w:r/>
      <w:r/>
      <w:r/>
      <w:r>
        <w:t>h</w:t>
      </w:r>
      <w:r/>
      <w:r/>
      <w:r/>
      <w:r>
        <w:t>a</w:t>
      </w:r>
      <w:r/>
      <w:r/>
      <w:r/>
      <w:r>
        <w:t>s</w:t>
      </w:r>
      <w:r/>
      <w:r/>
      <w:r/>
      <w:r>
        <w:t xml:space="preserve"> </w:t>
      </w:r>
      <w:r/>
      <w:r/>
      <w:r/>
      <w:r>
        <w:t>b</w:t>
      </w:r>
      <w:r/>
      <w:r/>
      <w:r/>
      <w:r>
        <w:t>e</w:t>
      </w:r>
      <w:r/>
      <w:r/>
      <w:r/>
      <w:r>
        <w:t>c</w:t>
      </w:r>
      <w:r/>
      <w:r/>
      <w:r/>
      <w:r>
        <w:t>o</w:t>
      </w:r>
      <w:r/>
      <w:r/>
      <w:r/>
      <w:r>
        <w:t>m</w:t>
      </w:r>
      <w:r/>
      <w:r/>
      <w:r/>
      <w:r>
        <w:t>e</w:t>
      </w:r>
      <w:r/>
      <w:r/>
      <w:r/>
      <w:r>
        <w:t xml:space="preserve"> </w:t>
      </w:r>
      <w:r/>
      <w:r/>
      <w:r/>
      <w:r>
        <w:t>“</w:t>
      </w:r>
      <w:r/>
      <w:r/>
      <w:r/>
      <w:r>
        <w:t>v</w:t>
      </w:r>
      <w:r/>
      <w:r/>
      <w:r/>
      <w:r>
        <w:t>o</w:t>
      </w:r>
      <w:r/>
      <w:r/>
      <w:r/>
      <w:r>
        <w:t>i</w:t>
      </w:r>
      <w:r/>
      <w:r/>
      <w:r/>
      <w:r>
        <w:t>c</w:t>
      </w:r>
      <w:r/>
      <w:r/>
      <w:r/>
      <w:r>
        <w:t>e</w:t>
      </w:r>
      <w:r/>
      <w:r/>
      <w:r/>
      <w:r>
        <w:t>”</w:t>
      </w:r>
      <w:r/>
      <w:r/>
      <w:r/>
      <w:r>
        <w:t xml:space="preserve"> </w:t>
      </w:r>
      <w:r/>
      <w:r/>
      <w:r/>
      <w:r>
        <w:t>(</w:t>
      </w:r>
      <w:r/>
      <w:r/>
      <w:r/>
      <w:r>
        <w:t>ק</w:t>
      </w:r>
      <w:r/>
      <w:r/>
      <w:r/>
      <w:r>
        <w:t>ו</w:t>
      </w:r>
      <w:r/>
      <w:r/>
      <w:r/>
      <w:r>
        <w:t>ֹ</w:t>
      </w:r>
      <w:r/>
      <w:r/>
      <w:r/>
      <w:r>
        <w:t>ל</w:t>
      </w:r>
      <w:r/>
      <w:r/>
      <w:r/>
      <w:r>
        <w:t xml:space="preserve"> </w:t>
      </w:r>
      <w:r/>
      <w:r/>
      <w:r/>
      <w:r>
        <w:t>ב</w:t>
      </w:r>
      <w:r/>
      <w:r/>
      <w:r/>
      <w:r>
        <w:t>ִ</w:t>
      </w:r>
      <w:r/>
      <w:r/>
      <w:r/>
      <w:r>
        <w:t>ּ</w:t>
      </w:r>
      <w:r/>
      <w:r/>
      <w:r/>
      <w:r>
        <w:t>כ</w:t>
      </w:r>
      <w:r/>
      <w:r/>
      <w:r/>
      <w:r>
        <w:t>ְ</w:t>
      </w:r>
      <w:r/>
      <w:r/>
      <w:r/>
      <w:r>
        <w:t>י</w:t>
      </w:r>
      <w:r/>
      <w:r/>
      <w:r/>
      <w:r>
        <w:t>ִ</w:t>
      </w:r>
      <w:r/>
      <w:r/>
      <w:r/>
      <w:r>
        <w:t>י</w:t>
      </w:r>
      <w:r/>
      <w:r/>
      <w:r/>
      <w:r>
        <w:t>)</w:t>
      </w:r>
      <w:r/>
      <w:r/>
      <w:r/>
      <w:r>
        <w:t>:</w:t>
      </w:r>
      <w:r/>
      <w:r/>
      <w:r/>
      <w:r>
        <w:t xml:space="preserve"> </w:t>
      </w:r>
      <w:r/>
      <w:r/>
      <w:r/>
      <w:r>
        <w:t>g</w:t>
      </w:r>
      <w:r/>
      <w:r/>
      <w:r/>
      <w:r>
        <w:t>r</w:t>
      </w:r>
      <w:r/>
      <w:r/>
      <w:r/>
      <w:r>
        <w:t>i</w:t>
      </w:r>
      <w:r/>
      <w:r/>
      <w:r/>
      <w:r>
        <w:t>e</w:t>
      </w:r>
      <w:r/>
      <w:r/>
      <w:r/>
      <w:r>
        <w:t>f</w:t>
      </w:r>
      <w:r/>
      <w:r/>
      <w:r/>
      <w:r>
        <w:t xml:space="preserve"> </w:t>
      </w:r>
      <w:r/>
      <w:r/>
      <w:r/>
      <w:r>
        <w:t>a</w:t>
      </w:r>
      <w:r/>
      <w:r/>
      <w:r/>
      <w:r>
        <w:t>d</w:t>
      </w:r>
      <w:r/>
      <w:r/>
      <w:r/>
      <w:r>
        <w:t>d</w:t>
      </w:r>
      <w:r/>
      <w:r/>
      <w:r/>
      <w:r>
        <w:t>r</w:t>
      </w:r>
      <w:r/>
      <w:r/>
      <w:r/>
      <w:r>
        <w:t>e</w:t>
      </w:r>
      <w:r/>
      <w:r/>
      <w:r/>
      <w:r>
        <w:t>s</w:t>
      </w:r>
      <w:r/>
      <w:r/>
      <w:r/>
      <w:r>
        <w:t>s</w:t>
      </w:r>
      <w:r/>
      <w:r/>
      <w:r/>
      <w:r>
        <w:t>e</w:t>
      </w:r>
      <w:r/>
      <w:r/>
      <w:r/>
      <w:r>
        <w:t>d</w:t>
      </w:r>
      <w:r/>
      <w:r/>
      <w:r/>
      <w:r>
        <w:t xml:space="preserve"> </w:t>
      </w:r>
      <w:r/>
      <w:r/>
      <w:r/>
      <w:r>
        <w:t>t</w:t>
      </w:r>
      <w:r/>
      <w:r/>
      <w:r/>
      <w:r>
        <w:t>o</w:t>
      </w:r>
      <w:r/>
      <w:r/>
      <w:r/>
      <w:r>
        <w:t xml:space="preserve"> </w:t>
      </w:r>
      <w:r/>
      <w:r/>
      <w:r/>
      <w:r>
        <w:t>G</w:t>
      </w:r>
      <w:r/>
      <w:r/>
      <w:r/>
      <w:r>
        <w:t>o</w:t>
      </w:r>
      <w:r/>
      <w:r/>
      <w:r/>
      <w:r>
        <w:t>d</w:t>
      </w:r>
      <w:r/>
      <w:r/>
      <w:r/>
      <w:r>
        <w:t xml:space="preserve"> </w:t>
      </w:r>
      <w:r/>
      <w:r/>
      <w:r/>
      <w:r>
        <w:t>b</w:t>
      </w:r>
      <w:r/>
      <w:r/>
      <w:r/>
      <w:r>
        <w:t>e</w:t>
      </w:r>
      <w:r/>
      <w:r/>
      <w:r/>
      <w:r>
        <w:t>c</w:t>
      </w:r>
      <w:r/>
      <w:r/>
      <w:r/>
      <w:r>
        <w:t>o</w:t>
      </w:r>
      <w:r/>
      <w:r/>
      <w:r/>
      <w:r>
        <w:t>m</w:t>
      </w:r>
      <w:r/>
      <w:r/>
      <w:r/>
      <w:r>
        <w:t>e</w:t>
      </w:r>
      <w:r/>
      <w:r/>
      <w:r/>
      <w:r>
        <w:t>s</w:t>
      </w:r>
      <w:r/>
      <w:r/>
      <w:r/>
      <w:r>
        <w:t xml:space="preserve"> </w:t>
      </w:r>
      <w:r/>
      <w:r/>
      <w:r/>
      <w:r>
        <w:t>s</w:t>
      </w:r>
      <w:r/>
      <w:r/>
      <w:r/>
      <w:r>
        <w:t>p</w:t>
      </w:r>
      <w:r/>
      <w:r/>
      <w:r/>
      <w:r>
        <w:t>e</w:t>
      </w:r>
      <w:r/>
      <w:r/>
      <w:r/>
      <w:r>
        <w:t>e</w:t>
      </w:r>
      <w:r/>
      <w:r/>
      <w:r/>
      <w:r>
        <w:t>c</w:t>
      </w:r>
      <w:r/>
      <w:r/>
      <w:r/>
      <w:r>
        <w:t>h</w:t>
      </w:r>
      <w:r/>
      <w:r/>
      <w:r/>
      <w:r>
        <w:t xml:space="preserve"> </w:t>
      </w:r>
      <w:r/>
      <w:r/>
      <w:r/>
      <w:r>
        <w:t>t</w:t>
      </w:r>
      <w:r/>
      <w:r/>
      <w:r/>
      <w:r>
        <w:t>h</w:t>
      </w:r>
      <w:r/>
      <w:r/>
      <w:r/>
      <w:r>
        <w:t>a</w:t>
      </w:r>
      <w:r/>
      <w:r/>
      <w:r/>
      <w:r>
        <w:t>t</w:t>
      </w:r>
      <w:r/>
      <w:r/>
      <w:r/>
      <w:r>
        <w:t xml:space="preserve"> </w:t>
      </w:r>
      <w:r/>
      <w:r/>
      <w:r/>
      <w:r>
        <w:t>G</w:t>
      </w:r>
      <w:r/>
      <w:r/>
      <w:r/>
      <w:r>
        <w:t>o</w:t>
      </w:r>
      <w:r/>
      <w:r/>
      <w:r/>
      <w:r>
        <w:t>d</w:t>
      </w:r>
      <w:r/>
      <w:r/>
      <w:r/>
      <w:r>
        <w:t xml:space="preserve"> </w:t>
      </w:r>
      <w:r/>
      <w:r/>
      <w:r/>
      <w:r>
        <w:t>a</w:t>
      </w:r>
      <w:r/>
      <w:r/>
      <w:r/>
      <w:r>
        <w:t>n</w:t>
      </w:r>
      <w:r/>
      <w:r/>
      <w:r/>
      <w:r>
        <w:t>s</w:t>
      </w:r>
      <w:r/>
      <w:r/>
      <w:r/>
      <w:r>
        <w:t>w</w:t>
      </w:r>
      <w:r/>
      <w:r/>
      <w:r/>
      <w:r>
        <w:t>e</w:t>
      </w:r>
      <w:r/>
      <w:r/>
      <w:r/>
      <w:r>
        <w:t>r</w:t>
      </w:r>
      <w:r/>
      <w:r/>
      <w:r/>
      <w:r>
        <w:t>s</w:t>
      </w:r>
      <w:r/>
      <w:r/>
      <w:r/>
      <w:r>
        <w:t>.</w:t>
      </w:r>
      <w:r/>
      <w:r/>
      <w:r/>
      <w:r>
        <w:t xml:space="preserve"> </w:t>
      </w:r>
      <w:r/>
      <w:r/>
      <w:r/>
      <w:r>
        <w:t>T</w:t>
      </w:r>
      <w:r/>
      <w:r/>
      <w:r/>
      <w:r>
        <w:t>h</w:t>
      </w:r>
      <w:r/>
      <w:r/>
      <w:r/>
      <w:r>
        <w:t>a</w:t>
      </w:r>
      <w:r/>
      <w:r/>
      <w:r/>
      <w:r>
        <w:t>t</w:t>
      </w:r>
      <w:r/>
      <w:r/>
      <w:r/>
      <w:r>
        <w:t xml:space="preserve"> </w:t>
      </w:r>
      <w:r/>
      <w:r/>
      <w:r/>
      <w:r>
        <w:t>i</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m</w:t>
      </w:r>
      <w:r/>
      <w:r/>
      <w:r/>
      <w:r>
        <w:t>o</w:t>
      </w:r>
      <w:r/>
      <w:r/>
      <w:r/>
      <w:r>
        <w:t>s</w:t>
      </w:r>
      <w:r/>
      <w:r/>
      <w:r/>
      <w:r>
        <w:t>t</w:t>
      </w:r>
      <w:r/>
      <w:r/>
      <w:r/>
      <w:r>
        <w:t xml:space="preserve"> </w:t>
      </w:r>
      <w:r/>
      <w:r/>
      <w:r/>
      <w:r>
        <w:t>d</w:t>
      </w:r>
      <w:r/>
      <w:r/>
      <w:r/>
      <w:r>
        <w:t>a</w:t>
      </w:r>
      <w:r/>
      <w:r/>
      <w:r/>
      <w:r>
        <w:t>r</w:t>
      </w:r>
      <w:r/>
      <w:r/>
      <w:r/>
      <w:r>
        <w:t>i</w:t>
      </w:r>
      <w:r/>
      <w:r/>
      <w:r/>
      <w:r>
        <w:t>n</w:t>
      </w:r>
      <w:r/>
      <w:r/>
      <w:r/>
      <w:r>
        <w:t>g</w:t>
      </w:r>
      <w:r/>
      <w:r/>
      <w:r/>
      <w:r>
        <w:t xml:space="preserve"> </w:t>
      </w:r>
      <w:r/>
      <w:r/>
      <w:r/>
      <w:r>
        <w:t>i</w:t>
      </w:r>
      <w:r/>
      <w:r/>
      <w:r/>
      <w:r>
        <w:t>n</w:t>
      </w:r>
      <w:r/>
      <w:r/>
      <w:r/>
      <w:r>
        <w:t>s</w:t>
      </w:r>
      <w:r/>
      <w:r/>
      <w:r/>
      <w:r>
        <w:t>i</w:t>
      </w:r>
      <w:r/>
      <w:r/>
      <w:r/>
      <w:r>
        <w:t>g</w:t>
      </w:r>
      <w:r/>
      <w:r/>
      <w:r/>
      <w:r>
        <w:t>h</w:t>
      </w:r>
      <w:r/>
      <w:r/>
      <w:r/>
      <w:r>
        <w:t>t</w:t>
      </w:r>
      <w:r/>
      <w:r/>
      <w:r/>
      <w:r>
        <w:t xml:space="preserve"> </w:t>
      </w:r>
      <w:r/>
      <w:r/>
      <w:r/>
      <w:r>
        <w:t>i</w:t>
      </w:r>
      <w:r/>
      <w:r/>
      <w:r/>
      <w:r>
        <w:t>n</w:t>
      </w:r>
      <w:r/>
      <w:r/>
      <w:r/>
      <w:r>
        <w:t>t</w:t>
      </w:r>
      <w:r/>
      <w:r/>
      <w:r/>
      <w:r>
        <w:t>o</w:t>
      </w:r>
      <w:r/>
      <w:r/>
      <w:r/>
      <w:r>
        <w:t xml:space="preserve"> </w:t>
      </w:r>
      <w:r/>
      <w:r/>
      <w:r/>
      <w:r>
        <w:t>p</w:t>
      </w:r>
      <w:r/>
      <w:r/>
      <w:r/>
      <w:r>
        <w:t>r</w:t>
      </w:r>
      <w:r/>
      <w:r/>
      <w:r/>
      <w:r>
        <w:t>a</w:t>
      </w:r>
      <w:r/>
      <w:r/>
      <w:r/>
      <w:r>
        <w:t>y</w:t>
      </w:r>
      <w:r/>
      <w:r/>
      <w:r/>
      <w:r>
        <w:t>e</w:t>
      </w:r>
      <w:r/>
      <w:r/>
      <w:r/>
      <w:r>
        <w:t>r</w:t>
      </w:r>
      <w:r/>
      <w:r/>
      <w:r/>
      <w:r>
        <w:t>.</w:t>
      </w:r>
      <w:r/>
      <w:r/>
      <w:r/>
    </w:p>
    <w:p>
      <w:pPr>
        <w:pStyle w:val="BodySans"/>
        <w:bidi w:val="0"/>
      </w:pPr>
      <w:r/>
      <w:r/>
      <w:r/>
      <w:r>
        <w:t>T</w:t>
      </w:r>
      <w:r/>
      <w:r/>
      <w:r/>
      <w:r>
        <w:t>h</w:t>
      </w:r>
      <w:r/>
      <w:r/>
      <w:r/>
      <w:r>
        <w:t>e</w:t>
      </w:r>
      <w:r/>
      <w:r/>
      <w:r/>
      <w:r>
        <w:t xml:space="preserve"> </w:t>
      </w:r>
      <w:r/>
      <w:r/>
      <w:r/>
      <w:r>
        <w:t>f</w:t>
      </w:r>
      <w:r/>
      <w:r/>
      <w:r/>
      <w:r>
        <w:t>i</w:t>
      </w:r>
      <w:r/>
      <w:r/>
      <w:r/>
      <w:r>
        <w:t>n</w:t>
      </w:r>
      <w:r/>
      <w:r/>
      <w:r/>
      <w:r>
        <w:t>a</w:t>
      </w:r>
      <w:r/>
      <w:r/>
      <w:r/>
      <w:r>
        <w:t>l</w:t>
      </w:r>
      <w:r/>
      <w:r/>
      <w:r/>
      <w:r>
        <w:t xml:space="preserve"> </w:t>
      </w:r>
      <w:r/>
      <w:r/>
      <w:r/>
      <w:r>
        <w:t>v</w:t>
      </w:r>
      <w:r/>
      <w:r/>
      <w:r/>
      <w:r>
        <w:t>e</w:t>
      </w:r>
      <w:r/>
      <w:r/>
      <w:r/>
      <w:r>
        <w:t>r</w:t>
      </w:r>
      <w:r/>
      <w:r/>
      <w:r/>
      <w:r>
        <w:t>s</w:t>
      </w:r>
      <w:r/>
      <w:r/>
      <w:r/>
      <w:r>
        <w:t>e</w:t>
      </w:r>
      <w:r/>
      <w:r/>
      <w:r/>
      <w:r>
        <w:t xml:space="preserve"> </w:t>
      </w:r>
      <w:r/>
      <w:r/>
      <w:r/>
      <w:r>
        <w:t>c</w:t>
      </w:r>
      <w:r/>
      <w:r/>
      <w:r/>
      <w:r>
        <w:t>o</w:t>
      </w:r>
      <w:r/>
      <w:r/>
      <w:r/>
      <w:r>
        <w:t>m</w:t>
      </w:r>
      <w:r/>
      <w:r/>
      <w:r/>
      <w:r>
        <w:t>p</w:t>
      </w:r>
      <w:r/>
      <w:r/>
      <w:r/>
      <w:r>
        <w:t>l</w:t>
      </w:r>
      <w:r/>
      <w:r/>
      <w:r/>
      <w:r>
        <w:t>e</w:t>
      </w:r>
      <w:r/>
      <w:r/>
      <w:r/>
      <w:r>
        <w:t>t</w:t>
      </w:r>
      <w:r/>
      <w:r/>
      <w:r/>
      <w:r>
        <w:t>e</w:t>
      </w:r>
      <w:r/>
      <w:r/>
      <w:r/>
      <w:r>
        <w:t>s</w:t>
      </w:r>
      <w:r/>
      <w:r/>
      <w:r/>
      <w:r>
        <w:t xml:space="preserve"> </w:t>
      </w:r>
      <w:r/>
      <w:r/>
      <w:r/>
      <w:r>
        <w:t>a</w:t>
      </w:r>
      <w:r/>
      <w:r/>
      <w:r/>
      <w:r>
        <w:t xml:space="preserve"> </w:t>
      </w:r>
      <w:r/>
      <w:r/>
      <w:r/>
      <w:r>
        <w:t>s</w:t>
      </w:r>
      <w:r/>
      <w:r/>
      <w:r/>
      <w:r>
        <w:t>t</w:t>
      </w:r>
      <w:r/>
      <w:r/>
      <w:r/>
      <w:r>
        <w:t>r</w:t>
      </w:r>
      <w:r/>
      <w:r/>
      <w:r/>
      <w:r>
        <w:t>u</w:t>
      </w:r>
      <w:r/>
      <w:r/>
      <w:r/>
      <w:r>
        <w:t>c</w:t>
      </w:r>
      <w:r/>
      <w:r/>
      <w:r/>
      <w:r>
        <w:t>t</w:t>
      </w:r>
      <w:r/>
      <w:r/>
      <w:r/>
      <w:r>
        <w:t>u</w:t>
      </w:r>
      <w:r/>
      <w:r/>
      <w:r/>
      <w:r>
        <w:t>r</w:t>
      </w:r>
      <w:r/>
      <w:r/>
      <w:r/>
      <w:r>
        <w:t>a</w:t>
      </w:r>
      <w:r/>
      <w:r/>
      <w:r/>
      <w:r>
        <w:t>l</w:t>
      </w:r>
      <w:r/>
      <w:r/>
      <w:r/>
      <w:r>
        <w:t xml:space="preserve"> </w:t>
      </w:r>
      <w:r/>
      <w:r/>
      <w:r/>
      <w:r>
        <w:t>a</w:t>
      </w:r>
      <w:r/>
      <w:r/>
      <w:r/>
      <w:r>
        <w:t>r</w:t>
      </w:r>
      <w:r/>
      <w:r/>
      <w:r/>
      <w:r>
        <w:t>c</w:t>
      </w:r>
      <w:r/>
      <w:r/>
      <w:r/>
      <w:r>
        <w:t>:</w:t>
      </w:r>
      <w:r/>
      <w:r/>
      <w:r/>
      <w:r>
        <w:t xml:space="preserve"> </w:t>
      </w:r>
      <w:r/>
      <w:r/>
      <w:r/>
      <w:r>
        <w:t>t</w:t>
      </w:r>
      <w:r/>
      <w:r/>
      <w:r/>
      <w:r>
        <w:t>h</w:t>
      </w:r>
      <w:r/>
      <w:r/>
      <w:r/>
      <w:r>
        <w:t>e</w:t>
      </w:r>
      <w:r/>
      <w:r/>
      <w:r/>
      <w:r>
        <w:t xml:space="preserve"> </w:t>
      </w:r>
      <w:r/>
      <w:r/>
      <w:r/>
      <w:r>
        <w:t>t</w:t>
      </w:r>
      <w:r/>
      <w:r/>
      <w:r/>
      <w:r>
        <w:t>e</w:t>
      </w:r>
      <w:r/>
      <w:r/>
      <w:r/>
      <w:r>
        <w:t>r</w:t>
      </w:r>
      <w:r/>
      <w:r/>
      <w:r/>
      <w:r>
        <w:t>r</w:t>
      </w:r>
      <w:r/>
      <w:r/>
      <w:r/>
      <w:r>
        <w:t>o</w:t>
      </w:r>
      <w:r/>
      <w:r/>
      <w:r/>
      <w:r>
        <w:t>r</w:t>
      </w:r>
      <w:r/>
      <w:r/>
      <w:r/>
      <w:r>
        <w:t xml:space="preserve"> </w:t>
      </w:r>
      <w:r/>
      <w:r/>
      <w:r/>
      <w:r>
        <w:t>t</w:t>
      </w:r>
      <w:r/>
      <w:r/>
      <w:r/>
      <w:r>
        <w:t>h</w:t>
      </w:r>
      <w:r/>
      <w:r/>
      <w:r/>
      <w:r>
        <w:t>a</w:t>
      </w:r>
      <w:r/>
      <w:r/>
      <w:r/>
      <w:r>
        <w:t>t</w:t>
      </w:r>
      <w:r/>
      <w:r/>
      <w:r/>
      <w:r>
        <w:t xml:space="preserve"> </w:t>
      </w:r>
      <w:r/>
      <w:r/>
      <w:r/>
      <w:r>
        <w:t>g</w:t>
      </w:r>
      <w:r/>
      <w:r/>
      <w:r/>
      <w:r>
        <w:t>r</w:t>
      </w:r>
      <w:r/>
      <w:r/>
      <w:r/>
      <w:r>
        <w:t>i</w:t>
      </w:r>
      <w:r/>
      <w:r/>
      <w:r/>
      <w:r>
        <w:t>p</w:t>
      </w:r>
      <w:r/>
      <w:r/>
      <w:r/>
      <w:r>
        <w:t>p</w:t>
      </w:r>
      <w:r/>
      <w:r/>
      <w:r/>
      <w:r>
        <w:t>e</w:t>
      </w:r>
      <w:r/>
      <w:r/>
      <w:r/>
      <w:r>
        <w:t>d</w:t>
      </w:r>
      <w:r/>
      <w:r/>
      <w:r/>
      <w:r>
        <w:t xml:space="preserve"> </w:t>
      </w:r>
      <w:r/>
      <w:r/>
      <w:r/>
      <w:r>
        <w:t>b</w:t>
      </w:r>
      <w:r/>
      <w:r/>
      <w:r/>
      <w:r>
        <w:t>o</w:t>
      </w:r>
      <w:r/>
      <w:r/>
      <w:r/>
      <w:r>
        <w:t>n</w:t>
      </w:r>
      <w:r/>
      <w:r/>
      <w:r/>
      <w:r>
        <w:t>e</w:t>
      </w:r>
      <w:r/>
      <w:r/>
      <w:r/>
      <w:r>
        <w:t>s</w:t>
      </w:r>
      <w:r/>
      <w:r/>
      <w:r/>
      <w:r>
        <w:t xml:space="preserve"> </w:t>
      </w:r>
      <w:r/>
      <w:r/>
      <w:r/>
      <w:r>
        <w:t>a</w:t>
      </w:r>
      <w:r/>
      <w:r/>
      <w:r/>
      <w:r>
        <w:t>n</w:t>
      </w:r>
      <w:r/>
      <w:r/>
      <w:r/>
      <w:r>
        <w:t>d</w:t>
      </w:r>
      <w:r/>
      <w:r/>
      <w:r/>
      <w:r>
        <w:t xml:space="preserve"> </w:t>
      </w:r>
      <w:r/>
      <w:r/>
      <w:r/>
      <w:r>
        <w:t>s</w:t>
      </w:r>
      <w:r/>
      <w:r/>
      <w:r/>
      <w:r>
        <w:t>o</w:t>
      </w:r>
      <w:r/>
      <w:r/>
      <w:r/>
      <w:r>
        <w:t>u</w:t>
      </w:r>
      <w:r/>
      <w:r/>
      <w:r/>
      <w:r>
        <w:t>l</w:t>
      </w:r>
      <w:r/>
      <w:r/>
      <w:r/>
      <w:r>
        <w:t xml:space="preserve"> </w:t>
      </w:r>
      <w:r/>
      <w:r/>
      <w:r/>
      <w:r>
        <w:t>(</w:t>
      </w:r>
      <w:r/>
      <w:r/>
      <w:r/>
      <w:r>
        <w:t>“</w:t>
      </w:r>
      <w:r/>
      <w:r/>
      <w:r/>
      <w:r>
        <w:t>נ</w:t>
      </w:r>
      <w:r/>
      <w:r/>
      <w:r/>
      <w:r>
        <w:t>ִ</w:t>
      </w:r>
      <w:r/>
      <w:r/>
      <w:r/>
      <w:r>
        <w:t>ב</w:t>
      </w:r>
      <w:r/>
      <w:r/>
      <w:r/>
      <w:r>
        <w:t>ְ</w:t>
      </w:r>
      <w:r/>
      <w:r/>
      <w:r/>
      <w:r>
        <w:t>ה</w:t>
      </w:r>
      <w:r/>
      <w:r/>
      <w:r/>
      <w:r>
        <w:t>ֲ</w:t>
      </w:r>
      <w:r/>
      <w:r/>
      <w:r/>
      <w:r>
        <w:t>ל</w:t>
      </w:r>
      <w:r/>
      <w:r/>
      <w:r/>
      <w:r>
        <w:t>ו</w:t>
      </w:r>
      <w:r/>
      <w:r/>
      <w:r/>
      <w:r>
        <w:t>ּ</w:t>
      </w:r>
      <w:r/>
      <w:r/>
      <w:r/>
      <w:r>
        <w:t>,</w:t>
      </w:r>
      <w:r/>
      <w:r/>
      <w:r/>
      <w:r>
        <w:t>”</w:t>
      </w:r>
      <w:r/>
      <w:r/>
      <w:r/>
      <w:r>
        <w:t xml:space="preserve"> </w:t>
      </w:r>
      <w:r/>
      <w:r/>
      <w:r/>
      <w:r>
        <w:t>v</w:t>
      </w:r>
      <w:r/>
      <w:r/>
      <w:r/>
      <w:r>
        <w:t>v</w:t>
      </w:r>
      <w:r/>
      <w:r/>
      <w:r/>
      <w:r>
        <w:t>.</w:t>
      </w:r>
      <w:r/>
      <w:r/>
      <w:r/>
      <w:r>
        <w:t xml:space="preserve"> </w:t>
      </w:r>
      <w:r/>
      <w:r/>
      <w:r/>
      <w:r>
        <w:t>3</w:t>
      </w:r>
      <w:r/>
      <w:r/>
      <w:r/>
      <w:r>
        <w:t>–</w:t>
      </w:r>
      <w:r/>
      <w:r/>
      <w:r/>
      <w:r>
        <w:t>4</w:t>
      </w:r>
      <w:r/>
      <w:r/>
      <w:r/>
      <w:r>
        <w:t>)</w:t>
      </w:r>
      <w:r/>
      <w:r/>
      <w:r/>
      <w:r>
        <w:t xml:space="preserve"> </w:t>
      </w:r>
      <w:r/>
      <w:r/>
      <w:r/>
      <w:r>
        <w:t>n</w:t>
      </w:r>
      <w:r/>
      <w:r/>
      <w:r/>
      <w:r>
        <w:t>o</w:t>
      </w:r>
      <w:r/>
      <w:r/>
      <w:r/>
      <w:r>
        <w:t>w</w:t>
      </w:r>
      <w:r/>
      <w:r/>
      <w:r/>
      <w:r>
        <w:t xml:space="preserve"> </w:t>
      </w:r>
      <w:r/>
      <w:r/>
      <w:r/>
      <w:r>
        <w:t>g</w:t>
      </w:r>
      <w:r/>
      <w:r/>
      <w:r/>
      <w:r>
        <w:t>r</w:t>
      </w:r>
      <w:r/>
      <w:r/>
      <w:r/>
      <w:r>
        <w:t>i</w:t>
      </w:r>
      <w:r/>
      <w:r/>
      <w:r/>
      <w:r>
        <w:t>p</w:t>
      </w:r>
      <w:r/>
      <w:r/>
      <w:r/>
      <w:r>
        <w:t>s</w:t>
      </w:r>
      <w:r/>
      <w:r/>
      <w:r/>
      <w:r>
        <w:t xml:space="preserve"> </w:t>
      </w:r>
      <w:r/>
      <w:r/>
      <w:r/>
      <w:r>
        <w:t>t</w:t>
      </w:r>
      <w:r/>
      <w:r/>
      <w:r/>
      <w:r>
        <w:t>h</w:t>
      </w:r>
      <w:r/>
      <w:r/>
      <w:r/>
      <w:r>
        <w:t>e</w:t>
      </w:r>
      <w:r/>
      <w:r/>
      <w:r/>
      <w:r>
        <w:t xml:space="preserve"> </w:t>
      </w:r>
      <w:r/>
      <w:r/>
      <w:r/>
      <w:r>
        <w:t>e</w:t>
      </w:r>
      <w:r/>
      <w:r/>
      <w:r/>
      <w:r>
        <w:t>n</w:t>
      </w:r>
      <w:r/>
      <w:r/>
      <w:r/>
      <w:r>
        <w:t>e</w:t>
      </w:r>
      <w:r/>
      <w:r/>
      <w:r/>
      <w:r>
        <w:t>m</w:t>
      </w:r>
      <w:r/>
      <w:r/>
      <w:r/>
      <w:r>
        <w:t>i</w:t>
      </w:r>
      <w:r/>
      <w:r/>
      <w:r/>
      <w:r>
        <w:t>e</w:t>
      </w:r>
      <w:r/>
      <w:r/>
      <w:r/>
      <w:r>
        <w:t>s</w:t>
      </w:r>
      <w:r/>
      <w:r/>
      <w:r/>
      <w:r>
        <w:t xml:space="preserve"> </w:t>
      </w:r>
      <w:r/>
      <w:r/>
      <w:r/>
      <w:r>
        <w:t>(</w:t>
      </w:r>
      <w:r/>
      <w:r/>
      <w:r/>
      <w:r>
        <w:t>י</w:t>
      </w:r>
      <w:r/>
      <w:r/>
      <w:r/>
      <w:r>
        <w:t>ִ</w:t>
      </w:r>
      <w:r/>
      <w:r/>
      <w:r/>
      <w:r>
        <w:t>ב</w:t>
      </w:r>
      <w:r/>
      <w:r/>
      <w:r/>
      <w:r>
        <w:t>ָ</w:t>
      </w:r>
      <w:r/>
      <w:r/>
      <w:r/>
      <w:r>
        <w:t>ּ</w:t>
      </w:r>
      <w:r/>
      <w:r/>
      <w:r/>
      <w:r>
        <w:t>ה</w:t>
      </w:r>
      <w:r/>
      <w:r/>
      <w:r/>
      <w:r>
        <w:t>ֲ</w:t>
      </w:r>
      <w:r/>
      <w:r/>
      <w:r/>
      <w:r>
        <w:t>ל</w:t>
      </w:r>
      <w:r/>
      <w:r/>
      <w:r/>
      <w:r>
        <w:t>ו</w:t>
      </w:r>
      <w:r/>
      <w:r/>
      <w:r/>
      <w:r>
        <w:t>ּ</w:t>
      </w:r>
      <w:r/>
      <w:r/>
      <w:r/>
      <w:r>
        <w:t>,</w:t>
      </w:r>
      <w:r/>
      <w:r/>
      <w:r/>
      <w:r>
        <w:t xml:space="preserve"> </w:t>
      </w:r>
      <w:r/>
      <w:r/>
      <w:r/>
      <w:r>
        <w:t>v</w:t>
      </w:r>
      <w:r/>
      <w:r/>
      <w:r/>
      <w:r>
        <w:t>.</w:t>
      </w:r>
      <w:r/>
      <w:r/>
      <w:r/>
      <w:r>
        <w:t xml:space="preserve"> </w:t>
      </w:r>
      <w:r/>
      <w:r/>
      <w:r/>
      <w:r>
        <w:t>1</w:t>
      </w:r>
      <w:r/>
      <w:r/>
      <w:r/>
      <w:r>
        <w:t>1</w:t>
      </w:r>
      <w:r/>
      <w:r/>
      <w:r/>
      <w:r>
        <w:t>)</w:t>
      </w:r>
      <w:r/>
      <w:r/>
      <w:r/>
      <w:r>
        <w:t>.</w:t>
      </w:r>
      <w:r/>
      <w:r/>
      <w:r/>
      <w:r>
        <w:t xml:space="preserve"> </w:t>
      </w:r>
      <w:r/>
      <w:r/>
      <w:r/>
      <w:r>
        <w:t>“</w:t>
      </w:r>
      <w:r/>
      <w:r/>
      <w:r/>
      <w:r>
        <w:t>T</w:t>
      </w:r>
      <w:r/>
      <w:r/>
      <w:r/>
      <w:r>
        <w:t>h</w:t>
      </w:r>
      <w:r/>
      <w:r/>
      <w:r/>
      <w:r>
        <w:t>e</w:t>
      </w:r>
      <w:r/>
      <w:r/>
      <w:r/>
      <w:r>
        <w:t>y</w:t>
      </w:r>
      <w:r/>
      <w:r/>
      <w:r/>
      <w:r>
        <w:t xml:space="preserve"> </w:t>
      </w:r>
      <w:r/>
      <w:r/>
      <w:r/>
      <w:r>
        <w:t>w</w:t>
      </w:r>
      <w:r/>
      <w:r/>
      <w:r/>
      <w:r>
        <w:t>i</w:t>
      </w:r>
      <w:r/>
      <w:r/>
      <w:r/>
      <w:r>
        <w:t>l</w:t>
      </w:r>
      <w:r/>
      <w:r/>
      <w:r/>
      <w:r>
        <w:t>l</w:t>
      </w:r>
      <w:r/>
      <w:r/>
      <w:r/>
      <w:r>
        <w:t xml:space="preserve"> </w:t>
      </w:r>
      <w:r/>
      <w:r/>
      <w:r/>
      <w:r>
        <w:t>t</w:t>
      </w:r>
      <w:r/>
      <w:r/>
      <w:r/>
      <w:r>
        <w:t>u</w:t>
      </w:r>
      <w:r/>
      <w:r/>
      <w:r/>
      <w:r>
        <w:t>r</w:t>
      </w:r>
      <w:r/>
      <w:r/>
      <w:r/>
      <w:r>
        <w:t>n</w:t>
      </w:r>
      <w:r/>
      <w:r/>
      <w:r/>
      <w:r>
        <w:t xml:space="preserve"> </w:t>
      </w:r>
      <w:r/>
      <w:r/>
      <w:r/>
      <w:r>
        <w:t>b</w:t>
      </w:r>
      <w:r/>
      <w:r/>
      <w:r/>
      <w:r>
        <w:t>a</w:t>
      </w:r>
      <w:r/>
      <w:r/>
      <w:r/>
      <w:r>
        <w:t>c</w:t>
      </w:r>
      <w:r/>
      <w:r/>
      <w:r/>
      <w:r>
        <w:t>k</w:t>
      </w:r>
      <w:r/>
      <w:r/>
      <w:r/>
      <w:r>
        <w:t>”</w:t>
      </w:r>
      <w:r/>
      <w:r/>
      <w:r/>
      <w:r>
        <w:t xml:space="preserve"> </w:t>
      </w:r>
      <w:r/>
      <w:r/>
      <w:r/>
      <w:r>
        <w:t>(</w:t>
      </w:r>
      <w:r/>
      <w:r/>
      <w:r/>
      <w:r>
        <w:t>י</w:t>
      </w:r>
      <w:r/>
      <w:r/>
      <w:r/>
      <w:r>
        <w:t>ָ</w:t>
      </w:r>
      <w:r/>
      <w:r/>
      <w:r/>
      <w:r>
        <w:t>ש</w:t>
      </w:r>
      <w:r/>
      <w:r/>
      <w:r/>
      <w:r>
        <w:t>ֻ</w:t>
      </w:r>
      <w:r/>
      <w:r/>
      <w:r/>
      <w:r>
        <w:t>ׁ</w:t>
      </w:r>
      <w:r/>
      <w:r/>
      <w:r/>
      <w:r>
        <w:t>ב</w:t>
      </w:r>
      <w:r/>
      <w:r/>
      <w:r/>
      <w:r>
        <w:t>ו</w:t>
      </w:r>
      <w:r/>
      <w:r/>
      <w:r/>
      <w:r>
        <w:t>ּ</w:t>
      </w:r>
      <w:r/>
      <w:r/>
      <w:r/>
      <w:r>
        <w:t>)</w:t>
      </w:r>
      <w:r/>
      <w:r/>
      <w:r/>
      <w:r>
        <w:t xml:space="preserve"> </w:t>
      </w:r>
      <w:r/>
      <w:r/>
      <w:r/>
      <w:r>
        <w:t>c</w:t>
      </w:r>
      <w:r/>
      <w:r/>
      <w:r/>
      <w:r>
        <w:t>a</w:t>
      </w:r>
      <w:r/>
      <w:r/>
      <w:r/>
      <w:r>
        <w:t>n</w:t>
      </w:r>
      <w:r/>
      <w:r/>
      <w:r/>
      <w:r>
        <w:t xml:space="preserve"> </w:t>
      </w:r>
      <w:r/>
      <w:r/>
      <w:r/>
      <w:r>
        <w:t>m</w:t>
      </w:r>
      <w:r/>
      <w:r/>
      <w:r/>
      <w:r>
        <w:t>e</w:t>
      </w:r>
      <w:r/>
      <w:r/>
      <w:r/>
      <w:r>
        <w:t>a</w:t>
      </w:r>
      <w:r/>
      <w:r/>
      <w:r/>
      <w:r>
        <w:t>n</w:t>
      </w:r>
      <w:r/>
      <w:r/>
      <w:r/>
      <w:r>
        <w:t xml:space="preserve"> </w:t>
      </w:r>
      <w:r/>
      <w:r/>
      <w:r/>
      <w:r>
        <w:t>r</w:t>
      </w:r>
      <w:r/>
      <w:r/>
      <w:r/>
      <w:r>
        <w:t>e</w:t>
      </w:r>
      <w:r/>
      <w:r/>
      <w:r/>
      <w:r>
        <w:t>t</w:t>
      </w:r>
      <w:r/>
      <w:r/>
      <w:r/>
      <w:r>
        <w:t>r</w:t>
      </w:r>
      <w:r/>
      <w:r/>
      <w:r/>
      <w:r>
        <w:t>e</w:t>
      </w:r>
      <w:r/>
      <w:r/>
      <w:r/>
      <w:r>
        <w:t>a</w:t>
      </w:r>
      <w:r/>
      <w:r/>
      <w:r/>
      <w:r>
        <w:t>t</w:t>
      </w:r>
      <w:r/>
      <w:r/>
      <w:r/>
      <w:r>
        <w:t xml:space="preserve"> </w:t>
      </w:r>
      <w:r/>
      <w:r/>
      <w:r/>
      <w:r>
        <w:t>o</w:t>
      </w:r>
      <w:r/>
      <w:r/>
      <w:r/>
      <w:r>
        <w:t>r</w:t>
      </w:r>
      <w:r/>
      <w:r/>
      <w:r/>
      <w:r>
        <w:t xml:space="preserve"> </w:t>
      </w:r>
      <w:r/>
      <w:r/>
      <w:r/>
      <w:r>
        <w:t>r</w:t>
      </w:r>
      <w:r/>
      <w:r/>
      <w:r/>
      <w:r>
        <w:t>e</w:t>
      </w:r>
      <w:r/>
      <w:r/>
      <w:r/>
      <w:r>
        <w:t>p</w:t>
      </w:r>
      <w:r/>
      <w:r/>
      <w:r/>
      <w:r>
        <w:t>e</w:t>
      </w:r>
      <w:r/>
      <w:r/>
      <w:r/>
      <w:r>
        <w:t>n</w:t>
      </w:r>
      <w:r/>
      <w:r/>
      <w:r/>
      <w:r>
        <w:t>t</w:t>
      </w:r>
      <w:r/>
      <w:r/>
      <w:r/>
      <w:r>
        <w:t>a</w:t>
      </w:r>
      <w:r/>
      <w:r/>
      <w:r/>
      <w:r>
        <w:t>n</w:t>
      </w:r>
      <w:r/>
      <w:r/>
      <w:r/>
      <w:r>
        <w:t>c</w:t>
      </w:r>
      <w:r/>
      <w:r/>
      <w:r/>
      <w:r>
        <w:t>e</w:t>
      </w:r>
      <w:r/>
      <w:r/>
      <w:r/>
      <w:r>
        <w:t>;</w:t>
      </w:r>
      <w:r/>
      <w:r/>
      <w:r/>
      <w:r>
        <w:t xml:space="preserve"> </w:t>
      </w:r>
      <w:r/>
      <w:r/>
      <w:r/>
      <w:r>
        <w:t>R</w:t>
      </w:r>
      <w:r/>
      <w:r/>
      <w:r/>
      <w:r>
        <w:t>a</w:t>
      </w:r>
      <w:r/>
      <w:r/>
      <w:r/>
      <w:r>
        <w:t>d</w:t>
      </w:r>
      <w:r/>
      <w:r/>
      <w:r/>
      <w:r>
        <w:t>a</w:t>
      </w:r>
      <w:r/>
      <w:r/>
      <w:r/>
      <w:r>
        <w:t>k</w:t>
      </w:r>
      <w:r/>
      <w:r/>
      <w:r/>
      <w:r>
        <w:t xml:space="preserve"> </w:t>
      </w:r>
      <w:r/>
      <w:r/>
      <w:r/>
      <w:r>
        <w:t>h</w:t>
      </w:r>
      <w:r/>
      <w:r/>
      <w:r/>
      <w:r>
        <w:t>e</w:t>
      </w:r>
      <w:r/>
      <w:r/>
      <w:r/>
      <w:r>
        <w:t>a</w:t>
      </w:r>
      <w:r/>
      <w:r/>
      <w:r/>
      <w:r>
        <w:t>r</w:t>
      </w:r>
      <w:r/>
      <w:r/>
      <w:r/>
      <w:r>
        <w:t>s</w:t>
      </w:r>
      <w:r/>
      <w:r/>
      <w:r/>
      <w:r>
        <w:t xml:space="preserve"> </w:t>
      </w:r>
      <w:r/>
      <w:r/>
      <w:r/>
      <w:r>
        <w:t>a</w:t>
      </w:r>
      <w:r/>
      <w:r/>
      <w:r/>
      <w:r>
        <w:t xml:space="preserve"> </w:t>
      </w:r>
      <w:r/>
      <w:r/>
      <w:r/>
      <w:r>
        <w:t>h</w:t>
      </w:r>
      <w:r/>
      <w:r/>
      <w:r/>
      <w:r>
        <w:t>i</w:t>
      </w:r>
      <w:r/>
      <w:r/>
      <w:r/>
      <w:r>
        <w:t>n</w:t>
      </w:r>
      <w:r/>
      <w:r/>
      <w:r/>
      <w:r>
        <w:t>t</w:t>
      </w:r>
      <w:r/>
      <w:r/>
      <w:r/>
      <w:r>
        <w:t xml:space="preserve"> </w:t>
      </w:r>
      <w:r/>
      <w:r/>
      <w:r/>
      <w:r>
        <w:t>o</w:t>
      </w:r>
      <w:r/>
      <w:r/>
      <w:r/>
      <w:r>
        <w:t>f</w:t>
      </w:r>
      <w:r/>
      <w:r/>
      <w:r/>
      <w:r>
        <w:t xml:space="preserve"> </w:t>
      </w:r>
      <w:r/>
      <w:r/>
      <w:r/>
      <w:r>
        <w:t>r</w:t>
      </w:r>
      <w:r/>
      <w:r/>
      <w:r/>
      <w:r>
        <w:t>e</w:t>
      </w:r>
      <w:r/>
      <w:r/>
      <w:r/>
      <w:r>
        <w:t>c</w:t>
      </w:r>
      <w:r/>
      <w:r/>
      <w:r/>
      <w:r>
        <w:t>o</w:t>
      </w:r>
      <w:r/>
      <w:r/>
      <w:r/>
      <w:r>
        <w:t>n</w:t>
      </w:r>
      <w:r/>
      <w:r/>
      <w:r/>
      <w:r>
        <w:t>c</w:t>
      </w:r>
      <w:r/>
      <w:r/>
      <w:r/>
      <w:r>
        <w:t>i</w:t>
      </w:r>
      <w:r/>
      <w:r/>
      <w:r/>
      <w:r>
        <w:t>l</w:t>
      </w:r>
      <w:r/>
      <w:r/>
      <w:r/>
      <w:r>
        <w:t>i</w:t>
      </w:r>
      <w:r/>
      <w:r/>
      <w:r/>
      <w:r>
        <w:t>a</w:t>
      </w:r>
      <w:r/>
      <w:r/>
      <w:r/>
      <w:r>
        <w:t>t</w:t>
      </w:r>
      <w:r/>
      <w:r/>
      <w:r/>
      <w:r>
        <w:t>i</w:t>
      </w:r>
      <w:r/>
      <w:r/>
      <w:r/>
      <w:r>
        <w:t>o</w:t>
      </w:r>
      <w:r/>
      <w:r/>
      <w:r/>
      <w:r>
        <w:t>n</w:t>
      </w:r>
      <w:r/>
      <w:r/>
      <w:r/>
      <w:r>
        <w:t>.</w:t>
      </w:r>
      <w:r/>
      <w:r/>
      <w:r/>
      <w:r>
        <w:t xml:space="preserve"> </w:t>
      </w:r>
      <w:r/>
      <w:r/>
      <w:r/>
      <w:r>
        <w:t>“</w:t>
      </w:r>
      <w:r/>
      <w:r/>
      <w:r/>
      <w:r>
        <w:t>I</w:t>
      </w:r>
      <w:r/>
      <w:r/>
      <w:r/>
      <w:r>
        <w:t>n</w:t>
      </w:r>
      <w:r/>
      <w:r/>
      <w:r/>
      <w:r>
        <w:t xml:space="preserve"> </w:t>
      </w:r>
      <w:r/>
      <w:r/>
      <w:r/>
      <w:r>
        <w:t>a</w:t>
      </w:r>
      <w:r/>
      <w:r/>
      <w:r/>
      <w:r>
        <w:t xml:space="preserve"> </w:t>
      </w:r>
      <w:r/>
      <w:r/>
      <w:r/>
      <w:r>
        <w:t>m</w:t>
      </w:r>
      <w:r/>
      <w:r/>
      <w:r/>
      <w:r>
        <w:t>o</w:t>
      </w:r>
      <w:r/>
      <w:r/>
      <w:r/>
      <w:r>
        <w:t>m</w:t>
      </w:r>
      <w:r/>
      <w:r/>
      <w:r/>
      <w:r>
        <w:t>e</w:t>
      </w:r>
      <w:r/>
      <w:r/>
      <w:r/>
      <w:r>
        <w:t>n</w:t>
      </w:r>
      <w:r/>
      <w:r/>
      <w:r/>
      <w:r>
        <w:t>t</w:t>
      </w:r>
      <w:r/>
      <w:r/>
      <w:r/>
      <w:r>
        <w:t>”</w:t>
      </w:r>
      <w:r/>
      <w:r/>
      <w:r/>
      <w:r>
        <w:t xml:space="preserve"> </w:t>
      </w:r>
      <w:r/>
      <w:r/>
      <w:r/>
      <w:r>
        <w:t>(</w:t>
      </w:r>
      <w:r/>
      <w:r/>
      <w:r/>
      <w:r>
        <w:t>ר</w:t>
      </w:r>
      <w:r/>
      <w:r/>
      <w:r/>
      <w:r>
        <w:t>ָ</w:t>
      </w:r>
      <w:r/>
      <w:r/>
      <w:r/>
      <w:r>
        <w:t>ג</w:t>
      </w:r>
      <w:r/>
      <w:r/>
      <w:r/>
      <w:r>
        <w:t>ַ</w:t>
      </w:r>
      <w:r/>
      <w:r/>
      <w:r/>
      <w:r>
        <w:t>ע</w:t>
      </w:r>
      <w:r/>
      <w:r/>
      <w:r/>
      <w:r>
        <w:t>)</w:t>
      </w:r>
      <w:r/>
      <w:r/>
      <w:r/>
      <w:r>
        <w:t xml:space="preserve"> </w:t>
      </w:r>
      <w:r/>
      <w:r/>
      <w:r/>
      <w:r>
        <w:t>i</w:t>
      </w:r>
      <w:r/>
      <w:r/>
      <w:r/>
      <w:r>
        <w:t>s</w:t>
      </w:r>
      <w:r/>
      <w:r/>
      <w:r/>
      <w:r>
        <w:t xml:space="preserve"> </w:t>
      </w:r>
      <w:r/>
      <w:r/>
      <w:r/>
      <w:r>
        <w:t>o</w:t>
      </w:r>
      <w:r/>
      <w:r/>
      <w:r/>
      <w:r>
        <w:t>n</w:t>
      </w:r>
      <w:r/>
      <w:r/>
      <w:r/>
      <w:r>
        <w:t>e</w:t>
      </w:r>
      <w:r/>
      <w:r/>
      <w:r/>
      <w:r>
        <w:t xml:space="preserve"> </w:t>
      </w:r>
      <w:r/>
      <w:r/>
      <w:r/>
      <w:r>
        <w:t>o</w:t>
      </w:r>
      <w:r/>
      <w:r/>
      <w:r/>
      <w:r>
        <w:t>f</w:t>
      </w:r>
      <w:r/>
      <w:r/>
      <w:r/>
      <w:r>
        <w:t xml:space="preserve"> </w:t>
      </w:r>
      <w:r/>
      <w:r/>
      <w:r/>
      <w:r>
        <w:t>t</w:t>
      </w:r>
      <w:r/>
      <w:r/>
      <w:r/>
      <w:r>
        <w:t>h</w:t>
      </w:r>
      <w:r/>
      <w:r/>
      <w:r/>
      <w:r>
        <w:t>e</w:t>
      </w:r>
      <w:r/>
      <w:r/>
      <w:r/>
      <w:r>
        <w:t xml:space="preserve"> </w:t>
      </w:r>
      <w:r/>
      <w:r/>
      <w:r/>
      <w:r>
        <w:t>B</w:t>
      </w:r>
      <w:r/>
      <w:r/>
      <w:r/>
      <w:r>
        <w:t>i</w:t>
      </w:r>
      <w:r/>
      <w:r/>
      <w:r/>
      <w:r>
        <w:t>b</w:t>
      </w:r>
      <w:r/>
      <w:r/>
      <w:r/>
      <w:r>
        <w:t>l</w:t>
      </w:r>
      <w:r/>
      <w:r/>
      <w:r/>
      <w:r>
        <w:t>e</w:t>
      </w:r>
      <w:r/>
      <w:r/>
      <w:r/>
      <w:r>
        <w:t>’</w:t>
      </w:r>
      <w:r/>
      <w:r/>
      <w:r/>
      <w:r>
        <w:t>s</w:t>
      </w:r>
      <w:r/>
      <w:r/>
      <w:r/>
      <w:r>
        <w:t xml:space="preserve"> </w:t>
      </w:r>
      <w:r/>
      <w:r/>
      <w:r/>
      <w:r>
        <w:t>f</w:t>
      </w:r>
      <w:r/>
      <w:r/>
      <w:r/>
      <w:r>
        <w:t>a</w:t>
      </w:r>
      <w:r/>
      <w:r/>
      <w:r/>
      <w:r>
        <w:t>v</w:t>
      </w:r>
      <w:r/>
      <w:r/>
      <w:r/>
      <w:r>
        <w:t>o</w:t>
      </w:r>
      <w:r/>
      <w:r/>
      <w:r/>
      <w:r>
        <w:t>r</w:t>
      </w:r>
      <w:r/>
      <w:r/>
      <w:r/>
      <w:r>
        <w:t>i</w:t>
      </w:r>
      <w:r/>
      <w:r/>
      <w:r/>
      <w:r>
        <w:t>t</w:t>
      </w:r>
      <w:r/>
      <w:r/>
      <w:r/>
      <w:r>
        <w:t>e</w:t>
      </w:r>
      <w:r/>
      <w:r/>
      <w:r/>
      <w:r>
        <w:t xml:space="preserve"> </w:t>
      </w:r>
      <w:r/>
      <w:r/>
      <w:r/>
      <w:r>
        <w:t>w</w:t>
      </w:r>
      <w:r/>
      <w:r/>
      <w:r/>
      <w:r>
        <w:t>o</w:t>
      </w:r>
      <w:r/>
      <w:r/>
      <w:r/>
      <w:r>
        <w:t>r</w:t>
      </w:r>
      <w:r/>
      <w:r/>
      <w:r/>
      <w:r>
        <w:t>d</w:t>
      </w:r>
      <w:r/>
      <w:r/>
      <w:r/>
      <w:r>
        <w:t>s</w:t>
      </w:r>
      <w:r/>
      <w:r/>
      <w:r/>
      <w:r>
        <w:t xml:space="preserve"> </w:t>
      </w:r>
      <w:r/>
      <w:r/>
      <w:r/>
      <w:r>
        <w:t>f</w:t>
      </w:r>
      <w:r/>
      <w:r/>
      <w:r/>
      <w:r>
        <w:t>o</w:t>
      </w:r>
      <w:r/>
      <w:r/>
      <w:r/>
      <w:r>
        <w:t>r</w:t>
      </w:r>
      <w:r/>
      <w:r/>
      <w:r/>
      <w:r>
        <w:t xml:space="preserve"> </w:t>
      </w:r>
      <w:r/>
      <w:r/>
      <w:r/>
      <w:r>
        <w:t>G</w:t>
      </w:r>
      <w:r/>
      <w:r/>
      <w:r/>
      <w:r>
        <w:t>o</w:t>
      </w:r>
      <w:r/>
      <w:r/>
      <w:r/>
      <w:r>
        <w:t>d</w:t>
      </w:r>
      <w:r/>
      <w:r/>
      <w:r/>
      <w:r>
        <w:t>’</w:t>
      </w:r>
      <w:r/>
      <w:r/>
      <w:r/>
      <w:r>
        <w:t>s</w:t>
      </w:r>
      <w:r/>
      <w:r/>
      <w:r/>
      <w:r>
        <w:t xml:space="preserve"> </w:t>
      </w:r>
      <w:r/>
      <w:r/>
      <w:r/>
      <w:r>
        <w:t>s</w:t>
      </w:r>
      <w:r/>
      <w:r/>
      <w:r/>
      <w:r>
        <w:t>w</w:t>
      </w:r>
      <w:r/>
      <w:r/>
      <w:r/>
      <w:r>
        <w:t>i</w:t>
      </w:r>
      <w:r/>
      <w:r/>
      <w:r/>
      <w:r>
        <w:t>f</w:t>
      </w:r>
      <w:r/>
      <w:r/>
      <w:r/>
      <w:r>
        <w:t>t</w:t>
      </w:r>
      <w:r/>
      <w:r/>
      <w:r/>
      <w:r>
        <w:t xml:space="preserve"> </w:t>
      </w:r>
      <w:r/>
      <w:r/>
      <w:r/>
      <w:r>
        <w:t>r</w:t>
      </w:r>
      <w:r/>
      <w:r/>
      <w:r/>
      <w:r>
        <w:t>e</w:t>
      </w:r>
      <w:r/>
      <w:r/>
      <w:r/>
      <w:r>
        <w:t>v</w:t>
      </w:r>
      <w:r/>
      <w:r/>
      <w:r/>
      <w:r>
        <w:t>e</w:t>
      </w:r>
      <w:r/>
      <w:r/>
      <w:r/>
      <w:r>
        <w:t>r</w:t>
      </w:r>
      <w:r/>
      <w:r/>
      <w:r/>
      <w:r>
        <w:t>s</w:t>
      </w:r>
      <w:r/>
      <w:r/>
      <w:r/>
      <w:r>
        <w:t>a</w:t>
      </w:r>
      <w:r/>
      <w:r/>
      <w:r/>
      <w:r>
        <w:t>l</w:t>
      </w:r>
      <w:r/>
      <w:r/>
      <w:r/>
      <w:r>
        <w:t>s</w:t>
      </w:r>
      <w:r/>
      <w:r/>
      <w:r/>
      <w:r>
        <w:t xml:space="preserve"> </w:t>
      </w:r>
      <w:r/>
      <w:r/>
      <w:r/>
      <w:r>
        <w:t>(</w:t>
      </w:r>
      <w:r/>
      <w:r/>
      <w:r/>
      <w:r>
        <w:t>P</w:t>
      </w:r>
      <w:r/>
      <w:r/>
      <w:r/>
      <w:r>
        <w:t>s</w:t>
      </w:r>
      <w:r/>
      <w:r/>
      <w:r/>
      <w:r>
        <w:t xml:space="preserve"> </w:t>
      </w:r>
      <w:r/>
      <w:r/>
      <w:r/>
      <w:r>
        <w:t>3</w:t>
      </w:r>
      <w:r/>
      <w:r/>
      <w:r/>
      <w:r>
        <w:t>0</w:t>
      </w:r>
      <w:r/>
      <w:r/>
      <w:r/>
      <w:r>
        <w:t>:</w:t>
      </w:r>
      <w:r/>
      <w:r/>
      <w:r/>
      <w:r>
        <w:t>6</w:t>
      </w:r>
      <w:r/>
      <w:r/>
      <w:r/>
      <w:r>
        <w:t>;</w:t>
      </w:r>
      <w:r/>
      <w:r/>
      <w:r/>
      <w:r>
        <w:t xml:space="preserve"> </w:t>
      </w:r>
      <w:r/>
      <w:r/>
      <w:r/>
      <w:r>
        <w:t>I</w:t>
      </w:r>
      <w:r/>
      <w:r/>
      <w:r/>
      <w:r>
        <w:t>s</w:t>
      </w:r>
      <w:r/>
      <w:r/>
      <w:r/>
      <w:r>
        <w:t>a</w:t>
      </w:r>
      <w:r/>
      <w:r/>
      <w:r/>
      <w:r>
        <w:t xml:space="preserve"> </w:t>
      </w:r>
      <w:r/>
      <w:r/>
      <w:r/>
      <w:r>
        <w:t>5</w:t>
      </w:r>
      <w:r/>
      <w:r/>
      <w:r/>
      <w:r>
        <w:t>4</w:t>
      </w:r>
      <w:r/>
      <w:r/>
      <w:r/>
      <w:r>
        <w:t>:</w:t>
      </w:r>
      <w:r/>
      <w:r/>
      <w:r/>
      <w:r>
        <w:t>7</w:t>
      </w:r>
      <w:r/>
      <w:r/>
      <w:r/>
      <w:r>
        <w:t>–</w:t>
      </w:r>
      <w:r/>
      <w:r/>
      <w:r/>
      <w:r>
        <w:t>8</w:t>
      </w:r>
      <w:r/>
      <w:r/>
      <w:r/>
      <w:r>
        <w:t>;</w:t>
      </w:r>
      <w:r/>
      <w:r/>
      <w:r/>
      <w:r>
        <w:t xml:space="preserve"> </w:t>
      </w:r>
      <w:r/>
      <w:r/>
      <w:r/>
      <w:r>
        <w:t>J</w:t>
      </w:r>
      <w:r/>
      <w:r/>
      <w:r/>
      <w:r>
        <w:t>e</w:t>
      </w:r>
      <w:r/>
      <w:r/>
      <w:r/>
      <w:r>
        <w:t>r</w:t>
      </w:r>
      <w:r/>
      <w:r/>
      <w:r/>
      <w:r>
        <w:t xml:space="preserve"> </w:t>
      </w:r>
      <w:r/>
      <w:r/>
      <w:r/>
      <w:r>
        <w:t>4</w:t>
      </w:r>
      <w:r/>
      <w:r/>
      <w:r/>
      <w:r>
        <w:t>:</w:t>
      </w:r>
      <w:r/>
      <w:r/>
      <w:r/>
      <w:r>
        <w:t>2</w:t>
      </w:r>
      <w:r/>
      <w:r/>
      <w:r/>
      <w:r>
        <w:t>0</w:t>
      </w:r>
      <w:r/>
      <w:r/>
      <w:r/>
      <w:r>
        <w:t>)</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h</w:t>
      </w:r>
      <w:r/>
      <w:r/>
      <w:r/>
      <w:r>
        <w:t>o</w:t>
      </w:r>
      <w:r/>
      <w:r/>
      <w:r/>
      <w:r>
        <w:t>l</w:t>
      </w:r>
      <w:r/>
      <w:r/>
      <w:r/>
      <w:r>
        <w:t>d</w:t>
      </w:r>
      <w:r/>
      <w:r/>
      <w:r/>
      <w:r>
        <w:t>s</w:t>
      </w:r>
      <w:r/>
      <w:r/>
      <w:r/>
      <w:r>
        <w:t xml:space="preserve"> </w:t>
      </w:r>
      <w:r/>
      <w:r/>
      <w:r/>
      <w:r>
        <w:t>t</w:t>
      </w:r>
      <w:r/>
      <w:r/>
      <w:r/>
      <w:r>
        <w:t>o</w:t>
      </w:r>
      <w:r/>
      <w:r/>
      <w:r/>
      <w:r>
        <w:t>g</w:t>
      </w:r>
      <w:r/>
      <w:r/>
      <w:r/>
      <w:r>
        <w:t>e</w:t>
      </w:r>
      <w:r/>
      <w:r/>
      <w:r/>
      <w:r>
        <w:t>t</w:t>
      </w:r>
      <w:r/>
      <w:r/>
      <w:r/>
      <w:r>
        <w:t>h</w:t>
      </w:r>
      <w:r/>
      <w:r/>
      <w:r/>
      <w:r>
        <w:t>e</w:t>
      </w:r>
      <w:r/>
      <w:r/>
      <w:r/>
      <w:r>
        <w:t>r</w:t>
      </w:r>
      <w:r/>
      <w:r/>
      <w:r/>
      <w:r>
        <w:t xml:space="preserve"> </w:t>
      </w:r>
      <w:r/>
      <w:r/>
      <w:r/>
      <w:r>
        <w:t>p</w:t>
      </w:r>
      <w:r/>
      <w:r/>
      <w:r/>
      <w:r>
        <w:t>r</w:t>
      </w:r>
      <w:r/>
      <w:r/>
      <w:r/>
      <w:r>
        <w:t>o</w:t>
      </w:r>
      <w:r/>
      <w:r/>
      <w:r/>
      <w:r>
        <w:t>p</w:t>
      </w:r>
      <w:r/>
      <w:r/>
      <w:r/>
      <w:r>
        <w:t>o</w:t>
      </w:r>
      <w:r/>
      <w:r/>
      <w:r/>
      <w:r>
        <w:t>r</w:t>
      </w:r>
      <w:r/>
      <w:r/>
      <w:r/>
      <w:r>
        <w:t>t</w:t>
      </w:r>
      <w:r/>
      <w:r/>
      <w:r/>
      <w:r>
        <w:t>i</w:t>
      </w:r>
      <w:r/>
      <w:r/>
      <w:r/>
      <w:r>
        <w:t>o</w:t>
      </w:r>
      <w:r/>
      <w:r/>
      <w:r/>
      <w:r>
        <w:t>n</w:t>
      </w:r>
      <w:r/>
      <w:r/>
      <w:r/>
      <w:r>
        <w:t>a</w:t>
      </w:r>
      <w:r/>
      <w:r/>
      <w:r/>
      <w:r>
        <w:t>t</w:t>
      </w:r>
      <w:r/>
      <w:r/>
      <w:r/>
      <w:r>
        <w:t>e</w:t>
      </w:r>
      <w:r/>
      <w:r/>
      <w:r/>
      <w:r>
        <w:t xml:space="preserve"> </w:t>
      </w:r>
      <w:r/>
      <w:r/>
      <w:r/>
      <w:r>
        <w:t>d</w:t>
      </w:r>
      <w:r/>
      <w:r/>
      <w:r/>
      <w:r>
        <w:t>i</w:t>
      </w:r>
      <w:r/>
      <w:r/>
      <w:r/>
      <w:r>
        <w:t>s</w:t>
      </w:r>
      <w:r/>
      <w:r/>
      <w:r/>
      <w:r>
        <w:t>c</w:t>
      </w:r>
      <w:r/>
      <w:r/>
      <w:r/>
      <w:r>
        <w:t>i</w:t>
      </w:r>
      <w:r/>
      <w:r/>
      <w:r/>
      <w:r>
        <w:t>p</w:t>
      </w:r>
      <w:r/>
      <w:r/>
      <w:r/>
      <w:r>
        <w:t>l</w:t>
      </w:r>
      <w:r/>
      <w:r/>
      <w:r/>
      <w:r>
        <w:t>i</w:t>
      </w:r>
      <w:r/>
      <w:r/>
      <w:r/>
      <w:r>
        <w:t>n</w:t>
      </w:r>
      <w:r/>
      <w:r/>
      <w:r/>
      <w:r>
        <w:t>e</w:t>
      </w:r>
      <w:r/>
      <w:r/>
      <w:r/>
      <w:r>
        <w:t>,</w:t>
      </w:r>
      <w:r/>
      <w:r/>
      <w:r/>
      <w:r>
        <w:t xml:space="preserve"> </w:t>
      </w:r>
      <w:r/>
      <w:r/>
      <w:r/>
      <w:r>
        <w:t>e</w:t>
      </w:r>
      <w:r/>
      <w:r/>
      <w:r/>
      <w:r>
        <w:t>m</w:t>
      </w:r>
      <w:r/>
      <w:r/>
      <w:r/>
      <w:r>
        <w:t>b</w:t>
      </w:r>
      <w:r/>
      <w:r/>
      <w:r/>
      <w:r>
        <w:t>o</w:t>
      </w:r>
      <w:r/>
      <w:r/>
      <w:r/>
      <w:r>
        <w:t>d</w:t>
      </w:r>
      <w:r/>
      <w:r/>
      <w:r/>
      <w:r>
        <w:t>i</w:t>
      </w:r>
      <w:r/>
      <w:r/>
      <w:r/>
      <w:r>
        <w:t>e</w:t>
      </w:r>
      <w:r/>
      <w:r/>
      <w:r/>
      <w:r>
        <w:t>d</w:t>
      </w:r>
      <w:r/>
      <w:r/>
      <w:r/>
      <w:r>
        <w:t xml:space="preserve"> </w:t>
      </w:r>
      <w:r/>
      <w:r/>
      <w:r/>
      <w:r>
        <w:t>s</w:t>
      </w:r>
      <w:r/>
      <w:r/>
      <w:r/>
      <w:r>
        <w:t>u</w:t>
      </w:r>
      <w:r/>
      <w:r/>
      <w:r/>
      <w:r>
        <w:t>f</w:t>
      </w:r>
      <w:r/>
      <w:r/>
      <w:r/>
      <w:r>
        <w:t>f</w:t>
      </w:r>
      <w:r/>
      <w:r/>
      <w:r/>
      <w:r>
        <w:t>e</w:t>
      </w:r>
      <w:r/>
      <w:r/>
      <w:r/>
      <w:r>
        <w:t>r</w:t>
      </w:r>
      <w:r/>
      <w:r/>
      <w:r/>
      <w:r>
        <w:t>i</w:t>
      </w:r>
      <w:r/>
      <w:r/>
      <w:r/>
      <w:r>
        <w:t>n</w:t>
      </w:r>
      <w:r/>
      <w:r/>
      <w:r/>
      <w:r>
        <w:t>g</w:t>
      </w:r>
      <w:r/>
      <w:r/>
      <w:r/>
      <w:r>
        <w:t>,</w:t>
      </w:r>
      <w:r/>
      <w:r/>
      <w:r/>
      <w:r>
        <w:t xml:space="preserve"> </w:t>
      </w:r>
      <w:r/>
      <w:r/>
      <w:r/>
      <w:r>
        <w:t>p</w:t>
      </w:r>
      <w:r/>
      <w:r/>
      <w:r/>
      <w:r>
        <w:t>u</w:t>
      </w:r>
      <w:r/>
      <w:r/>
      <w:r/>
      <w:r>
        <w:t>b</w:t>
      </w:r>
      <w:r/>
      <w:r/>
      <w:r/>
      <w:r>
        <w:t>l</w:t>
      </w:r>
      <w:r/>
      <w:r/>
      <w:r/>
      <w:r>
        <w:t>i</w:t>
      </w:r>
      <w:r/>
      <w:r/>
      <w:r/>
      <w:r>
        <w:t>c</w:t>
      </w:r>
      <w:r/>
      <w:r/>
      <w:r/>
      <w:r>
        <w:t xml:space="preserve"> </w:t>
      </w:r>
      <w:r/>
      <w:r/>
      <w:r/>
      <w:r>
        <w:t>w</w:t>
      </w:r>
      <w:r/>
      <w:r/>
      <w:r/>
      <w:r>
        <w:t>i</w:t>
      </w:r>
      <w:r/>
      <w:r/>
      <w:r/>
      <w:r>
        <w:t>t</w:t>
      </w:r>
      <w:r/>
      <w:r/>
      <w:r/>
      <w:r>
        <w:t>n</w:t>
      </w:r>
      <w:r/>
      <w:r/>
      <w:r/>
      <w:r>
        <w:t>e</w:t>
      </w:r>
      <w:r/>
      <w:r/>
      <w:r/>
      <w:r>
        <w:t>s</w:t>
      </w:r>
      <w:r/>
      <w:r/>
      <w:r/>
      <w:r>
        <w:t>s</w:t>
      </w:r>
      <w:r/>
      <w:r/>
      <w:r/>
      <w:r>
        <w:t>,</w:t>
      </w:r>
      <w:r/>
      <w:r/>
      <w:r/>
      <w:r>
        <w:t xml:space="preserve"> </w:t>
      </w:r>
      <w:r/>
      <w:r/>
      <w:r/>
      <w:r>
        <w:t>a</w:t>
      </w:r>
      <w:r/>
      <w:r/>
      <w:r/>
      <w:r>
        <w:t>n</w:t>
      </w:r>
      <w:r/>
      <w:r/>
      <w:r/>
      <w:r>
        <w:t>d</w:t>
      </w:r>
      <w:r/>
      <w:r/>
      <w:r/>
      <w:r>
        <w:t xml:space="preserve"> </w:t>
      </w:r>
      <w:r/>
      <w:r/>
      <w:r/>
      <w:r>
        <w:t>s</w:t>
      </w:r>
      <w:r/>
      <w:r/>
      <w:r/>
      <w:r>
        <w:t>o</w:t>
      </w:r>
      <w:r/>
      <w:r/>
      <w:r/>
      <w:r>
        <w:t>c</w:t>
      </w:r>
      <w:r/>
      <w:r/>
      <w:r/>
      <w:r>
        <w:t>i</w:t>
      </w:r>
      <w:r/>
      <w:r/>
      <w:r/>
      <w:r>
        <w:t>a</w:t>
      </w:r>
      <w:r/>
      <w:r/>
      <w:r/>
      <w:r>
        <w:t>l</w:t>
      </w:r>
      <w:r/>
      <w:r/>
      <w:r/>
      <w:r>
        <w:t xml:space="preserve"> </w:t>
      </w:r>
      <w:r/>
      <w:r/>
      <w:r/>
      <w:r>
        <w:t>r</w:t>
      </w:r>
      <w:r/>
      <w:r/>
      <w:r/>
      <w:r>
        <w:t>e</w:t>
      </w:r>
      <w:r/>
      <w:r/>
      <w:r/>
      <w:r>
        <w:t>o</w:t>
      </w:r>
      <w:r/>
      <w:r/>
      <w:r/>
      <w:r>
        <w:t>r</w:t>
      </w:r>
      <w:r/>
      <w:r/>
      <w:r/>
      <w:r>
        <w:t>d</w:t>
      </w:r>
      <w:r/>
      <w:r/>
      <w:r/>
      <w:r>
        <w:t>e</w:t>
      </w:r>
      <w:r/>
      <w:r/>
      <w:r/>
      <w:r>
        <w:t>r</w:t>
      </w:r>
      <w:r/>
      <w:r/>
      <w:r/>
      <w:r>
        <w:t>i</w:t>
      </w:r>
      <w:r/>
      <w:r/>
      <w:r/>
      <w:r>
        <w:t>n</w:t>
      </w:r>
      <w:r/>
      <w:r/>
      <w:r/>
      <w:r>
        <w:t>g</w:t>
      </w:r>
      <w:r/>
      <w:r/>
      <w:r/>
      <w:r>
        <w:t>.</w:t>
      </w:r>
      <w:r/>
      <w:r/>
      <w:r/>
      <w:r>
        <w:t xml:space="preserve"> </w:t>
      </w:r>
      <w:r/>
      <w:r/>
      <w:r/>
      <w:r>
        <w:t>I</w:t>
      </w:r>
      <w:r/>
      <w:r/>
      <w:r/>
      <w:r>
        <w:t>t</w:t>
      </w:r>
      <w:r/>
      <w:r/>
      <w:r/>
      <w:r>
        <w:t>s</w:t>
      </w:r>
      <w:r/>
      <w:r/>
      <w:r/>
      <w:r>
        <w:t xml:space="preserve"> </w:t>
      </w:r>
      <w:r/>
      <w:r/>
      <w:r/>
      <w:r>
        <w:t>t</w:t>
      </w:r>
      <w:r/>
      <w:r/>
      <w:r/>
      <w:r>
        <w:t>h</w:t>
      </w:r>
      <w:r/>
      <w:r/>
      <w:r/>
      <w:r>
        <w:t>e</w:t>
      </w:r>
      <w:r/>
      <w:r/>
      <w:r/>
      <w:r>
        <w:t>o</w:t>
      </w:r>
      <w:r/>
      <w:r/>
      <w:r/>
      <w:r>
        <w:t>l</w:t>
      </w:r>
      <w:r/>
      <w:r/>
      <w:r/>
      <w:r>
        <w:t>o</w:t>
      </w:r>
      <w:r/>
      <w:r/>
      <w:r/>
      <w:r>
        <w:t>g</w:t>
      </w:r>
      <w:r/>
      <w:r/>
      <w:r/>
      <w:r>
        <w:t>y</w:t>
      </w:r>
      <w:r/>
      <w:r/>
      <w:r/>
      <w:r>
        <w:t xml:space="preserve"> </w:t>
      </w:r>
      <w:r/>
      <w:r/>
      <w:r/>
      <w:r>
        <w:t>i</w:t>
      </w:r>
      <w:r/>
      <w:r/>
      <w:r/>
      <w:r>
        <w:t>s</w:t>
      </w:r>
      <w:r/>
      <w:r/>
      <w:r/>
      <w:r>
        <w:t xml:space="preserve"> </w:t>
      </w:r>
      <w:r/>
      <w:r/>
      <w:r/>
      <w:r>
        <w:t>m</w:t>
      </w:r>
      <w:r/>
      <w:r/>
      <w:r/>
      <w:r>
        <w:t>o</w:t>
      </w:r>
      <w:r/>
      <w:r/>
      <w:r/>
      <w:r>
        <w:t>d</w:t>
      </w:r>
      <w:r/>
      <w:r/>
      <w:r/>
      <w:r>
        <w:t>e</w:t>
      </w:r>
      <w:r/>
      <w:r/>
      <w:r/>
      <w:r>
        <w:t>s</w:t>
      </w:r>
      <w:r/>
      <w:r/>
      <w:r/>
      <w:r>
        <w:t>t</w:t>
      </w:r>
      <w:r/>
      <w:r/>
      <w:r/>
      <w:r>
        <w:t>l</w:t>
      </w:r>
      <w:r/>
      <w:r/>
      <w:r/>
      <w:r>
        <w:t>y</w:t>
      </w:r>
      <w:r/>
      <w:r/>
      <w:r/>
      <w:r>
        <w:t xml:space="preserve"> </w:t>
      </w:r>
      <w:r/>
      <w:r/>
      <w:r/>
      <w:r>
        <w:t>e</w:t>
      </w:r>
      <w:r/>
      <w:r/>
      <w:r/>
      <w:r>
        <w:t>x</w:t>
      </w:r>
      <w:r/>
      <w:r/>
      <w:r/>
      <w:r>
        <w:t>a</w:t>
      </w:r>
      <w:r/>
      <w:r/>
      <w:r/>
      <w:r>
        <w:t>c</w:t>
      </w:r>
      <w:r/>
      <w:r/>
      <w:r/>
      <w:r>
        <w:t>t</w:t>
      </w:r>
      <w:r/>
      <w:r/>
      <w:r/>
      <w:r>
        <w:t>:</w:t>
      </w:r>
      <w:r/>
      <w:r/>
      <w:r/>
      <w:r>
        <w:t xml:space="preserve"> </w:t>
      </w:r>
      <w:r/>
      <w:r/>
      <w:r/>
      <w:r>
        <w:t>l</w:t>
      </w:r>
      <w:r/>
      <w:r/>
      <w:r/>
      <w:r>
        <w:t>i</w:t>
      </w:r>
      <w:r/>
      <w:r/>
      <w:r/>
      <w:r>
        <w:t>f</w:t>
      </w:r>
      <w:r/>
      <w:r/>
      <w:r/>
      <w:r>
        <w:t>e</w:t>
      </w:r>
      <w:r/>
      <w:r/>
      <w:r/>
      <w:r>
        <w:t xml:space="preserve"> </w:t>
      </w:r>
      <w:r/>
      <w:r/>
      <w:r/>
      <w:r>
        <w:t>i</w:t>
      </w:r>
      <w:r/>
      <w:r/>
      <w:r/>
      <w:r>
        <w:t>s</w:t>
      </w:r>
      <w:r/>
      <w:r/>
      <w:r/>
      <w:r>
        <w:t xml:space="preserve"> </w:t>
      </w:r>
      <w:r/>
      <w:r/>
      <w:r/>
      <w:r>
        <w:t>w</w:t>
      </w:r>
      <w:r/>
      <w:r/>
      <w:r/>
      <w:r>
        <w:t>h</w:t>
      </w:r>
      <w:r/>
      <w:r/>
      <w:r/>
      <w:r>
        <w:t>e</w:t>
      </w:r>
      <w:r/>
      <w:r/>
      <w:r/>
      <w:r>
        <w:t>r</w:t>
      </w:r>
      <w:r/>
      <w:r/>
      <w:r/>
      <w:r>
        <w:t>e</w:t>
      </w:r>
      <w:r/>
      <w:r/>
      <w:r/>
      <w:r>
        <w:t xml:space="preserve"> </w:t>
      </w:r>
      <w:r/>
      <w:r/>
      <w:r/>
      <w:r>
        <w:t>p</w:t>
      </w:r>
      <w:r/>
      <w:r/>
      <w:r/>
      <w:r>
        <w:t>r</w:t>
      </w:r>
      <w:r/>
      <w:r/>
      <w:r/>
      <w:r>
        <w:t>a</w:t>
      </w:r>
      <w:r/>
      <w:r/>
      <w:r/>
      <w:r>
        <w:t>i</w:t>
      </w:r>
      <w:r/>
      <w:r/>
      <w:r/>
      <w:r>
        <w:t>s</w:t>
      </w:r>
      <w:r/>
      <w:r/>
      <w:r/>
      <w:r>
        <w:t>e</w:t>
      </w:r>
      <w:r/>
      <w:r/>
      <w:r/>
      <w:r>
        <w:t xml:space="preserve"> </w:t>
      </w:r>
      <w:r/>
      <w:r/>
      <w:r/>
      <w:r>
        <w:t>b</w:t>
      </w:r>
      <w:r/>
      <w:r/>
      <w:r/>
      <w:r>
        <w:t>e</w:t>
      </w:r>
      <w:r/>
      <w:r/>
      <w:r/>
      <w:r>
        <w:t>l</w:t>
      </w:r>
      <w:r/>
      <w:r/>
      <w:r/>
      <w:r>
        <w:t>o</w:t>
      </w:r>
      <w:r/>
      <w:r/>
      <w:r/>
      <w:r>
        <w:t>n</w:t>
      </w:r>
      <w:r/>
      <w:r/>
      <w:r/>
      <w:r>
        <w:t>g</w:t>
      </w:r>
      <w:r/>
      <w:r/>
      <w:r/>
      <w:r>
        <w:t>s</w:t>
      </w:r>
      <w:r/>
      <w:r/>
      <w:r/>
      <w:r>
        <w:t>,</w:t>
      </w:r>
      <w:r/>
      <w:r/>
      <w:r/>
      <w:r>
        <w:t xml:space="preserve"> </w:t>
      </w:r>
      <w:r/>
      <w:r/>
      <w:r/>
      <w:r>
        <w:t>a</w:t>
      </w:r>
      <w:r/>
      <w:r/>
      <w:r/>
      <w:r>
        <w:t>n</w:t>
      </w:r>
      <w:r/>
      <w:r/>
      <w:r/>
      <w:r>
        <w:t>d</w:t>
      </w:r>
      <w:r/>
      <w:r/>
      <w:r/>
      <w:r>
        <w:t xml:space="preserve"> </w:t>
      </w:r>
      <w:r/>
      <w:r/>
      <w:r/>
      <w:r>
        <w:t>t</w:t>
      </w:r>
      <w:r/>
      <w:r/>
      <w:r/>
      <w:r>
        <w:t>e</w:t>
      </w:r>
      <w:r/>
      <w:r/>
      <w:r/>
      <w:r>
        <w:t>a</w:t>
      </w:r>
      <w:r/>
      <w:r/>
      <w:r/>
      <w:r>
        <w:t>r</w:t>
      </w:r>
      <w:r/>
      <w:r/>
      <w:r/>
      <w:r>
        <w:t>s</w:t>
      </w:r>
      <w:r/>
      <w:r/>
      <w:r/>
      <w:r>
        <w:t xml:space="preserve"> </w:t>
      </w:r>
      <w:r/>
      <w:r/>
      <w:r/>
      <w:r>
        <w:t>a</w:t>
      </w:r>
      <w:r/>
      <w:r/>
      <w:r/>
      <w:r>
        <w:t>d</w:t>
      </w:r>
      <w:r/>
      <w:r/>
      <w:r/>
      <w:r>
        <w:t>d</w:t>
      </w:r>
      <w:r/>
      <w:r/>
      <w:r/>
      <w:r>
        <w:t>r</w:t>
      </w:r>
      <w:r/>
      <w:r/>
      <w:r/>
      <w:r>
        <w:t>e</w:t>
      </w:r>
      <w:r/>
      <w:r/>
      <w:r/>
      <w:r>
        <w:t>s</w:t>
      </w:r>
      <w:r/>
      <w:r/>
      <w:r/>
      <w:r>
        <w:t>s</w:t>
      </w:r>
      <w:r/>
      <w:r/>
      <w:r/>
      <w:r>
        <w:t>e</w:t>
      </w:r>
      <w:r/>
      <w:r/>
      <w:r/>
      <w:r>
        <w:t>d</w:t>
      </w:r>
      <w:r/>
      <w:r/>
      <w:r/>
      <w:r>
        <w:t xml:space="preserve"> </w:t>
      </w:r>
      <w:r/>
      <w:r/>
      <w:r/>
      <w:r>
        <w:t>t</w:t>
      </w:r>
      <w:r/>
      <w:r/>
      <w:r/>
      <w:r>
        <w:t>o</w:t>
      </w:r>
      <w:r/>
      <w:r/>
      <w:r/>
      <w:r>
        <w:t xml:space="preserve"> </w:t>
      </w:r>
      <w:r/>
      <w:r/>
      <w:r/>
      <w:r>
        <w:t>G</w:t>
      </w:r>
      <w:r/>
      <w:r/>
      <w:r/>
      <w:r>
        <w:t>o</w:t>
      </w:r>
      <w:r/>
      <w:r/>
      <w:r/>
      <w:r>
        <w:t>d</w:t>
      </w:r>
      <w:r/>
      <w:r/>
      <w:r/>
      <w:r>
        <w:t xml:space="preserve"> </w:t>
      </w:r>
      <w:r/>
      <w:r/>
      <w:r/>
      <w:r>
        <w:t>b</w:t>
      </w:r>
      <w:r/>
      <w:r/>
      <w:r/>
      <w:r>
        <w:t>e</w:t>
      </w:r>
      <w:r/>
      <w:r/>
      <w:r/>
      <w:r>
        <w:t>c</w:t>
      </w:r>
      <w:r/>
      <w:r/>
      <w:r/>
      <w:r>
        <w:t>o</w:t>
      </w:r>
      <w:r/>
      <w:r/>
      <w:r/>
      <w:r>
        <w:t>m</w:t>
      </w:r>
      <w:r/>
      <w:r/>
      <w:r/>
      <w:r>
        <w:t>e</w:t>
      </w:r>
      <w:r/>
      <w:r/>
      <w:r/>
      <w:r>
        <w:t xml:space="preserve"> </w:t>
      </w:r>
      <w:r/>
      <w:r/>
      <w:r/>
      <w:r>
        <w:t>a</w:t>
      </w:r>
      <w:r/>
      <w:r/>
      <w:r/>
      <w:r>
        <w:t xml:space="preserve"> </w:t>
      </w:r>
      <w:r/>
      <w:r/>
      <w:r/>
      <w:r>
        <w:t>l</w:t>
      </w:r>
      <w:r/>
      <w:r/>
      <w:r/>
      <w:r>
        <w:t>a</w:t>
      </w:r>
      <w:r/>
      <w:r/>
      <w:r/>
      <w:r>
        <w:t>n</w:t>
      </w:r>
      <w:r/>
      <w:r/>
      <w:r/>
      <w:r>
        <w:t>g</w:t>
      </w:r>
      <w:r/>
      <w:r/>
      <w:r/>
      <w:r>
        <w:t>u</w:t>
      </w:r>
      <w:r/>
      <w:r/>
      <w:r/>
      <w:r>
        <w:t>a</w:t>
      </w:r>
      <w:r/>
      <w:r/>
      <w:r/>
      <w:r>
        <w:t>g</w:t>
      </w:r>
      <w:r/>
      <w:r/>
      <w:r/>
      <w:r>
        <w:t>e</w:t>
      </w:r>
      <w:r/>
      <w:r/>
      <w:r/>
      <w:r>
        <w:t xml:space="preserve"> </w:t>
      </w:r>
      <w:r/>
      <w:r/>
      <w:r/>
      <w:r>
        <w:t>G</w:t>
      </w:r>
      <w:r/>
      <w:r/>
      <w:r/>
      <w:r>
        <w:t>o</w:t>
      </w:r>
      <w:r/>
      <w:r/>
      <w:r/>
      <w:r>
        <w:t>d</w:t>
      </w:r>
      <w:r/>
      <w:r/>
      <w:r/>
      <w:r>
        <w:t xml:space="preserve"> </w:t>
      </w:r>
      <w:r/>
      <w:r/>
      <w:r/>
      <w:r>
        <w:t>h</w:t>
      </w:r>
      <w:r/>
      <w:r/>
      <w:r/>
      <w:r>
        <w:t>o</w:t>
      </w:r>
      <w:r/>
      <w:r/>
      <w:r/>
      <w:r>
        <w:t>n</w:t>
      </w:r>
      <w:r/>
      <w:r/>
      <w:r/>
      <w:r>
        <w:t>o</w:t>
      </w:r>
      <w:r/>
      <w:r/>
      <w:r/>
      <w:r>
        <w:t>r</w:t>
      </w:r>
      <w:r/>
      <w:r/>
      <w:r/>
      <w:r>
        <w:t>s</w:t>
      </w:r>
      <w:r/>
      <w:r/>
      <w:r/>
      <w:r>
        <w:t>.</w:t>
      </w:r>
      <w:r/>
      <w:r/>
      <w:r/>
    </w:p>
    <w:p>
      <w:pPr>
        <w:pStyle w:val="BodySans"/>
        <w:bidi w:val="0"/>
      </w:pPr>
      <w:r/>
      <w:r/>
      <w:r/>
      <w:r>
        <w:t>A</w:t>
      </w:r>
      <w:r/>
      <w:r/>
      <w:r/>
      <w:r>
        <w:t xml:space="preserve"> </w:t>
      </w:r>
      <w:r/>
      <w:r/>
      <w:r/>
      <w:r>
        <w:t>f</w:t>
      </w:r>
      <w:r/>
      <w:r/>
      <w:r/>
      <w:r>
        <w:t>e</w:t>
      </w:r>
      <w:r/>
      <w:r/>
      <w:r/>
      <w:r>
        <w:t>w</w:t>
      </w:r>
      <w:r/>
      <w:r/>
      <w:r/>
      <w:r>
        <w:t xml:space="preserve"> </w:t>
      </w:r>
      <w:r/>
      <w:r/>
      <w:r/>
      <w:r>
        <w:t>t</w:t>
      </w:r>
      <w:r/>
      <w:r/>
      <w:r/>
      <w:r>
        <w:t>e</w:t>
      </w:r>
      <w:r/>
      <w:r/>
      <w:r/>
      <w:r>
        <w:t>r</w:t>
      </w:r>
      <w:r/>
      <w:r/>
      <w:r/>
      <w:r>
        <w:t>m</w:t>
      </w:r>
      <w:r/>
      <w:r/>
      <w:r/>
      <w:r>
        <w:t>s</w:t>
      </w:r>
      <w:r/>
      <w:r/>
      <w:r/>
      <w:r>
        <w:t xml:space="preserve"> </w:t>
      </w:r>
      <w:r/>
      <w:r/>
      <w:r/>
      <w:r>
        <w:t>f</w:t>
      </w:r>
      <w:r/>
      <w:r/>
      <w:r/>
      <w:r>
        <w:t>o</w:t>
      </w:r>
      <w:r/>
      <w:r/>
      <w:r/>
      <w:r>
        <w:t>r</w:t>
      </w:r>
      <w:r/>
      <w:r/>
      <w:r/>
      <w:r>
        <w:t xml:space="preserve"> </w:t>
      </w:r>
      <w:r/>
      <w:r/>
      <w:r/>
      <w:r>
        <w:t>r</w:t>
      </w:r>
      <w:r/>
      <w:r/>
      <w:r/>
      <w:r>
        <w:t>e</w:t>
      </w:r>
      <w:r/>
      <w:r/>
      <w:r/>
      <w:r>
        <w:t>a</w:t>
      </w:r>
      <w:r/>
      <w:r/>
      <w:r/>
      <w:r>
        <w:t>d</w:t>
      </w:r>
      <w:r/>
      <w:r/>
      <w:r/>
      <w:r>
        <w:t>e</w:t>
      </w:r>
      <w:r/>
      <w:r/>
      <w:r/>
      <w:r>
        <w:t>r</w:t>
      </w:r>
      <w:r/>
      <w:r/>
      <w:r/>
      <w:r>
        <w:t>s</w:t>
      </w:r>
      <w:r/>
      <w:r/>
      <w:r/>
      <w:r>
        <w:t>:</w:t>
      </w:r>
      <w:r/>
      <w: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BodySans"/>
        <w:bidi w:val="0"/>
      </w:pPr>
      <w:r/>
      <w:r/>
      <w:r/>
      <w:r>
        <w:t>—</w:t>
      </w:r>
      <w:r/>
      <w:r/>
      <w:r/>
      <w:r>
        <w:t>T</w:t>
      </w:r>
      <w:r/>
      <w:r/>
      <w:r/>
      <w:r>
        <w:t>h</w:t>
      </w:r>
      <w:r/>
      <w:r/>
      <w:r/>
      <w:r>
        <w:t>i</w:t>
      </w:r>
      <w:r/>
      <w:r/>
      <w:r/>
      <w:r>
        <w:t>s</w:t>
      </w:r>
      <w:r/>
      <w:r/>
      <w:r/>
      <w:r>
        <w:t xml:space="preserve"> </w:t>
      </w:r>
      <w:r/>
      <w:r/>
      <w:r/>
      <w:r>
        <w:t>i</w:t>
      </w:r>
      <w:r/>
      <w:r/>
      <w:r/>
      <w:r>
        <w:t>s</w:t>
      </w:r>
      <w:r/>
      <w:r/>
      <w:r/>
      <w:r>
        <w:t xml:space="preserve"> </w:t>
      </w:r>
      <w:r/>
      <w:r/>
      <w:r/>
      <w:r>
        <w:t>n</w:t>
      </w:r>
      <w:r/>
      <w:r/>
      <w:r/>
      <w:r>
        <w:t>o</w:t>
      </w:r>
      <w:r/>
      <w:r/>
      <w:r/>
      <w:r>
        <w:t>t</w:t>
      </w:r>
      <w:r/>
      <w:r/>
      <w:r/>
      <w:r>
        <w:t xml:space="preserve"> </w:t>
      </w:r>
      <w:r/>
      <w:r/>
      <w:r/>
      <w:r>
        <w:t>a</w:t>
      </w:r>
      <w:r/>
      <w:r/>
      <w:r/>
      <w:r>
        <w:t xml:space="preserve"> </w:t>
      </w:r>
      <w:r/>
      <w:r/>
      <w:r/>
      <w:r>
        <w:t>g</w:t>
      </w:r>
      <w:r/>
      <w:r/>
      <w:r/>
      <w:r>
        <w:t>r</w:t>
      </w:r>
      <w:r/>
      <w:r/>
      <w:r/>
      <w:r>
        <w:t>a</w:t>
      </w:r>
      <w:r/>
      <w:r/>
      <w:r/>
      <w:r>
        <w:t>n</w:t>
      </w:r>
      <w:r/>
      <w:r/>
      <w:r/>
      <w:r>
        <w:t>d</w:t>
      </w:r>
      <w:r/>
      <w:r/>
      <w:r/>
      <w:r>
        <w:t xml:space="preserve"> </w:t>
      </w:r>
      <w:r/>
      <w:r/>
      <w:r/>
      <w:r>
        <w:t>t</w:t>
      </w:r>
      <w:r/>
      <w:r/>
      <w:r/>
      <w:r>
        <w:t>h</w:t>
      </w:r>
      <w:r/>
      <w:r/>
      <w:r/>
      <w:r>
        <w:t>e</w:t>
      </w:r>
      <w:r/>
      <w:r/>
      <w:r/>
      <w:r>
        <w:t>o</w:t>
      </w:r>
      <w:r/>
      <w:r/>
      <w:r/>
      <w:r>
        <w:t>r</w:t>
      </w:r>
      <w:r/>
      <w:r/>
      <w:r/>
      <w:r>
        <w:t>y</w:t>
      </w:r>
      <w:r/>
      <w:r/>
      <w:r/>
      <w:r>
        <w:t xml:space="preserve"> </w:t>
      </w:r>
      <w:r/>
      <w:r/>
      <w:r/>
      <w:r>
        <w:t>o</w:t>
      </w:r>
      <w:r/>
      <w:r/>
      <w:r/>
      <w:r>
        <w:t>f</w:t>
      </w:r>
      <w:r/>
      <w:r/>
      <w:r/>
      <w:r>
        <w:t xml:space="preserve"> </w:t>
      </w:r>
      <w:r/>
      <w:r/>
      <w:r/>
      <w:r>
        <w:t>s</w:t>
      </w:r>
      <w:r/>
      <w:r/>
      <w:r/>
      <w:r>
        <w:t>u</w:t>
      </w:r>
      <w:r/>
      <w:r/>
      <w:r/>
      <w:r>
        <w:t>f</w:t>
      </w:r>
      <w:r/>
      <w:r/>
      <w:r/>
      <w:r>
        <w:t>f</w:t>
      </w:r>
      <w:r/>
      <w:r/>
      <w:r/>
      <w:r>
        <w:t>e</w:t>
      </w:r>
      <w:r/>
      <w:r/>
      <w:r/>
      <w:r>
        <w:t>r</w:t>
      </w:r>
      <w:r/>
      <w:r/>
      <w:r/>
      <w:r>
        <w:t>i</w:t>
      </w:r>
      <w:r/>
      <w:r/>
      <w:r/>
      <w:r>
        <w:t>n</w:t>
      </w:r>
      <w:r/>
      <w:r/>
      <w:r/>
      <w:r>
        <w:t>g</w:t>
      </w:r>
      <w:r/>
      <w:r/>
      <w:r/>
      <w:r>
        <w:t>.</w:t>
      </w:r>
      <w:r/>
      <w:r/>
      <w:r/>
      <w:r>
        <w:t xml:space="preserve"> </w:t>
      </w:r>
      <w:r/>
      <w:r/>
      <w:r/>
      <w:r>
        <w:t>I</w:t>
      </w:r>
      <w:r/>
      <w:r/>
      <w:r/>
      <w:r>
        <w:t>t</w:t>
      </w:r>
      <w:r/>
      <w:r/>
      <w:r/>
      <w:r>
        <w:t xml:space="preserve"> </w:t>
      </w:r>
      <w:r/>
      <w:r/>
      <w:r/>
      <w:r>
        <w:t>i</w:t>
      </w:r>
      <w:r/>
      <w:r/>
      <w:r/>
      <w:r>
        <w:t>s</w:t>
      </w:r>
      <w:r/>
      <w:r/>
      <w:r/>
      <w:r>
        <w:t xml:space="preserve"> </w:t>
      </w:r>
      <w:r/>
      <w:r/>
      <w:r/>
      <w:r>
        <w:t>a</w:t>
      </w:r>
      <w:r/>
      <w:r/>
      <w:r/>
      <w:r>
        <w:t xml:space="preserve"> </w:t>
      </w:r>
      <w:r/>
      <w:r/>
      <w:r/>
      <w:r>
        <w:t>c</w:t>
      </w:r>
      <w:r/>
      <w:r/>
      <w:r/>
      <w:r>
        <w:t>o</w:t>
      </w:r>
      <w:r/>
      <w:r/>
      <w:r/>
      <w:r>
        <w:t>m</w:t>
      </w:r>
      <w:r/>
      <w:r/>
      <w:r/>
      <w:r>
        <w:t>p</w:t>
      </w:r>
      <w:r/>
      <w:r/>
      <w:r/>
      <w:r>
        <w:t>a</w:t>
      </w:r>
      <w:r/>
      <w:r/>
      <w:r/>
      <w:r>
        <w:t>c</w:t>
      </w:r>
      <w:r/>
      <w:r/>
      <w:r/>
      <w:r>
        <w:t>t</w:t>
      </w:r>
      <w:r/>
      <w:r/>
      <w:r/>
      <w:r>
        <w:t xml:space="preserve"> </w:t>
      </w:r>
      <w:r/>
      <w:r/>
      <w:r/>
      <w:r>
        <w:t>r</w:t>
      </w:r>
      <w:r/>
      <w:r/>
      <w:r/>
      <w:r>
        <w:t>i</w:t>
      </w:r>
      <w:r/>
      <w:r/>
      <w:r/>
      <w:r>
        <w:t>t</w:t>
      </w:r>
      <w:r/>
      <w:r/>
      <w:r/>
      <w:r>
        <w:t>u</w:t>
      </w:r>
      <w:r/>
      <w:r/>
      <w:r/>
      <w:r>
        <w:t>a</w:t>
      </w:r>
      <w:r/>
      <w:r/>
      <w:r/>
      <w:r>
        <w:t>l</w:t>
      </w:r>
      <w:r/>
      <w:r/>
      <w:r/>
      <w:r>
        <w:t>:</w:t>
      </w:r>
      <w:r/>
      <w:r/>
      <w:r/>
      <w:r>
        <w:t xml:space="preserve"> </w:t>
      </w:r>
      <w:r/>
      <w:r/>
      <w:r/>
      <w:r>
        <w:t>p</w:t>
      </w:r>
      <w:r/>
      <w:r/>
      <w:r/>
      <w:r>
        <w:t>l</w:t>
      </w:r>
      <w:r/>
      <w:r/>
      <w:r/>
      <w:r>
        <w:t>e</w:t>
      </w:r>
      <w:r/>
      <w:r/>
      <w:r/>
      <w:r>
        <w:t>a</w:t>
      </w:r>
      <w:r/>
      <w:r/>
      <w:r/>
      <w:r>
        <w:t>d</w:t>
      </w:r>
      <w:r/>
      <w:r/>
      <w:r/>
      <w:r>
        <w:t xml:space="preserve"> </w:t>
      </w:r>
      <w:r/>
      <w:r/>
      <w:r/>
      <w:r>
        <w:t>f</w:t>
      </w:r>
      <w:r/>
      <w:r/>
      <w:r/>
      <w:r>
        <w:t>o</w:t>
      </w:r>
      <w:r/>
      <w:r/>
      <w:r/>
      <w:r>
        <w:t>r</w:t>
      </w:r>
      <w:r/>
      <w:r/>
      <w:r/>
      <w:r>
        <w:t xml:space="preserve"> </w:t>
      </w:r>
      <w:r/>
      <w:r/>
      <w:r/>
      <w:r>
        <w:t>p</w:t>
      </w:r>
      <w:r/>
      <w:r/>
      <w:r/>
      <w:r>
        <w:t>r</w:t>
      </w:r>
      <w:r/>
      <w:r/>
      <w:r/>
      <w:r>
        <w:t>o</w:t>
      </w:r>
      <w:r/>
      <w:r/>
      <w:r/>
      <w:r>
        <w:t>p</w:t>
      </w:r>
      <w:r/>
      <w:r/>
      <w:r/>
      <w:r>
        <w:t>o</w:t>
      </w:r>
      <w:r/>
      <w:r/>
      <w:r/>
      <w:r>
        <w:t>r</w:t>
      </w:r>
      <w:r/>
      <w:r/>
      <w:r/>
      <w:r>
        <w:t>t</w:t>
      </w:r>
      <w:r/>
      <w:r/>
      <w:r/>
      <w:r>
        <w:t>i</w:t>
      </w:r>
      <w:r/>
      <w:r/>
      <w:r/>
      <w:r>
        <w:t>o</w:t>
      </w:r>
      <w:r/>
      <w:r/>
      <w:r/>
      <w:r>
        <w:t>n</w:t>
      </w:r>
      <w:r/>
      <w:r/>
      <w:r/>
      <w:r>
        <w:t>,</w:t>
      </w:r>
      <w:r/>
      <w:r/>
      <w:r/>
      <w:r>
        <w:t xml:space="preserve"> </w:t>
      </w:r>
      <w:r/>
      <w:r/>
      <w:r/>
      <w:r>
        <w:t>n</w:t>
      </w:r>
      <w:r/>
      <w:r/>
      <w:r/>
      <w:r>
        <w:t>a</w:t>
      </w:r>
      <w:r/>
      <w:r/>
      <w:r/>
      <w:r>
        <w:t>m</w:t>
      </w:r>
      <w:r/>
      <w:r/>
      <w:r/>
      <w:r>
        <w:t>e</w:t>
      </w:r>
      <w:r/>
      <w:r/>
      <w:r/>
      <w:r>
        <w:t xml:space="preserve"> </w:t>
      </w:r>
      <w:r/>
      <w:r/>
      <w:r/>
      <w:r>
        <w:t>t</w:t>
      </w:r>
      <w:r/>
      <w:r/>
      <w:r/>
      <w:r>
        <w:t>h</w:t>
      </w:r>
      <w:r/>
      <w:r/>
      <w:r/>
      <w:r>
        <w:t>e</w:t>
      </w:r>
      <w:r/>
      <w:r/>
      <w:r/>
      <w:r>
        <w:t xml:space="preserve"> </w:t>
      </w:r>
      <w:r/>
      <w:r/>
      <w:r/>
      <w:r>
        <w:t>b</w:t>
      </w:r>
      <w:r/>
      <w:r/>
      <w:r/>
      <w:r>
        <w:t>o</w:t>
      </w:r>
      <w:r/>
      <w:r/>
      <w:r/>
      <w:r>
        <w:t>d</w:t>
      </w:r>
      <w:r/>
      <w:r/>
      <w:r/>
      <w:r>
        <w:t>y</w:t>
      </w:r>
      <w:r/>
      <w:r/>
      <w:r/>
      <w:r>
        <w:t>’</w:t>
      </w:r>
      <w:r/>
      <w:r/>
      <w:r/>
      <w:r>
        <w:t>s</w:t>
      </w:r>
      <w:r/>
      <w:r/>
      <w:r/>
      <w:r>
        <w:t xml:space="preserve"> </w:t>
      </w:r>
      <w:r/>
      <w:r/>
      <w:r/>
      <w:r>
        <w:t>t</w:t>
      </w:r>
      <w:r/>
      <w:r/>
      <w:r/>
      <w:r>
        <w:t>e</w:t>
      </w:r>
      <w:r/>
      <w:r/>
      <w:r/>
      <w:r>
        <w:t>r</w:t>
      </w:r>
      <w:r/>
      <w:r/>
      <w:r/>
      <w:r>
        <w:t>r</w:t>
      </w:r>
      <w:r/>
      <w:r/>
      <w:r/>
      <w:r>
        <w:t>o</w:t>
      </w:r>
      <w:r/>
      <w:r/>
      <w:r/>
      <w:r>
        <w:t>r</w:t>
      </w:r>
      <w:r/>
      <w:r/>
      <w:r/>
      <w:r>
        <w:t>,</w:t>
      </w:r>
      <w:r/>
      <w:r/>
      <w:r/>
      <w:r>
        <w:t xml:space="preserve"> </w:t>
      </w:r>
      <w:r/>
      <w:r/>
      <w:r/>
      <w:r>
        <w:t>a</w:t>
      </w:r>
      <w:r/>
      <w:r/>
      <w:r/>
      <w:r>
        <w:t>r</w:t>
      </w:r>
      <w:r/>
      <w:r/>
      <w:r/>
      <w:r>
        <w:t>g</w:t>
      </w:r>
      <w:r/>
      <w:r/>
      <w:r/>
      <w:r>
        <w:t>u</w:t>
      </w:r>
      <w:r/>
      <w:r/>
      <w:r/>
      <w:r>
        <w:t>e</w:t>
      </w:r>
      <w:r/>
      <w:r/>
      <w:r/>
      <w:r>
        <w:t xml:space="preserve"> </w:t>
      </w:r>
      <w:r/>
      <w:r/>
      <w:r/>
      <w:r>
        <w:t>f</w:t>
      </w:r>
      <w:r/>
      <w:r/>
      <w:r/>
      <w:r>
        <w:t>o</w:t>
      </w:r>
      <w:r/>
      <w:r/>
      <w:r/>
      <w:r>
        <w:t>r</w:t>
      </w:r>
      <w:r/>
      <w:r/>
      <w:r/>
      <w:r>
        <w:t xml:space="preserve"> </w:t>
      </w:r>
      <w:r/>
      <w:r/>
      <w:r/>
      <w:r>
        <w:t>l</w:t>
      </w:r>
      <w:r/>
      <w:r/>
      <w:r/>
      <w:r>
        <w:t>i</w:t>
      </w:r>
      <w:r/>
      <w:r/>
      <w:r/>
      <w:r>
        <w:t>f</w:t>
      </w:r>
      <w:r/>
      <w:r/>
      <w:r/>
      <w:r>
        <w:t>e</w:t>
      </w:r>
      <w:r/>
      <w:r/>
      <w:r/>
      <w:r>
        <w:t xml:space="preserve"> </w:t>
      </w:r>
      <w:r/>
      <w:r/>
      <w:r/>
      <w:r>
        <w:t>a</w:t>
      </w:r>
      <w:r/>
      <w:r/>
      <w:r/>
      <w:r>
        <w:t>s</w:t>
      </w:r>
      <w:r/>
      <w:r/>
      <w:r/>
      <w:r>
        <w:t xml:space="preserve"> </w:t>
      </w:r>
      <w:r/>
      <w:r/>
      <w:r/>
      <w:r>
        <w:t>t</w:t>
      </w:r>
      <w:r/>
      <w:r/>
      <w:r/>
      <w:r>
        <w:t>h</w:t>
      </w:r>
      <w:r/>
      <w:r/>
      <w:r/>
      <w:r>
        <w:t>e</w:t>
      </w:r>
      <w:r/>
      <w:r/>
      <w:r/>
      <w:r>
        <w:t xml:space="preserve"> </w:t>
      </w:r>
      <w:r/>
      <w:r/>
      <w:r/>
      <w:r>
        <w:t>a</w:t>
      </w:r>
      <w:r/>
      <w:r/>
      <w:r/>
      <w:r>
        <w:t>r</w:t>
      </w:r>
      <w:r/>
      <w:r/>
      <w:r/>
      <w:r>
        <w:t>e</w:t>
      </w:r>
      <w:r/>
      <w:r/>
      <w:r/>
      <w:r>
        <w:t>n</w:t>
      </w:r>
      <w:r/>
      <w:r/>
      <w:r/>
      <w:r>
        <w:t>a</w:t>
      </w:r>
      <w:r/>
      <w:r/>
      <w:r/>
      <w:r>
        <w:t xml:space="preserve"> </w:t>
      </w:r>
      <w:r/>
      <w:r/>
      <w:r/>
      <w:r>
        <w:t>o</w:t>
      </w:r>
      <w:r/>
      <w:r/>
      <w:r/>
      <w:r>
        <w:t>f</w:t>
      </w:r>
      <w:r/>
      <w:r/>
      <w:r/>
      <w:r>
        <w:t xml:space="preserve"> </w:t>
      </w:r>
      <w:r/>
      <w:r/>
      <w:r/>
      <w:r>
        <w:t>p</w:t>
      </w:r>
      <w:r/>
      <w:r/>
      <w:r/>
      <w:r>
        <w:t>r</w:t>
      </w:r>
      <w:r/>
      <w:r/>
      <w:r/>
      <w:r>
        <w:t>a</w:t>
      </w:r>
      <w:r/>
      <w:r/>
      <w:r/>
      <w:r>
        <w:t>i</w:t>
      </w:r>
      <w:r/>
      <w:r/>
      <w:r/>
      <w:r>
        <w:t>s</w:t>
      </w:r>
      <w:r/>
      <w:r/>
      <w:r/>
      <w:r>
        <w:t>e</w:t>
      </w:r>
      <w:r/>
      <w:r/>
      <w:r/>
      <w:r>
        <w:t>,</w:t>
      </w:r>
      <w:r/>
      <w:r/>
      <w:r/>
      <w:r>
        <w:t xml:space="preserve"> </w:t>
      </w:r>
      <w:r/>
      <w:r/>
      <w:r/>
      <w:r>
        <w:t>l</w:t>
      </w:r>
      <w:r/>
      <w:r/>
      <w:r/>
      <w:r>
        <w:t>e</w:t>
      </w:r>
      <w:r/>
      <w:r/>
      <w:r/>
      <w:r>
        <w:t>t</w:t>
      </w:r>
      <w:r/>
      <w:r/>
      <w:r/>
      <w:r>
        <w:t xml:space="preserve"> </w:t>
      </w:r>
      <w:r/>
      <w:r/>
      <w:r/>
      <w:r>
        <w:t>t</w:t>
      </w:r>
      <w:r/>
      <w:r/>
      <w:r/>
      <w:r>
        <w:t>h</w:t>
      </w:r>
      <w:r/>
      <w:r/>
      <w:r/>
      <w:r>
        <w:t>e</w:t>
      </w:r>
      <w:r/>
      <w:r/>
      <w:r/>
      <w:r>
        <w:t xml:space="preserve"> </w:t>
      </w:r>
      <w:r/>
      <w:r/>
      <w:r/>
      <w:r>
        <w:t>n</w:t>
      </w:r>
      <w:r/>
      <w:r/>
      <w:r/>
      <w:r>
        <w:t>i</w:t>
      </w:r>
      <w:r/>
      <w:r/>
      <w:r/>
      <w:r>
        <w:t>g</w:t>
      </w:r>
      <w:r/>
      <w:r/>
      <w:r/>
      <w:r>
        <w:t>h</w:t>
      </w:r>
      <w:r/>
      <w:r/>
      <w:r/>
      <w:r>
        <w:t>t</w:t>
      </w:r>
      <w:r/>
      <w:r/>
      <w:r/>
      <w:r>
        <w:t xml:space="preserve"> </w:t>
      </w:r>
      <w:r/>
      <w:r/>
      <w:r/>
      <w:r>
        <w:t>b</w:t>
      </w:r>
      <w:r/>
      <w:r/>
      <w:r/>
      <w:r>
        <w:t>e</w:t>
      </w:r>
      <w:r/>
      <w:r/>
      <w:r/>
      <w:r>
        <w:t xml:space="preserve"> </w:t>
      </w:r>
      <w:r/>
      <w:r/>
      <w:r/>
      <w:r>
        <w:t>w</w:t>
      </w:r>
      <w:r/>
      <w:r/>
      <w:r/>
      <w:r>
        <w:t>e</w:t>
      </w:r>
      <w:r/>
      <w:r/>
      <w:r/>
      <w:r>
        <w:t>t</w:t>
      </w:r>
      <w:r/>
      <w:r/>
      <w:r/>
      <w:r>
        <w:t>,</w:t>
      </w:r>
      <w:r/>
      <w:r/>
      <w:r/>
      <w:r>
        <w:t xml:space="preserve"> </w:t>
      </w:r>
      <w:r/>
      <w:r/>
      <w:r/>
      <w:r>
        <w:t>a</w:t>
      </w:r>
      <w:r/>
      <w:r/>
      <w:r/>
      <w:r>
        <w:t>n</w:t>
      </w:r>
      <w:r/>
      <w:r/>
      <w:r/>
      <w:r>
        <w:t>d</w:t>
      </w:r>
      <w:r/>
      <w:r/>
      <w:r/>
      <w:r>
        <w:t xml:space="preserve"> </w:t>
      </w:r>
      <w:r/>
      <w:r/>
      <w:r/>
      <w:r>
        <w:t>t</w:t>
      </w:r>
      <w:r/>
      <w:r/>
      <w:r/>
      <w:r>
        <w:t>r</w:t>
      </w:r>
      <w:r/>
      <w:r/>
      <w:r/>
      <w:r>
        <w:t>u</w:t>
      </w:r>
      <w:r/>
      <w:r/>
      <w:r/>
      <w:r>
        <w:t>s</w:t>
      </w:r>
      <w:r/>
      <w:r/>
      <w:r/>
      <w:r>
        <w:t>t</w:t>
      </w:r>
      <w:r/>
      <w:r/>
      <w:r/>
      <w:r>
        <w:t xml:space="preserve"> </w:t>
      </w:r>
      <w:r/>
      <w:r/>
      <w:r/>
      <w:r>
        <w:t>t</w:t>
      </w:r>
      <w:r/>
      <w:r/>
      <w:r/>
      <w:r>
        <w:t>h</w:t>
      </w:r>
      <w:r/>
      <w:r/>
      <w:r/>
      <w:r>
        <w:t>a</w:t>
      </w:r>
      <w:r/>
      <w:r/>
      <w:r/>
      <w:r>
        <w:t>t</w:t>
      </w:r>
      <w:r/>
      <w:r/>
      <w:r/>
      <w:r>
        <w:t xml:space="preserve"> </w:t>
      </w:r>
      <w:r/>
      <w:r/>
      <w:r/>
      <w:r>
        <w:t>w</w:t>
      </w:r>
      <w:r/>
      <w:r/>
      <w:r/>
      <w:r>
        <w:t>h</w:t>
      </w:r>
      <w:r/>
      <w:r/>
      <w:r/>
      <w:r>
        <w:t>e</w:t>
      </w:r>
      <w:r/>
      <w:r/>
      <w:r/>
      <w:r>
        <w:t>n</w:t>
      </w:r>
      <w:r/>
      <w:r/>
      <w:r/>
      <w:r>
        <w:t xml:space="preserve"> </w:t>
      </w:r>
      <w:r/>
      <w:r/>
      <w:r/>
      <w:r>
        <w:t>g</w:t>
      </w:r>
      <w:r/>
      <w:r/>
      <w:r/>
      <w:r>
        <w:t>r</w:t>
      </w:r>
      <w:r/>
      <w:r/>
      <w:r/>
      <w:r>
        <w:t>i</w:t>
      </w:r>
      <w:r/>
      <w:r/>
      <w:r/>
      <w:r>
        <w:t>e</w:t>
      </w:r>
      <w:r/>
      <w:r/>
      <w:r/>
      <w:r>
        <w:t>f</w:t>
      </w:r>
      <w:r/>
      <w:r/>
      <w:r/>
      <w:r>
        <w:t xml:space="preserve"> </w:t>
      </w:r>
      <w:r/>
      <w:r/>
      <w:r/>
      <w:r>
        <w:t>f</w:t>
      </w:r>
      <w:r/>
      <w:r/>
      <w:r/>
      <w:r>
        <w:t>i</w:t>
      </w:r>
      <w:r/>
      <w:r/>
      <w:r/>
      <w:r>
        <w:t>n</w:t>
      </w:r>
      <w:r/>
      <w:r/>
      <w:r/>
      <w:r>
        <w:t>d</w:t>
      </w:r>
      <w:r/>
      <w:r/>
      <w:r/>
      <w:r>
        <w:t>s</w:t>
      </w:r>
      <w:r/>
      <w:r/>
      <w:r/>
      <w:r>
        <w:t xml:space="preserve"> </w:t>
      </w:r>
      <w:r/>
      <w:r/>
      <w:r/>
      <w:r>
        <w:t>i</w:t>
      </w:r>
      <w:r/>
      <w:r/>
      <w:r/>
      <w:r>
        <w:t>t</w:t>
      </w:r>
      <w:r/>
      <w:r/>
      <w:r/>
      <w:r>
        <w:t>s</w:t>
      </w:r>
      <w:r/>
      <w:r/>
      <w:r/>
      <w:r>
        <w:t xml:space="preserve"> </w:t>
      </w:r>
      <w:r/>
      <w:r/>
      <w:r/>
      <w:r>
        <w:t>v</w:t>
      </w:r>
      <w:r/>
      <w:r/>
      <w:r/>
      <w:r>
        <w:t>o</w:t>
      </w:r>
      <w:r/>
      <w:r/>
      <w:r/>
      <w:r>
        <w:t>i</w:t>
      </w:r>
      <w:r/>
      <w:r/>
      <w:r/>
      <w:r>
        <w:t>c</w:t>
      </w:r>
      <w:r/>
      <w:r/>
      <w:r/>
      <w:r>
        <w:t>e</w:t>
      </w:r>
      <w:r/>
      <w:r/>
      <w:r/>
      <w:r>
        <w:t>,</w:t>
      </w:r>
      <w:r/>
      <w:r/>
      <w:r/>
      <w:r>
        <w:t xml:space="preserve"> </w:t>
      </w:r>
      <w:r/>
      <w:r/>
      <w:r/>
      <w:r>
        <w:t>i</w:t>
      </w:r>
      <w:r/>
      <w:r/>
      <w:r/>
      <w:r>
        <w:t>t</w:t>
      </w:r>
      <w:r/>
      <w:r/>
      <w:r/>
      <w:r>
        <w:t xml:space="preserve"> </w:t>
      </w:r>
      <w:r/>
      <w:r/>
      <w:r/>
      <w:r>
        <w:t>w</w:t>
      </w:r>
      <w:r/>
      <w:r/>
      <w:r/>
      <w:r>
        <w:t>i</w:t>
      </w:r>
      <w:r/>
      <w:r/>
      <w:r/>
      <w:r>
        <w:t>l</w:t>
      </w:r>
      <w:r/>
      <w:r/>
      <w:r/>
      <w:r>
        <w:t>l</w:t>
      </w:r>
      <w:r/>
      <w:r/>
      <w:r/>
      <w:r>
        <w:t xml:space="preserve"> </w:t>
      </w:r>
      <w:r/>
      <w:r/>
      <w:r/>
      <w:r>
        <w:t>b</w:t>
      </w:r>
      <w:r/>
      <w:r/>
      <w:r/>
      <w:r>
        <w:t>e</w:t>
      </w:r>
      <w:r/>
      <w:r/>
      <w:r/>
      <w:r>
        <w:t xml:space="preserve"> </w:t>
      </w:r>
      <w:r/>
      <w:r/>
      <w:r/>
      <w:r>
        <w:t>h</w:t>
      </w:r>
      <w:r/>
      <w:r/>
      <w:r/>
      <w:r>
        <w:t>e</w:t>
      </w:r>
      <w:r/>
      <w:r/>
      <w:r/>
      <w:r>
        <w:t>a</w:t>
      </w:r>
      <w:r/>
      <w:r/>
      <w:r/>
      <w:r>
        <w:t>r</w:t>
      </w:r>
      <w:r/>
      <w:r/>
      <w:r/>
      <w:r>
        <w:t>d</w:t>
      </w:r>
      <w:r/>
      <w:r/>
      <w:r/>
      <w:r>
        <w:t>.</w:t>
      </w:r>
      <w:r/>
      <w:r/>
      <w:r/>
    </w:p>
    <w:p>
      <w:pPr>
        <w:pStyle w:val="Heading2"/>
      </w:pPr>
      <w:r>
        <w:t>Modern Jewish Liturgical Use</w:t>
      </w:r>
    </w:p>
    <w:p>
      <w:pPr>
        <w:pStyle w:val="Heading4"/>
      </w:pPr>
      <w:r>
        <w:t>Full psalm</w:t>
      </w:r>
    </w:p>
    <w:p>
      <w:pPr>
        <w:pStyle w:val="BodySans"/>
        <w:bidi w:val="0"/>
      </w:pPr>
      <w:r/>
      <w:r/>
      <w:r/>
      <w:r>
        <w:t>I</w:t>
      </w:r>
      <w:r/>
      <w:r/>
      <w:r/>
      <w:r>
        <w:t>n</w:t>
      </w:r>
      <w:r/>
      <w:r/>
      <w:r/>
      <w:r>
        <w:t xml:space="preserve"> </w:t>
      </w:r>
      <w:r/>
      <w:r/>
      <w:r/>
      <w:r>
        <w:t>b</w:t>
      </w:r>
      <w:r/>
      <w:r/>
      <w:r/>
      <w:r>
        <w:t>o</w:t>
      </w:r>
      <w:r/>
      <w:r/>
      <w:r/>
      <w:r>
        <w:t>t</w:t>
      </w:r>
      <w:r/>
      <w:r/>
      <w:r/>
      <w:r>
        <w:t>h</w:t>
      </w:r>
      <w:r/>
      <w:r/>
      <w:r/>
      <w:r>
        <w:t xml:space="preserve"> </w:t>
      </w:r>
      <w:r/>
      <w:r/>
      <w:r/>
      <w:r>
        <w:t>A</w:t>
      </w:r>
      <w:r/>
      <w:r/>
      <w:r/>
      <w:r>
        <w:t>s</w:t>
      </w:r>
      <w:r/>
      <w:r/>
      <w:r/>
      <w:r>
        <w:t>h</w:t>
      </w:r>
      <w:r/>
      <w:r/>
      <w:r/>
      <w:r>
        <w:t>k</w:t>
      </w:r>
      <w:r/>
      <w:r/>
      <w:r/>
      <w:r>
        <w:t>e</w:t>
      </w:r>
      <w:r/>
      <w:r/>
      <w:r/>
      <w:r>
        <w:t>n</w:t>
      </w:r>
      <w:r/>
      <w:r/>
      <w:r/>
      <w:r>
        <w:t>a</w:t>
      </w:r>
      <w:r/>
      <w:r/>
      <w:r/>
      <w:r>
        <w:t>z</w:t>
      </w:r>
      <w:r/>
      <w:r/>
      <w:r/>
      <w:r>
        <w:t>i</w:t>
      </w:r>
      <w:r/>
      <w:r/>
      <w:r/>
      <w:r>
        <w:t>c</w:t>
      </w:r>
      <w:r/>
      <w:r/>
      <w:r/>
      <w:r>
        <w:t xml:space="preserve"> </w:t>
      </w:r>
      <w:r/>
      <w:r/>
      <w:r/>
      <w:r>
        <w:t>a</w:t>
      </w:r>
      <w:r/>
      <w:r/>
      <w:r/>
      <w:r>
        <w:t>n</w:t>
      </w:r>
      <w:r/>
      <w:r/>
      <w:r/>
      <w:r>
        <w:t>d</w:t>
      </w:r>
      <w:r/>
      <w:r/>
      <w:r/>
      <w:r>
        <w:t xml:space="preserve"> </w:t>
      </w:r>
      <w:r/>
      <w:r/>
      <w:r/>
      <w:r>
        <w:t>S</w:t>
      </w:r>
      <w:r/>
      <w:r/>
      <w:r/>
      <w:r>
        <w:t>e</w:t>
      </w:r>
      <w:r/>
      <w:r/>
      <w:r/>
      <w:r>
        <w:t>f</w:t>
      </w:r>
      <w:r/>
      <w:r/>
      <w:r/>
      <w:r>
        <w:t>a</w:t>
      </w:r>
      <w:r/>
      <w:r/>
      <w:r/>
      <w:r>
        <w:t>r</w:t>
      </w:r>
      <w:r/>
      <w:r/>
      <w:r/>
      <w:r>
        <w:t>d</w:t>
      </w:r>
      <w:r/>
      <w:r/>
      <w:r/>
      <w:r>
        <w:t>i</w:t>
      </w:r>
      <w:r/>
      <w:r/>
      <w:r/>
      <w:r>
        <w:t>c</w:t>
      </w:r>
      <w:r/>
      <w:r/>
      <w:r/>
      <w:r>
        <w:t xml:space="preserve"> </w:t>
      </w:r>
      <w:r/>
      <w:r/>
      <w:r/>
      <w:r>
        <w:t>r</w:t>
      </w:r>
      <w:r/>
      <w:r/>
      <w:r/>
      <w:r>
        <w:t>i</w:t>
      </w:r>
      <w:r/>
      <w:r/>
      <w:r/>
      <w:r>
        <w:t>t</w:t>
      </w:r>
      <w:r/>
      <w:r/>
      <w:r/>
      <w:r>
        <w:t>e</w:t>
      </w:r>
      <w:r/>
      <w:r/>
      <w:r/>
      <w:r>
        <w:t>s</w:t>
      </w:r>
      <w:r/>
      <w:r/>
      <w:r/>
      <w:r>
        <w:t>,</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r</w:t>
      </w:r>
      <w:r/>
      <w:r/>
      <w:r/>
      <w:r>
        <w:t>e</w:t>
      </w:r>
      <w:r/>
      <w:r/>
      <w:r/>
      <w:r>
        <w:t>c</w:t>
      </w:r>
      <w:r/>
      <w:r/>
      <w:r/>
      <w:r>
        <w:t>i</w:t>
      </w:r>
      <w:r/>
      <w:r/>
      <w:r/>
      <w:r>
        <w:t>t</w:t>
      </w:r>
      <w:r/>
      <w:r/>
      <w:r/>
      <w:r>
        <w:t>e</w:t>
      </w:r>
      <w:r/>
      <w:r/>
      <w:r/>
      <w:r>
        <w:t>d</w:t>
      </w:r>
      <w:r/>
      <w:r/>
      <w:r/>
      <w:r>
        <w:t xml:space="preserve"> </w:t>
      </w:r>
      <w:r/>
      <w:r/>
      <w:r/>
      <w:r>
        <w:t>i</w:t>
      </w:r>
      <w:r/>
      <w:r/>
      <w:r/>
      <w:r>
        <w:t>n</w:t>
      </w:r>
      <w:r/>
      <w:r/>
      <w:r/>
      <w:r>
        <w:t xml:space="preserve"> </w:t>
      </w:r>
      <w:r/>
      <w:r/>
      <w:r/>
      <w:r>
        <w:t>i</w:t>
      </w:r>
      <w:r/>
      <w:r/>
      <w:r/>
      <w:r>
        <w:t>t</w:t>
      </w:r>
      <w:r/>
      <w:r/>
      <w:r/>
      <w:r>
        <w:t>s</w:t>
      </w:r>
      <w:r/>
      <w:r/>
      <w:r/>
      <w:r>
        <w:t xml:space="preserve"> </w:t>
      </w:r>
      <w:r/>
      <w:r/>
      <w:r/>
      <w:r>
        <w:t>e</w:t>
      </w:r>
      <w:r/>
      <w:r/>
      <w:r/>
      <w:r>
        <w:t>n</w:t>
      </w:r>
      <w:r/>
      <w:r/>
      <w:r/>
      <w:r>
        <w:t>t</w:t>
      </w:r>
      <w:r/>
      <w:r/>
      <w:r/>
      <w:r>
        <w:t>i</w:t>
      </w:r>
      <w:r/>
      <w:r/>
      <w:r/>
      <w:r>
        <w:t>r</w:t>
      </w:r>
      <w:r/>
      <w:r/>
      <w:r/>
      <w:r>
        <w:t>e</w:t>
      </w:r>
      <w:r/>
      <w:r/>
      <w:r/>
      <w:r>
        <w:t>t</w:t>
      </w:r>
      <w:r/>
      <w:r/>
      <w:r/>
      <w:r>
        <w:t>y</w:t>
      </w:r>
      <w:r/>
      <w:r/>
      <w:r/>
      <w:r>
        <w:t xml:space="preserve"> </w:t>
      </w:r>
      <w:r/>
      <w:r/>
      <w:r/>
      <w:r>
        <w:t>d</w:t>
      </w:r>
      <w:r/>
      <w:r/>
      <w:r/>
      <w:r>
        <w:t>u</w:t>
      </w:r>
      <w:r/>
      <w:r/>
      <w:r/>
      <w:r>
        <w:t>r</w:t>
      </w:r>
      <w:r/>
      <w:r/>
      <w:r/>
      <w:r>
        <w:t>i</w:t>
      </w:r>
      <w:r/>
      <w:r/>
      <w:r/>
      <w:r>
        <w:t>n</w:t>
      </w:r>
      <w:r/>
      <w:r/>
      <w:r/>
      <w:r>
        <w:t>g</w:t>
      </w:r>
      <w:r/>
      <w:r/>
      <w:r/>
      <w:r>
        <w:t xml:space="preserve"> </w:t>
      </w:r>
      <w:r/>
      <w:r/>
      <w:r/>
      <w:r>
        <w:t>T</w:t>
      </w:r>
      <w:r/>
      <w:r/>
      <w:r/>
      <w:r>
        <w:t>a</w:t>
      </w:r>
      <w:r/>
      <w:r/>
      <w:r/>
      <w:r>
        <w:t>c</w:t>
      </w:r>
      <w:r/>
      <w:r/>
      <w:r/>
      <w:r>
        <w:t>h</w:t>
      </w:r>
      <w:r/>
      <w:r/>
      <w:r/>
      <w:r>
        <w:t>a</w:t>
      </w:r>
      <w:r/>
      <w:r/>
      <w:r/>
      <w:r>
        <w:t>n</w:t>
      </w:r>
      <w:r/>
      <w:r/>
      <w:r/>
      <w:r>
        <w:t>u</w:t>
      </w:r>
      <w:r/>
      <w:r/>
      <w:r/>
      <w:r>
        <w:t>n</w:t>
      </w:r>
      <w:r/>
      <w:r/>
      <w:r/>
      <w:r>
        <w:t xml:space="preserve"> </w:t>
      </w:r>
      <w:r/>
      <w:r/>
      <w:r/>
      <w:r>
        <w:t>(</w:t>
      </w:r>
      <w:r/>
      <w:r/>
      <w:r/>
      <w:r>
        <w:t>s</w:t>
      </w:r>
      <w:r/>
      <w:r/>
      <w:r/>
      <w:r>
        <w:t>u</w:t>
      </w:r>
      <w:r/>
      <w:r/>
      <w:r/>
      <w:r>
        <w:t>p</w:t>
      </w:r>
      <w:r/>
      <w:r/>
      <w:r/>
      <w:r>
        <w:t>p</w:t>
      </w:r>
      <w:r/>
      <w:r/>
      <w:r/>
      <w:r>
        <w:t>l</w:t>
      </w:r>
      <w:r/>
      <w:r/>
      <w:r/>
      <w:r>
        <w:t>i</w:t>
      </w:r>
      <w:r/>
      <w:r/>
      <w:r/>
      <w:r>
        <w:t>c</w:t>
      </w:r>
      <w:r/>
      <w:r/>
      <w:r/>
      <w:r>
        <w:t>a</w:t>
      </w:r>
      <w:r/>
      <w:r/>
      <w:r/>
      <w:r>
        <w:t>t</w:t>
      </w:r>
      <w:r/>
      <w:r/>
      <w:r/>
      <w:r>
        <w:t>o</w:t>
      </w:r>
      <w:r/>
      <w:r/>
      <w:r/>
      <w:r>
        <w:t>r</w:t>
      </w:r>
      <w:r/>
      <w:r/>
      <w:r/>
      <w:r>
        <w:t>y</w:t>
      </w:r>
      <w:r/>
      <w:r/>
      <w:r/>
      <w:r>
        <w:t xml:space="preserve"> </w:t>
      </w:r>
      <w:r/>
      <w:r/>
      <w:r/>
      <w:r>
        <w:t>p</w:t>
      </w:r>
      <w:r/>
      <w:r/>
      <w:r/>
      <w:r>
        <w:t>r</w:t>
      </w:r>
      <w:r/>
      <w:r/>
      <w:r/>
      <w:r>
        <w:t>a</w:t>
      </w:r>
      <w:r/>
      <w:r/>
      <w:r/>
      <w:r>
        <w:t>y</w:t>
      </w:r>
      <w:r/>
      <w:r/>
      <w:r/>
      <w:r>
        <w:t>e</w:t>
      </w:r>
      <w:r/>
      <w:r/>
      <w:r/>
      <w:r>
        <w:t>r</w:t>
      </w:r>
      <w:r/>
      <w:r/>
      <w:r/>
      <w:r>
        <w:t>s</w:t>
      </w:r>
      <w:r/>
      <w:r/>
      <w:r/>
      <w:r>
        <w:t>)</w:t>
      </w:r>
      <w:r/>
      <w:r/>
      <w:r/>
      <w:r>
        <w:t xml:space="preserve"> </w:t>
      </w:r>
      <w:r/>
      <w:r/>
      <w:r/>
      <w:r>
        <w:t>a</w:t>
      </w:r>
      <w:r/>
      <w:r/>
      <w:r/>
      <w:r>
        <w:t>t</w:t>
      </w:r>
      <w:r/>
      <w:r/>
      <w:r/>
      <w:r>
        <w:t xml:space="preserve"> </w:t>
      </w:r>
      <w:r/>
      <w:r/>
      <w:r/>
      <w:r>
        <w:t>S</w:t>
      </w:r>
      <w:r/>
      <w:r/>
      <w:r/>
      <w:r>
        <w:t>h</w:t>
      </w:r>
      <w:r/>
      <w:r/>
      <w:r/>
      <w:r>
        <w:t>a</w:t>
      </w:r>
      <w:r/>
      <w:r/>
      <w:r/>
      <w:r>
        <w:t>c</w:t>
      </w:r>
      <w:r/>
      <w:r/>
      <w:r/>
      <w:r>
        <w:t>h</w:t>
      </w:r>
      <w:r/>
      <w:r/>
      <w:r/>
      <w:r>
        <w:t>a</w:t>
      </w:r>
      <w:r/>
      <w:r/>
      <w:r/>
      <w:r>
        <w:t>r</w:t>
      </w:r>
      <w:r/>
      <w:r/>
      <w:r/>
      <w:r>
        <w:t>i</w:t>
      </w:r>
      <w:r/>
      <w:r/>
      <w:r/>
      <w:r>
        <w:t>t</w:t>
      </w:r>
      <w:r/>
      <w:r/>
      <w:r/>
      <w:r>
        <w:t xml:space="preserve"> </w:t>
      </w:r>
      <w:r/>
      <w:r/>
      <w:r/>
      <w:r>
        <w:t>a</w:t>
      </w:r>
      <w:r/>
      <w:r/>
      <w:r/>
      <w:r>
        <w:t>n</w:t>
      </w:r>
      <w:r/>
      <w:r/>
      <w:r/>
      <w:r>
        <w:t>d</w:t>
      </w:r>
      <w:r/>
      <w:r/>
      <w:r/>
      <w:r>
        <w:t xml:space="preserve"> </w:t>
      </w:r>
      <w:r/>
      <w:r/>
      <w:r/>
      <w:r>
        <w:t>M</w:t>
      </w:r>
      <w:r/>
      <w:r/>
      <w:r/>
      <w:r>
        <w:t>i</w:t>
      </w:r>
      <w:r/>
      <w:r/>
      <w:r/>
      <w:r>
        <w:t>n</w:t>
      </w:r>
      <w:r/>
      <w:r/>
      <w:r/>
      <w:r>
        <w:t>c</w:t>
      </w:r>
      <w:r/>
      <w:r/>
      <w:r/>
      <w:r>
        <w:t>h</w:t>
      </w:r>
      <w:r/>
      <w:r/>
      <w:r/>
      <w:r>
        <w:t>a</w:t>
      </w:r>
      <w:r/>
      <w:r/>
      <w:r/>
      <w:r>
        <w:t xml:space="preserve"> </w:t>
      </w:r>
      <w:r/>
      <w:r/>
      <w:r/>
      <w:r>
        <w:t>o</w:t>
      </w:r>
      <w:r/>
      <w:r/>
      <w:r/>
      <w:r>
        <w:t>n</w:t>
      </w:r>
      <w:r/>
      <w:r/>
      <w:r/>
      <w:r>
        <w:t xml:space="preserve"> </w:t>
      </w:r>
      <w:r/>
      <w:r/>
      <w:r/>
      <w:r>
        <w:t>w</w:t>
      </w:r>
      <w:r/>
      <w:r/>
      <w:r/>
      <w:r>
        <w:t>e</w:t>
      </w:r>
      <w:r/>
      <w:r/>
      <w:r/>
      <w:r>
        <w:t>e</w:t>
      </w:r>
      <w:r/>
      <w:r/>
      <w:r/>
      <w:r>
        <w:t>k</w:t>
      </w:r>
      <w:r/>
      <w:r/>
      <w:r/>
      <w:r>
        <w:t>d</w:t>
      </w:r>
      <w:r/>
      <w:r/>
      <w:r/>
      <w:r>
        <w:t>a</w:t>
      </w:r>
      <w:r/>
      <w:r/>
      <w:r/>
      <w:r>
        <w:t>y</w:t>
      </w:r>
      <w:r/>
      <w:r/>
      <w:r/>
      <w:r>
        <w:t>s</w:t>
      </w:r>
      <w:r/>
      <w:r/>
      <w:r/>
      <w:r>
        <w:t>,</w:t>
      </w:r>
      <w:r/>
      <w:r/>
      <w:r/>
      <w:r>
        <w:t xml:space="preserve"> </w:t>
      </w:r>
      <w:r/>
      <w:r/>
      <w:r/>
      <w:r>
        <w:t>w</w:t>
      </w:r>
      <w:r/>
      <w:r/>
      <w:r/>
      <w:r>
        <w:t>i</w:t>
      </w:r>
      <w:r/>
      <w:r/>
      <w:r/>
      <w:r>
        <w:t>t</w:t>
      </w:r>
      <w:r/>
      <w:r/>
      <w:r/>
      <w:r>
        <w:t>h</w:t>
      </w:r>
      <w:r/>
      <w:r/>
      <w:r/>
      <w:r>
        <w:t>i</w:t>
      </w:r>
      <w:r/>
      <w:r/>
      <w:r/>
      <w:r>
        <w:t>n</w:t>
      </w:r>
      <w:r/>
      <w:r/>
      <w:r/>
      <w:r>
        <w:t xml:space="preserve"> </w:t>
      </w:r>
      <w:r/>
      <w:r/>
      <w:r/>
      <w:r>
        <w:t>N</w:t>
      </w:r>
      <w:r/>
      <w:r/>
      <w:r/>
      <w:r>
        <w:t>e</w:t>
      </w:r>
      <w:r/>
      <w:r/>
      <w:r/>
      <w:r>
        <w:t>f</w:t>
      </w:r>
      <w:r/>
      <w:r/>
      <w:r/>
      <w:r>
        <w:t>i</w:t>
      </w:r>
      <w:r/>
      <w:r/>
      <w:r/>
      <w:r>
        <w:t>l</w:t>
      </w:r>
      <w:r/>
      <w:r/>
      <w:r/>
      <w:r>
        <w:t>a</w:t>
      </w:r>
      <w:r/>
      <w:r/>
      <w:r/>
      <w:r>
        <w:t>t</w:t>
      </w:r>
      <w:r/>
      <w:r/>
      <w:r/>
      <w:r>
        <w:t xml:space="preserve"> </w:t>
      </w:r>
      <w:r/>
      <w:r/>
      <w:r/>
      <w:r>
        <w:t>A</w:t>
      </w:r>
      <w:r/>
      <w:r/>
      <w:r/>
      <w:r>
        <w:t>p</w:t>
      </w:r>
      <w:r/>
      <w:r/>
      <w:r/>
      <w:r>
        <w:t>a</w:t>
      </w:r>
      <w:r/>
      <w:r/>
      <w:r/>
      <w:r>
        <w:t>y</w:t>
      </w:r>
      <w:r/>
      <w:r/>
      <w:r/>
      <w:r>
        <w:t>i</w:t>
      </w:r>
      <w:r/>
      <w:r/>
      <w:r/>
      <w:r>
        <w:t>m</w:t>
      </w:r>
      <w:r/>
      <w:r/>
      <w:r/>
      <w:r>
        <w:t xml:space="preserve"> </w:t>
      </w:r>
      <w:r/>
      <w:r/>
      <w:r/>
      <w:r>
        <w:t>(</w:t>
      </w:r>
      <w:r/>
      <w:r/>
      <w:r/>
      <w:r>
        <w:t>“</w:t>
      </w:r>
      <w:r/>
      <w:r/>
      <w:r/>
      <w:r>
        <w:t>f</w:t>
      </w:r>
      <w:r/>
      <w:r/>
      <w:r/>
      <w:r>
        <w:t>a</w:t>
      </w:r>
      <w:r/>
      <w:r/>
      <w:r/>
      <w:r>
        <w:t>l</w:t>
      </w:r>
      <w:r/>
      <w:r/>
      <w:r/>
      <w:r>
        <w:t>l</w:t>
      </w:r>
      <w:r/>
      <w:r/>
      <w:r/>
      <w:r>
        <w:t>i</w:t>
      </w:r>
      <w:r/>
      <w:r/>
      <w:r/>
      <w:r>
        <w:t>n</w:t>
      </w:r>
      <w:r/>
      <w:r/>
      <w:r/>
      <w:r>
        <w:t>g</w:t>
      </w:r>
      <w:r/>
      <w:r/>
      <w:r/>
      <w:r>
        <w:t xml:space="preserve"> </w:t>
      </w:r>
      <w:r/>
      <w:r/>
      <w:r/>
      <w:r>
        <w:t>o</w:t>
      </w:r>
      <w:r/>
      <w:r/>
      <w:r/>
      <w:r>
        <w:t>n</w:t>
      </w:r>
      <w:r/>
      <w:r/>
      <w:r/>
      <w:r>
        <w:t xml:space="preserve"> </w:t>
      </w:r>
      <w:r/>
      <w:r/>
      <w:r/>
      <w:r>
        <w:t>o</w:t>
      </w:r>
      <w:r/>
      <w:r/>
      <w:r/>
      <w:r>
        <w:t>n</w:t>
      </w:r>
      <w:r/>
      <w:r/>
      <w:r/>
      <w:r>
        <w:t>e</w:t>
      </w:r>
      <w:r/>
      <w:r/>
      <w:r/>
      <w:r>
        <w:t>’</w:t>
      </w:r>
      <w:r/>
      <w:r/>
      <w:r/>
      <w:r>
        <w:t>s</w:t>
      </w:r>
      <w:r/>
      <w:r/>
      <w:r/>
      <w:r>
        <w:t xml:space="preserve"> </w:t>
      </w:r>
      <w:r/>
      <w:r/>
      <w:r/>
      <w:r>
        <w:t>f</w:t>
      </w:r>
      <w:r/>
      <w:r/>
      <w:r/>
      <w:r>
        <w:t>a</w:t>
      </w:r>
      <w:r/>
      <w:r/>
      <w:r/>
      <w:r>
        <w:t>c</w:t>
      </w:r>
      <w:r/>
      <w:r/>
      <w:r/>
      <w:r>
        <w:t>e</w:t>
      </w:r>
      <w:r/>
      <w:r/>
      <w:r/>
      <w:r>
        <w:t>”</w:t>
      </w:r>
      <w:r/>
      <w:r/>
      <w:r/>
      <w:r>
        <w:t>)</w:t>
      </w:r>
      <w:r/>
      <w:r/>
      <w:r/>
      <w:r>
        <w:t>.</w:t>
      </w:r>
      <w:r/>
      <w:r/>
      <w:r/>
      <w:r>
        <w:t xml:space="preserve"> </w:t>
      </w:r>
      <w:r/>
      <w:r/>
      <w:r/>
      <w:r>
        <w:t>T</w:t>
      </w:r>
      <w:r/>
      <w:r/>
      <w:r/>
      <w:r>
        <w:t>h</w:t>
      </w:r>
      <w:r/>
      <w:r/>
      <w:r/>
      <w:r>
        <w:t>e</w:t>
      </w:r>
      <w:r/>
      <w:r/>
      <w:r/>
      <w:r>
        <w:t xml:space="preserve"> </w:t>
      </w:r>
      <w:r/>
      <w:r/>
      <w:r/>
      <w:r>
        <w:t>p</w:t>
      </w:r>
      <w:r/>
      <w:r/>
      <w:r/>
      <w:r>
        <w:t>o</w:t>
      </w:r>
      <w:r/>
      <w:r/>
      <w:r/>
      <w:r>
        <w:t>s</w:t>
      </w:r>
      <w:r/>
      <w:r/>
      <w:r/>
      <w:r>
        <w:t>t</w:t>
      </w:r>
      <w:r/>
      <w:r/>
      <w:r/>
      <w:r>
        <w:t>u</w:t>
      </w:r>
      <w:r/>
      <w:r/>
      <w:r/>
      <w:r>
        <w:t>r</w:t>
      </w:r>
      <w:r/>
      <w:r/>
      <w:r/>
      <w:r>
        <w:t>e</w:t>
      </w:r>
      <w:r/>
      <w:r/>
      <w:r/>
      <w:r>
        <w:t>—</w:t>
      </w:r>
      <w:r/>
      <w:r/>
      <w:r/>
      <w:r>
        <w:t>h</w:t>
      </w:r>
      <w:r/>
      <w:r/>
      <w:r/>
      <w:r>
        <w:t>e</w:t>
      </w:r>
      <w:r/>
      <w:r/>
      <w:r/>
      <w:r>
        <w:t>a</w:t>
      </w:r>
      <w:r/>
      <w:r/>
      <w:r/>
      <w:r>
        <w:t>d</w:t>
      </w:r>
      <w:r/>
      <w:r/>
      <w:r/>
      <w:r>
        <w:t xml:space="preserve"> </w:t>
      </w:r>
      <w:r/>
      <w:r/>
      <w:r/>
      <w:r>
        <w:t>b</w:t>
      </w:r>
      <w:r/>
      <w:r/>
      <w:r/>
      <w:r>
        <w:t>o</w:t>
      </w:r>
      <w:r/>
      <w:r/>
      <w:r/>
      <w:r>
        <w:t>w</w:t>
      </w:r>
      <w:r/>
      <w:r/>
      <w:r/>
      <w:r>
        <w:t>e</w:t>
      </w:r>
      <w:r/>
      <w:r/>
      <w:r/>
      <w:r>
        <w:t>d</w:t>
      </w:r>
      <w:r/>
      <w:r/>
      <w:r/>
      <w:r>
        <w:t>,</w:t>
      </w:r>
      <w:r/>
      <w:r/>
      <w:r/>
      <w:r>
        <w:t xml:space="preserve"> </w:t>
      </w:r>
      <w:r/>
      <w:r/>
      <w:r/>
      <w:r>
        <w:t>o</w:t>
      </w:r>
      <w:r/>
      <w:r/>
      <w:r/>
      <w:r>
        <w:t>f</w:t>
      </w:r>
      <w:r/>
      <w:r/>
      <w:r/>
      <w:r>
        <w:t>t</w:t>
      </w:r>
      <w:r/>
      <w:r/>
      <w:r/>
      <w:r>
        <w:t>e</w:t>
      </w:r>
      <w:r/>
      <w:r/>
      <w:r/>
      <w:r>
        <w:t>n</w:t>
      </w:r>
      <w:r/>
      <w:r/>
      <w:r/>
      <w:r>
        <w:t xml:space="preserve"> </w:t>
      </w:r>
      <w:r/>
      <w:r/>
      <w:r/>
      <w:r>
        <w:t>l</w:t>
      </w:r>
      <w:r/>
      <w:r/>
      <w:r/>
      <w:r>
        <w:t>e</w:t>
      </w:r>
      <w:r/>
      <w:r/>
      <w:r/>
      <w:r>
        <w:t>a</w:t>
      </w:r>
      <w:r/>
      <w:r/>
      <w:r/>
      <w:r>
        <w:t>n</w:t>
      </w:r>
      <w:r/>
      <w:r/>
      <w:r/>
      <w:r>
        <w:t>i</w:t>
      </w:r>
      <w:r/>
      <w:r/>
      <w:r/>
      <w:r>
        <w:t>n</w:t>
      </w:r>
      <w:r/>
      <w:r/>
      <w:r/>
      <w:r>
        <w:t>g</w:t>
      </w:r>
      <w:r/>
      <w:r/>
      <w:r/>
      <w:r>
        <w:t xml:space="preserve"> </w:t>
      </w:r>
      <w:r/>
      <w:r/>
      <w:r/>
      <w:r>
        <w:t>t</w:t>
      </w:r>
      <w:r/>
      <w:r/>
      <w:r/>
      <w:r>
        <w:t>h</w:t>
      </w:r>
      <w:r/>
      <w:r/>
      <w:r/>
      <w:r>
        <w:t>e</w:t>
      </w:r>
      <w:r/>
      <w:r/>
      <w:r/>
      <w:r>
        <w:t xml:space="preserve"> </w:t>
      </w:r>
      <w:r/>
      <w:r/>
      <w:r/>
      <w:r>
        <w:t>h</w:t>
      </w:r>
      <w:r/>
      <w:r/>
      <w:r/>
      <w:r>
        <w:t>e</w:t>
      </w:r>
      <w:r/>
      <w:r/>
      <w:r/>
      <w:r>
        <w:t>a</w:t>
      </w:r>
      <w:r/>
      <w:r/>
      <w:r/>
      <w:r>
        <w:t>d</w:t>
      </w:r>
      <w:r/>
      <w:r/>
      <w:r/>
      <w:r>
        <w:t xml:space="preserve"> </w:t>
      </w:r>
      <w:r/>
      <w:r/>
      <w:r/>
      <w:r>
        <w:t>o</w:t>
      </w:r>
      <w:r/>
      <w:r/>
      <w:r/>
      <w:r>
        <w:t>n</w:t>
      </w:r>
      <w:r/>
      <w:r/>
      <w:r/>
      <w:r>
        <w:t xml:space="preserve"> </w:t>
      </w:r>
      <w:r/>
      <w:r/>
      <w:r/>
      <w:r>
        <w:t>t</w:t>
      </w:r>
      <w:r/>
      <w:r/>
      <w:r/>
      <w:r>
        <w:t>h</w:t>
      </w:r>
      <w:r/>
      <w:r/>
      <w:r/>
      <w:r>
        <w:t>e</w:t>
      </w:r>
      <w:r/>
      <w:r/>
      <w:r/>
      <w:r>
        <w:t xml:space="preserve"> </w:t>
      </w:r>
      <w:r/>
      <w:r/>
      <w:r/>
      <w:r>
        <w:t>a</w:t>
      </w:r>
      <w:r/>
      <w:r/>
      <w:r/>
      <w:r>
        <w:t>r</w:t>
      </w:r>
      <w:r/>
      <w:r/>
      <w:r/>
      <w:r>
        <w:t>m</w:t>
      </w:r>
      <w:r/>
      <w:r/>
      <w:r/>
      <w:r>
        <w:t>—</w:t>
      </w:r>
      <w:r/>
      <w:r/>
      <w:r/>
      <w:r>
        <w:t>m</w:t>
      </w:r>
      <w:r/>
      <w:r/>
      <w:r/>
      <w:r>
        <w:t>a</w:t>
      </w:r>
      <w:r/>
      <w:r/>
      <w:r/>
      <w:r>
        <w:t>t</w:t>
      </w:r>
      <w:r/>
      <w:r/>
      <w:r/>
      <w:r>
        <w:t>c</w:t>
      </w:r>
      <w:r/>
      <w:r/>
      <w:r/>
      <w:r>
        <w:t>h</w:t>
      </w:r>
      <w:r/>
      <w:r/>
      <w:r/>
      <w:r>
        <w:t>e</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s</w:t>
      </w:r>
      <w:r/>
      <w:r/>
      <w:r/>
      <w:r>
        <w:t>e</w:t>
      </w:r>
      <w:r/>
      <w:r/>
      <w:r/>
      <w:r>
        <w:t>l</w:t>
      </w:r>
      <w:r/>
      <w:r/>
      <w:r/>
      <w:r>
        <w:t>f</w:t>
      </w:r>
      <w:r/>
      <w:r/>
      <w:r/>
      <w:r>
        <w:t>-</w:t>
      </w:r>
      <w:r/>
      <w:r/>
      <w:r/>
      <w:r>
        <w:t>h</w:t>
      </w:r>
      <w:r/>
      <w:r/>
      <w:r/>
      <w:r>
        <w:t>u</w:t>
      </w:r>
      <w:r/>
      <w:r/>
      <w:r/>
      <w:r>
        <w:t>m</w:t>
      </w:r>
      <w:r/>
      <w:r/>
      <w:r/>
      <w:r>
        <w:t>b</w:t>
      </w:r>
      <w:r/>
      <w:r/>
      <w:r/>
      <w:r>
        <w:t>l</w:t>
      </w:r>
      <w:r/>
      <w:r/>
      <w:r/>
      <w:r>
        <w:t>i</w:t>
      </w:r>
      <w:r/>
      <w:r/>
      <w:r/>
      <w:r>
        <w:t>n</w:t>
      </w:r>
      <w:r/>
      <w:r/>
      <w:r/>
      <w:r>
        <w:t>g</w:t>
      </w:r>
      <w:r/>
      <w:r/>
      <w:r/>
      <w:r>
        <w:t xml:space="preserve"> </w:t>
      </w:r>
      <w:r/>
      <w:r/>
      <w:r/>
      <w:r>
        <w:t>t</w:t>
      </w:r>
      <w:r/>
      <w:r/>
      <w:r/>
      <w:r>
        <w:t>o</w:t>
      </w:r>
      <w:r/>
      <w:r/>
      <w:r/>
      <w:r>
        <w:t>n</w:t>
      </w:r>
      <w:r/>
      <w:r/>
      <w:r/>
      <w:r>
        <w:t>e</w:t>
      </w:r>
      <w:r/>
      <w:r/>
      <w:r/>
      <w:r>
        <w:t>.</w:t>
      </w:r>
      <w:r/>
      <w:r/>
      <w:r/>
      <w:r>
        <w:t xml:space="preserve"> </w:t>
      </w:r>
      <w:r/>
      <w:r/>
      <w:r/>
      <w:r>
        <w:t>P</w:t>
      </w:r>
      <w:r/>
      <w:r/>
      <w:r/>
      <w:r>
        <w:t>l</w:t>
      </w:r>
      <w:r/>
      <w:r/>
      <w:r/>
      <w:r>
        <w:t>a</w:t>
      </w:r>
      <w:r/>
      <w:r/>
      <w:r/>
      <w:r>
        <w:t>c</w:t>
      </w:r>
      <w:r/>
      <w:r/>
      <w:r/>
      <w:r>
        <w:t>i</w:t>
      </w:r>
      <w:r/>
      <w:r/>
      <w:r/>
      <w:r>
        <w:t>n</w:t>
      </w:r>
      <w:r/>
      <w:r/>
      <w:r/>
      <w:r>
        <w:t>g</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m</w:t>
      </w:r>
      <w:r/>
      <w:r/>
      <w:r/>
      <w:r>
        <w:t>m</w:t>
      </w:r>
      <w:r/>
      <w:r/>
      <w:r/>
      <w:r>
        <w:t>e</w:t>
      </w:r>
      <w:r/>
      <w:r/>
      <w:r/>
      <w:r>
        <w:t>d</w:t>
      </w:r>
      <w:r/>
      <w:r/>
      <w:r/>
      <w:r>
        <w:t>i</w:t>
      </w:r>
      <w:r/>
      <w:r/>
      <w:r/>
      <w:r>
        <w:t>a</w:t>
      </w:r>
      <w:r/>
      <w:r/>
      <w:r/>
      <w:r>
        <w:t>t</w:t>
      </w:r>
      <w:r/>
      <w:r/>
      <w:r/>
      <w:r>
        <w:t>e</w:t>
      </w:r>
      <w:r/>
      <w:r/>
      <w:r/>
      <w:r>
        <w:t>l</w:t>
      </w:r>
      <w:r/>
      <w:r/>
      <w:r/>
      <w:r>
        <w:t>y</w:t>
      </w:r>
      <w:r/>
      <w:r/>
      <w:r/>
      <w:r>
        <w:t xml:space="preserve"> </w:t>
      </w:r>
      <w:r/>
      <w:r/>
      <w:r/>
      <w:r>
        <w:t>a</w:t>
      </w:r>
      <w:r/>
      <w:r/>
      <w:r/>
      <w:r>
        <w:t>f</w:t>
      </w:r>
      <w:r/>
      <w:r/>
      <w:r/>
      <w:r>
        <w:t>t</w:t>
      </w:r>
      <w:r/>
      <w:r/>
      <w:r/>
      <w:r>
        <w:t>e</w:t>
      </w:r>
      <w:r/>
      <w:r/>
      <w:r/>
      <w:r>
        <w:t>r</w:t>
      </w:r>
      <w:r/>
      <w:r/>
      <w:r/>
      <w:r>
        <w:t xml:space="preserve"> </w:t>
      </w:r>
      <w:r/>
      <w:r/>
      <w:r/>
      <w:r>
        <w:t>c</w:t>
      </w:r>
      <w:r/>
      <w:r/>
      <w:r/>
      <w:r>
        <w:t>o</w:t>
      </w:r>
      <w:r/>
      <w:r/>
      <w:r/>
      <w:r>
        <w:t>n</w:t>
      </w:r>
      <w:r/>
      <w:r/>
      <w:r/>
      <w:r>
        <w:t>f</w:t>
      </w:r>
      <w:r/>
      <w:r/>
      <w:r/>
      <w:r>
        <w:t>e</w:t>
      </w:r>
      <w:r/>
      <w:r/>
      <w:r/>
      <w:r>
        <w:t>s</w:t>
      </w:r>
      <w:r/>
      <w:r/>
      <w:r/>
      <w:r>
        <w:t>s</w:t>
      </w:r>
      <w:r/>
      <w:r/>
      <w:r/>
      <w:r>
        <w:t>i</w:t>
      </w:r>
      <w:r/>
      <w:r/>
      <w:r/>
      <w:r>
        <w:t>o</w:t>
      </w:r>
      <w:r/>
      <w:r/>
      <w:r/>
      <w:r>
        <w:t>n</w:t>
      </w:r>
      <w:r/>
      <w:r/>
      <w:r/>
      <w:r>
        <w:t xml:space="preserve"> </w:t>
      </w:r>
      <w:r/>
      <w:r/>
      <w:r/>
      <w:r>
        <w:t>a</w:t>
      </w:r>
      <w:r/>
      <w:r/>
      <w:r/>
      <w:r>
        <w:t>n</w:t>
      </w:r>
      <w:r/>
      <w:r/>
      <w:r/>
      <w:r>
        <w:t>d</w:t>
      </w:r>
      <w:r/>
      <w:r/>
      <w:r/>
      <w:r>
        <w:t xml:space="preserve"> </w:t>
      </w:r>
      <w:r/>
      <w:r/>
      <w:r/>
      <w:r>
        <w:t>t</w:t>
      </w:r>
      <w:r/>
      <w:r/>
      <w:r/>
      <w:r>
        <w:t>h</w:t>
      </w:r>
      <w:r/>
      <w:r/>
      <w:r/>
      <w:r>
        <w:t>e</w:t>
      </w:r>
      <w:r/>
      <w:r/>
      <w:r/>
      <w:r>
        <w:t xml:space="preserve"> </w:t>
      </w:r>
      <w:r/>
      <w:r/>
      <w:r/>
      <w:r>
        <w:t>T</w:t>
      </w:r>
      <w:r/>
      <w:r/>
      <w:r/>
      <w:r>
        <w:t>h</w:t>
      </w:r>
      <w:r/>
      <w:r/>
      <w:r/>
      <w:r>
        <w:t>i</w:t>
      </w:r>
      <w:r/>
      <w:r/>
      <w:r/>
      <w:r>
        <w:t>r</w:t>
      </w:r>
      <w:r/>
      <w:r/>
      <w:r/>
      <w:r>
        <w:t>t</w:t>
      </w:r>
      <w:r/>
      <w:r/>
      <w:r/>
      <w:r>
        <w:t>e</w:t>
      </w:r>
      <w:r/>
      <w:r/>
      <w:r/>
      <w:r>
        <w:t>e</w:t>
      </w:r>
      <w:r/>
      <w:r/>
      <w:r/>
      <w:r>
        <w:t>n</w:t>
      </w:r>
      <w:r/>
      <w:r/>
      <w:r/>
      <w:r>
        <w:t xml:space="preserve"> </w:t>
      </w:r>
      <w:r/>
      <w:r/>
      <w:r/>
      <w:r>
        <w:t>A</w:t>
      </w:r>
      <w:r/>
      <w:r/>
      <w:r/>
      <w:r>
        <w:t>t</w:t>
      </w:r>
      <w:r/>
      <w:r/>
      <w:r/>
      <w:r>
        <w:t>t</w:t>
      </w:r>
      <w:r/>
      <w:r/>
      <w:r/>
      <w:r>
        <w:t>r</w:t>
      </w:r>
      <w:r/>
      <w:r/>
      <w:r/>
      <w:r>
        <w:t>i</w:t>
      </w:r>
      <w:r/>
      <w:r/>
      <w:r/>
      <w:r>
        <w:t>b</w:t>
      </w:r>
      <w:r/>
      <w:r/>
      <w:r/>
      <w:r>
        <w:t>u</w:t>
      </w:r>
      <w:r/>
      <w:r/>
      <w:r/>
      <w:r>
        <w:t>t</w:t>
      </w:r>
      <w:r/>
      <w:r/>
      <w:r/>
      <w:r>
        <w:t>e</w:t>
      </w:r>
      <w:r/>
      <w:r/>
      <w:r/>
      <w:r>
        <w:t>s</w:t>
      </w:r>
      <w:r/>
      <w:r/>
      <w:r/>
      <w:r>
        <w:t xml:space="preserve"> </w:t>
      </w:r>
      <w:r/>
      <w:r/>
      <w:r/>
      <w:r>
        <w:t>o</w:t>
      </w:r>
      <w:r/>
      <w:r/>
      <w:r/>
      <w:r>
        <w:t>f</w:t>
      </w:r>
      <w:r/>
      <w:r/>
      <w:r/>
      <w:r>
        <w:t xml:space="preserve"> </w:t>
      </w:r>
      <w:r/>
      <w:r/>
      <w:r/>
      <w:r>
        <w:t>M</w:t>
      </w:r>
      <w:r/>
      <w:r/>
      <w:r/>
      <w:r>
        <w:t>e</w:t>
      </w:r>
      <w:r/>
      <w:r/>
      <w:r/>
      <w:r>
        <w:t>r</w:t>
      </w:r>
      <w:r/>
      <w:r/>
      <w:r/>
      <w:r>
        <w:t>c</w:t>
      </w:r>
      <w:r/>
      <w:r/>
      <w:r/>
      <w:r>
        <w:t>y</w:t>
      </w:r>
      <w:r/>
      <w:r/>
      <w:r/>
      <w:r>
        <w:t xml:space="preserve"> </w:t>
      </w:r>
      <w:r/>
      <w:r/>
      <w:r/>
      <w:r>
        <w:t>f</w:t>
      </w:r>
      <w:r/>
      <w:r/>
      <w:r/>
      <w:r>
        <w:t>r</w:t>
      </w:r>
      <w:r/>
      <w:r/>
      <w:r/>
      <w:r>
        <w:t>a</w:t>
      </w:r>
      <w:r/>
      <w:r/>
      <w:r/>
      <w:r>
        <w:t>m</w:t>
      </w:r>
      <w:r/>
      <w:r/>
      <w:r/>
      <w:r>
        <w:t>e</w:t>
      </w:r>
      <w:r/>
      <w:r/>
      <w:r/>
      <w:r>
        <w:t>s</w:t>
      </w:r>
      <w:r/>
      <w:r/>
      <w:r/>
      <w:r>
        <w:t xml:space="preserve"> </w:t>
      </w:r>
      <w:r/>
      <w:r/>
      <w:r/>
      <w:r>
        <w:t>t</w:t>
      </w:r>
      <w:r/>
      <w:r/>
      <w:r/>
      <w:r>
        <w:t>h</w:t>
      </w:r>
      <w:r/>
      <w:r/>
      <w:r/>
      <w:r>
        <w:t>e</w:t>
      </w:r>
      <w:r/>
      <w:r/>
      <w:r/>
      <w:r>
        <w:t xml:space="preserve"> </w:t>
      </w:r>
      <w:r/>
      <w:r/>
      <w:r/>
      <w:r>
        <w:t>r</w:t>
      </w:r>
      <w:r/>
      <w:r/>
      <w:r/>
      <w:r>
        <w:t>e</w:t>
      </w:r>
      <w:r/>
      <w:r/>
      <w:r/>
      <w:r>
        <w:t>c</w:t>
      </w:r>
      <w:r/>
      <w:r/>
      <w:r/>
      <w:r>
        <w:t>i</w:t>
      </w:r>
      <w:r/>
      <w:r/>
      <w:r/>
      <w:r>
        <w:t>t</w:t>
      </w:r>
      <w:r/>
      <w:r/>
      <w:r/>
      <w:r>
        <w:t>a</w:t>
      </w:r>
      <w:r/>
      <w:r/>
      <w:r/>
      <w:r>
        <w:t>t</w:t>
      </w:r>
      <w:r/>
      <w:r/>
      <w:r/>
      <w:r>
        <w:t>i</w:t>
      </w:r>
      <w:r/>
      <w:r/>
      <w:r/>
      <w:r>
        <w:t>o</w:t>
      </w:r>
      <w:r/>
      <w:r/>
      <w:r/>
      <w:r>
        <w:t>n</w:t>
      </w:r>
      <w:r/>
      <w:r/>
      <w:r/>
      <w:r>
        <w:t xml:space="preserve"> </w:t>
      </w:r>
      <w:r/>
      <w:r/>
      <w:r/>
      <w:r>
        <w:t>a</w:t>
      </w:r>
      <w:r/>
      <w:r/>
      <w:r/>
      <w:r>
        <w:t>s</w:t>
      </w:r>
      <w:r/>
      <w:r/>
      <w:r/>
      <w:r>
        <w:t xml:space="preserve"> </w:t>
      </w:r>
      <w:r/>
      <w:r/>
      <w:r/>
      <w:r>
        <w:t>a</w:t>
      </w:r>
      <w:r/>
      <w:r/>
      <w:r/>
      <w:r>
        <w:t xml:space="preserve"> </w:t>
      </w:r>
      <w:r/>
      <w:r/>
      <w:r/>
      <w:r>
        <w:t>p</w:t>
      </w:r>
      <w:r/>
      <w:r/>
      <w:r/>
      <w:r>
        <w:t>l</w:t>
      </w:r>
      <w:r/>
      <w:r/>
      <w:r/>
      <w:r>
        <w:t>e</w:t>
      </w:r>
      <w:r/>
      <w:r/>
      <w:r/>
      <w:r>
        <w:t>a</w:t>
      </w:r>
      <w:r/>
      <w:r/>
      <w:r/>
      <w:r>
        <w:t xml:space="preserve"> </w:t>
      </w:r>
      <w:r/>
      <w:r/>
      <w:r/>
      <w:r>
        <w:t>t</w:t>
      </w:r>
      <w:r/>
      <w:r/>
      <w:r/>
      <w:r>
        <w:t>h</w:t>
      </w:r>
      <w:r/>
      <w:r/>
      <w:r/>
      <w:r>
        <w:t>a</w:t>
      </w:r>
      <w:r/>
      <w:r/>
      <w:r/>
      <w:r>
        <w:t>t</w:t>
      </w:r>
      <w:r/>
      <w:r/>
      <w:r/>
      <w:r>
        <w:t xml:space="preserve"> </w:t>
      </w:r>
      <w:r/>
      <w:r/>
      <w:r/>
      <w:r>
        <w:t>d</w:t>
      </w:r>
      <w:r/>
      <w:r/>
      <w:r/>
      <w:r>
        <w:t>i</w:t>
      </w:r>
      <w:r/>
      <w:r/>
      <w:r/>
      <w:r>
        <w:t>v</w:t>
      </w:r>
      <w:r/>
      <w:r/>
      <w:r/>
      <w:r>
        <w:t>i</w:t>
      </w:r>
      <w:r/>
      <w:r/>
      <w:r/>
      <w:r>
        <w:t>n</w:t>
      </w:r>
      <w:r/>
      <w:r/>
      <w:r/>
      <w:r>
        <w:t>e</w:t>
      </w:r>
      <w:r/>
      <w:r/>
      <w:r/>
      <w:r>
        <w:t xml:space="preserve"> </w:t>
      </w:r>
      <w:r/>
      <w:r/>
      <w:r/>
      <w:r>
        <w:t>j</w:t>
      </w:r>
      <w:r/>
      <w:r/>
      <w:r/>
      <w:r>
        <w:t>u</w:t>
      </w:r>
      <w:r/>
      <w:r/>
      <w:r/>
      <w:r>
        <w:t>s</w:t>
      </w:r>
      <w:r/>
      <w:r/>
      <w:r/>
      <w:r>
        <w:t>t</w:t>
      </w:r>
      <w:r/>
      <w:r/>
      <w:r/>
      <w:r>
        <w:t>i</w:t>
      </w:r>
      <w:r/>
      <w:r/>
      <w:r/>
      <w:r>
        <w:t>c</w:t>
      </w:r>
      <w:r/>
      <w:r/>
      <w:r/>
      <w:r>
        <w:t>e</w:t>
      </w:r>
      <w:r/>
      <w:r/>
      <w:r/>
      <w:r>
        <w:t xml:space="preserve"> </w:t>
      </w:r>
      <w:r/>
      <w:r/>
      <w:r/>
      <w:r>
        <w:t>b</w:t>
      </w:r>
      <w:r/>
      <w:r/>
      <w:r/>
      <w:r>
        <w:t>e</w:t>
      </w:r>
      <w:r/>
      <w:r/>
      <w:r/>
      <w:r>
        <w:t xml:space="preserve"> </w:t>
      </w:r>
      <w:r/>
      <w:r/>
      <w:r/>
      <w:r>
        <w:t>t</w:t>
      </w:r>
      <w:r/>
      <w:r/>
      <w:r/>
      <w:r>
        <w:t>e</w:t>
      </w:r>
      <w:r/>
      <w:r/>
      <w:r/>
      <w:r>
        <w:t>m</w:t>
      </w:r>
      <w:r/>
      <w:r/>
      <w:r/>
      <w:r>
        <w:t>p</w:t>
      </w:r>
      <w:r/>
      <w:r/>
      <w:r/>
      <w:r>
        <w:t>e</w:t>
      </w:r>
      <w:r/>
      <w:r/>
      <w:r/>
      <w:r>
        <w:t>r</w:t>
      </w:r>
      <w:r/>
      <w:r/>
      <w:r/>
      <w:r>
        <w:t>e</w:t>
      </w:r>
      <w:r/>
      <w:r/>
      <w:r/>
      <w:r>
        <w:t>d</w:t>
      </w:r>
      <w:r/>
      <w:r/>
      <w:r/>
      <w:r>
        <w:t xml:space="preserve"> </w:t>
      </w:r>
      <w:r/>
      <w:r/>
      <w:r/>
      <w:r>
        <w:t>b</w:t>
      </w:r>
      <w:r/>
      <w:r/>
      <w:r/>
      <w:r>
        <w:t>y</w:t>
      </w:r>
      <w:r/>
      <w:r/>
      <w:r/>
      <w:r>
        <w:t xml:space="preserve"> </w:t>
      </w:r>
      <w:r/>
      <w:r/>
      <w:r/>
      <w:r>
        <w:t>c</w:t>
      </w:r>
      <w:r/>
      <w:r/>
      <w:r/>
      <w:r>
        <w:t>o</w:t>
      </w:r>
      <w:r/>
      <w:r/>
      <w:r/>
      <w:r>
        <w:t>m</w:t>
      </w:r>
      <w:r/>
      <w:r/>
      <w:r/>
      <w:r>
        <w:t>p</w:t>
      </w:r>
      <w:r/>
      <w:r/>
      <w:r/>
      <w:r>
        <w:t>a</w:t>
      </w:r>
      <w:r/>
      <w:r/>
      <w:r/>
      <w:r>
        <w:t>s</w:t>
      </w:r>
      <w:r/>
      <w:r/>
      <w:r/>
      <w:r>
        <w:t>s</w:t>
      </w:r>
      <w:r/>
      <w:r/>
      <w:r/>
      <w:r>
        <w:t>i</w:t>
      </w:r>
      <w:r/>
      <w:r/>
      <w:r/>
      <w:r>
        <w:t>o</w:t>
      </w:r>
      <w:r/>
      <w:r/>
      <w:r/>
      <w:r>
        <w:t>n</w:t>
      </w:r>
      <w:r/>
      <w:r/>
      <w:r/>
      <w:r>
        <w:t>.</w:t>
      </w:r>
      <w:r/>
      <w:r/>
      <w:r/>
    </w:p>
    <w:p>
      <w:pPr>
        <w:pStyle w:val="Heading4"/>
      </w:pPr>
      <w:r>
        <w:t>Key verses</w:t>
      </w:r>
    </w:p>
    <w:p>
      <w:pPr>
        <w:pStyle w:val="BodySans"/>
        <w:bidi w:val="0"/>
      </w:pPr>
      <w:r/>
      <w:r/>
      <w:r/>
      <w:r>
        <w:t>V</w:t>
      </w:r>
      <w:r/>
      <w:r/>
      <w:r/>
      <w:r>
        <w:t>e</w:t>
      </w:r>
      <w:r/>
      <w:r/>
      <w:r/>
      <w:r>
        <w:t>r</w:t>
      </w:r>
      <w:r/>
      <w:r/>
      <w:r/>
      <w:r>
        <w:t>s</w:t>
      </w:r>
      <w:r/>
      <w:r/>
      <w:r/>
      <w:r>
        <w:t>e</w:t>
      </w:r>
      <w:r/>
      <w:r/>
      <w:r/>
      <w:r>
        <w:t xml:space="preserve"> </w:t>
      </w:r>
      <w:r/>
      <w:r/>
      <w:r/>
      <w:r>
        <w:t>2</w:t>
      </w:r>
      <w:r/>
      <w:r/>
      <w:r/>
      <w:r>
        <w:t>:</w:t>
      </w:r>
      <w:r/>
      <w:r/>
      <w:r/>
      <w:r>
        <w:t xml:space="preserve"> </w:t>
      </w:r>
      <w:r/>
      <w:r/>
      <w:r/>
      <w:r>
        <w:t>ה</w:t>
      </w:r>
      <w:r/>
      <w:r/>
      <w:r/>
      <w:r>
        <w:t>׳</w:t>
      </w:r>
      <w:r/>
      <w:r/>
      <w:r/>
      <w:r>
        <w:t xml:space="preserve"> </w:t>
      </w:r>
      <w:r/>
      <w:r/>
      <w:r/>
      <w:r>
        <w:t>א</w:t>
      </w:r>
      <w:r/>
      <w:r/>
      <w:r/>
      <w:r>
        <w:t>ַ</w:t>
      </w:r>
      <w:r/>
      <w:r/>
      <w:r/>
      <w:r>
        <w:t>ל</w:t>
      </w:r>
      <w:r/>
      <w:r/>
      <w:r/>
      <w:r>
        <w:t>־</w:t>
      </w:r>
      <w:r/>
      <w:r/>
      <w:r/>
      <w:r>
        <w:t>ב</w:t>
      </w:r>
      <w:r/>
      <w:r/>
      <w:r/>
      <w:r>
        <w:t>ְ</w:t>
      </w:r>
      <w:r/>
      <w:r/>
      <w:r/>
      <w:r>
        <w:t>ּ</w:t>
      </w:r>
      <w:r/>
      <w:r/>
      <w:r/>
      <w:r>
        <w:t>א</w:t>
      </w:r>
      <w:r/>
      <w:r/>
      <w:r/>
      <w:r>
        <w:t>ַ</w:t>
      </w:r>
      <w:r/>
      <w:r/>
      <w:r/>
      <w:r>
        <w:t>פ</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w:t>
      </w:r>
      <w:r/>
      <w:r/>
      <w:r/>
      <w:r>
        <w:t>י</w:t>
      </w:r>
      <w:r/>
      <w:r/>
      <w:r/>
      <w:r>
        <w:t xml:space="preserve"> </w:t>
      </w:r>
      <w:r/>
      <w:r/>
      <w:r/>
      <w:r>
        <w:t>ו</w:t>
      </w:r>
      <w:r/>
      <w:r/>
      <w:r/>
      <w:r>
        <w:t>ְ</w:t>
      </w:r>
      <w:r/>
      <w:r/>
      <w:r/>
      <w:r>
        <w:t>א</w:t>
      </w:r>
      <w:r/>
      <w:r/>
      <w:r/>
      <w:r>
        <w:t>ַ</w:t>
      </w:r>
      <w:r/>
      <w:r/>
      <w:r/>
      <w:r>
        <w:t>ל</w:t>
      </w:r>
      <w:r/>
      <w:r/>
      <w:r/>
      <w:r>
        <w:t>־</w:t>
      </w:r>
      <w:r/>
      <w:r/>
      <w:r/>
      <w:r>
        <w:t>ב</w:t>
      </w:r>
      <w:r/>
      <w:r/>
      <w:r/>
      <w:r>
        <w:t>ַ</w:t>
      </w:r>
      <w:r/>
      <w:r/>
      <w:r/>
      <w:r>
        <w:t>ּ</w:t>
      </w:r>
      <w:r/>
      <w:r/>
      <w:r/>
      <w:r>
        <w:t>ח</w:t>
      </w:r>
      <w:r/>
      <w:r/>
      <w:r/>
      <w:r>
        <w:t>ֲ</w:t>
      </w:r>
      <w:r/>
      <w:r/>
      <w:r/>
      <w:r>
        <w:t>מ</w:t>
      </w:r>
      <w:r/>
      <w:r/>
      <w:r/>
      <w:r>
        <w:t>ָ</w:t>
      </w:r>
      <w:r/>
      <w:r/>
      <w:r/>
      <w:r>
        <w:t>ת</w:t>
      </w:r>
      <w:r/>
      <w:r/>
      <w:r/>
      <w:r>
        <w:t>ְ</w:t>
      </w:r>
      <w:r/>
      <w:r/>
      <w:r/>
      <w:r>
        <w:t>ך</w:t>
      </w:r>
      <w:r/>
      <w:r/>
      <w:r/>
      <w:r>
        <w:t>ָ</w:t>
      </w:r>
      <w:r/>
      <w:r/>
      <w:r/>
      <w:r>
        <w:t xml:space="preserve"> </w:t>
      </w:r>
      <w:r/>
      <w:r/>
      <w:r/>
      <w:r>
        <w:t>ת</w:t>
      </w:r>
      <w:r/>
      <w:r/>
      <w:r/>
      <w:r>
        <w:t>ְ</w:t>
      </w:r>
      <w:r/>
      <w:r/>
      <w:r/>
      <w:r>
        <w:t>י</w:t>
      </w:r>
      <w:r/>
      <w:r/>
      <w:r/>
      <w:r>
        <w:t>ַ</w:t>
      </w:r>
      <w:r/>
      <w:r/>
      <w:r/>
      <w:r>
        <w:t>ס</w:t>
      </w:r>
      <w:r/>
      <w:r/>
      <w:r/>
      <w:r>
        <w:t>ְ</w:t>
      </w:r>
      <w:r/>
      <w:r/>
      <w:r/>
      <w:r>
        <w:t>ּ</w:t>
      </w:r>
      <w:r/>
      <w:r/>
      <w:r/>
      <w:r>
        <w:t>ר</w:t>
      </w:r>
      <w:r/>
      <w:r/>
      <w:r/>
      <w:r>
        <w:t>ֵ</w:t>
      </w:r>
      <w:r/>
      <w:r/>
      <w:r/>
      <w:r>
        <w:t>נ</w:t>
      </w:r>
      <w:r/>
      <w:r/>
      <w:r/>
      <w:r>
        <w:t>ִ</w:t>
      </w:r>
      <w:r/>
      <w:r/>
      <w:r/>
      <w:r>
        <w:t>י</w:t>
      </w:r>
      <w:r/>
      <w:r/>
      <w:r/>
      <w:r>
        <w:t xml:space="preserve"> </w:t>
      </w:r>
      <w:r/>
      <w:r/>
      <w:r/>
      <w:r>
        <w:t>(</w:t>
      </w:r>
      <w:r/>
      <w:r/>
      <w:r/>
      <w:r>
        <w:t>“</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n</w:t>
      </w:r>
      <w:r/>
      <w:r/>
      <w:r/>
      <w:r>
        <w:t>o</w:t>
      </w:r>
      <w:r/>
      <w:r/>
      <w:r/>
      <w:r>
        <w:t>r</w:t>
      </w:r>
      <w:r/>
      <w:r/>
      <w:r/>
      <w:r>
        <w:t xml:space="preserve"> </w:t>
      </w:r>
      <w:r/>
      <w:r/>
      <w:r/>
      <w:r>
        <w:t>c</w:t>
      </w:r>
      <w:r/>
      <w:r/>
      <w:r/>
      <w:r>
        <w:t>h</w:t>
      </w:r>
      <w:r/>
      <w:r/>
      <w:r/>
      <w:r>
        <w:t>a</w:t>
      </w:r>
      <w:r/>
      <w:r/>
      <w:r/>
      <w:r>
        <w:t>s</w:t>
      </w:r>
      <w:r/>
      <w:r/>
      <w:r/>
      <w:r>
        <w:t>t</w:t>
      </w:r>
      <w:r/>
      <w:r/>
      <w:r/>
      <w:r>
        <w:t>e</w:t>
      </w:r>
      <w:r/>
      <w:r/>
      <w:r/>
      <w:r>
        <w:t>n</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w</w:t>
      </w:r>
      <w:r/>
      <w:r/>
      <w:r/>
      <w:r>
        <w:t>r</w:t>
      </w:r>
      <w:r/>
      <w:r/>
      <w:r/>
      <w:r>
        <w:t>a</w:t>
      </w:r>
      <w:r/>
      <w:r/>
      <w:r/>
      <w:r>
        <w:t>t</w:t>
      </w:r>
      <w:r/>
      <w:r/>
      <w:r/>
      <w:r>
        <w:t>h</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S</w:t>
      </w:r>
      <w:r/>
      <w:r/>
      <w:r/>
      <w:r>
        <w:t>e</w:t>
      </w:r>
      <w:r/>
      <w:r/>
      <w:r/>
      <w:r>
        <w:t>f</w:t>
      </w:r>
      <w:r/>
      <w:r/>
      <w:r/>
      <w:r>
        <w:t>a</w:t>
      </w:r>
      <w:r/>
      <w:r/>
      <w:r/>
      <w:r>
        <w:t>r</w:t>
      </w:r>
      <w:r/>
      <w:r/>
      <w:r/>
      <w:r>
        <w:t>d</w:t>
      </w:r>
      <w:r/>
      <w:r/>
      <w:r/>
      <w:r>
        <w:t xml:space="preserve"> </w:t>
      </w:r>
      <w:r/>
      <w:r/>
      <w:r/>
      <w:r>
        <w:t>t</w:t>
      </w:r>
      <w:r/>
      <w:r/>
      <w:r/>
      <w:r>
        <w:t>r</w:t>
      </w:r>
      <w:r/>
      <w:r/>
      <w:r/>
      <w:r>
        <w:t>a</w:t>
      </w:r>
      <w:r/>
      <w:r/>
      <w:r/>
      <w:r>
        <w:t>d</w:t>
      </w:r>
      <w:r/>
      <w:r/>
      <w:r/>
      <w:r>
        <w:t>i</w:t>
      </w:r>
      <w:r/>
      <w:r/>
      <w:r/>
      <w:r>
        <w:t>t</w:t>
      </w:r>
      <w:r/>
      <w:r/>
      <w:r/>
      <w:r>
        <w:t>i</w:t>
      </w:r>
      <w:r/>
      <w:r/>
      <w:r/>
      <w:r>
        <w:t>o</w:t>
      </w:r>
      <w:r/>
      <w:r/>
      <w:r/>
      <w:r>
        <w:t>n</w:t>
      </w:r>
      <w:r/>
      <w:r/>
      <w:r/>
      <w:r>
        <w:t>,</w:t>
      </w:r>
      <w:r/>
      <w:r/>
      <w:r/>
      <w:r>
        <w:t xml:space="preserve"> </w:t>
      </w:r>
      <w:r/>
      <w:r/>
      <w:r/>
      <w:r>
        <w:t>t</w:t>
      </w:r>
      <w:r/>
      <w:r/>
      <w:r/>
      <w:r>
        <w:t>h</w:t>
      </w:r>
      <w:r/>
      <w:r/>
      <w:r/>
      <w:r>
        <w:t>i</w:t>
      </w:r>
      <w:r/>
      <w:r/>
      <w:r/>
      <w:r>
        <w:t>s</w:t>
      </w:r>
      <w:r/>
      <w:r/>
      <w:r/>
      <w:r>
        <w:t xml:space="preserve"> </w:t>
      </w:r>
      <w:r/>
      <w:r/>
      <w:r/>
      <w:r>
        <w:t>l</w:t>
      </w:r>
      <w:r/>
      <w:r/>
      <w:r/>
      <w:r>
        <w:t>i</w:t>
      </w:r>
      <w:r/>
      <w:r/>
      <w:r/>
      <w:r>
        <w:t>n</w:t>
      </w:r>
      <w:r/>
      <w:r/>
      <w:r/>
      <w:r>
        <w:t>e</w:t>
      </w:r>
      <w:r/>
      <w:r/>
      <w:r/>
      <w:r>
        <w:t xml:space="preserve"> </w:t>
      </w:r>
      <w:r/>
      <w:r/>
      <w:r/>
      <w:r>
        <w:t>a</w:t>
      </w:r>
      <w:r/>
      <w:r/>
      <w:r/>
      <w:r>
        <w:t>c</w:t>
      </w:r>
      <w:r/>
      <w:r/>
      <w:r/>
      <w:r>
        <w:t>c</w:t>
      </w:r>
      <w:r/>
      <w:r/>
      <w:r/>
      <w:r>
        <w:t>o</w:t>
      </w:r>
      <w:r/>
      <w:r/>
      <w:r/>
      <w:r>
        <w:t>m</w:t>
      </w:r>
      <w:r/>
      <w:r/>
      <w:r/>
      <w:r>
        <w:t>p</w:t>
      </w:r>
      <w:r/>
      <w:r/>
      <w:r/>
      <w:r>
        <w:t>a</w:t>
      </w:r>
      <w:r/>
      <w:r/>
      <w:r/>
      <w:r>
        <w:t>n</w:t>
      </w:r>
      <w:r/>
      <w:r/>
      <w:r/>
      <w:r>
        <w:t>i</w:t>
      </w:r>
      <w:r/>
      <w:r/>
      <w:r/>
      <w:r>
        <w:t>e</w:t>
      </w:r>
      <w:r/>
      <w:r/>
      <w:r/>
      <w:r>
        <w:t>s</w:t>
      </w:r>
      <w:r/>
      <w:r/>
      <w:r/>
      <w:r>
        <w:t xml:space="preserve"> </w:t>
      </w:r>
      <w:r/>
      <w:r/>
      <w:r/>
      <w:r>
        <w:t>B</w:t>
      </w:r>
      <w:r/>
      <w:r/>
      <w:r/>
      <w:r>
        <w:t>i</w:t>
      </w:r>
      <w:r/>
      <w:r/>
      <w:r/>
      <w:r>
        <w:t>r</w:t>
      </w:r>
      <w:r/>
      <w:r/>
      <w:r/>
      <w:r>
        <w:t>k</w:t>
      </w:r>
      <w:r/>
      <w:r/>
      <w:r/>
      <w:r>
        <w:t>a</w:t>
      </w:r>
      <w:r/>
      <w:r/>
      <w:r/>
      <w:r>
        <w:t>t</w:t>
      </w:r>
      <w:r/>
      <w:r/>
      <w:r/>
      <w:r>
        <w:t xml:space="preserve"> </w:t>
      </w:r>
      <w:r/>
      <w:r/>
      <w:r/>
      <w:r>
        <w:t>K</w:t>
      </w:r>
      <w:r/>
      <w:r/>
      <w:r/>
      <w:r>
        <w:t>o</w:t>
      </w:r>
      <w:r/>
      <w:r/>
      <w:r/>
      <w:r>
        <w:t>h</w:t>
      </w:r>
      <w:r/>
      <w:r/>
      <w:r/>
      <w:r>
        <w:t>a</w:t>
      </w:r>
      <w:r/>
      <w:r/>
      <w:r/>
      <w:r>
        <w:t>n</w:t>
      </w:r>
      <w:r/>
      <w:r/>
      <w:r/>
      <w:r>
        <w:t>i</w:t>
      </w:r>
      <w:r/>
      <w:r/>
      <w:r/>
      <w:r>
        <w:t>m</w:t>
      </w:r>
      <w:r/>
      <w:r/>
      <w:r/>
      <w:r>
        <w:t>.</w:t>
      </w:r>
      <w:r/>
      <w:r/>
      <w:r/>
      <w:r>
        <w:t xml:space="preserve"> </w:t>
      </w:r>
      <w:r/>
      <w:r/>
      <w:r/>
      <w:r>
        <w:t>T</w:t>
      </w:r>
      <w:r/>
      <w:r/>
      <w:r/>
      <w:r>
        <w:t>h</w:t>
      </w:r>
      <w:r/>
      <w:r/>
      <w:r/>
      <w:r>
        <w:t>e</w:t>
      </w:r>
      <w:r/>
      <w:r/>
      <w:r/>
      <w:r>
        <w:t xml:space="preserve"> </w:t>
      </w:r>
      <w:r/>
      <w:r/>
      <w:r/>
      <w:r>
        <w:t>c</w:t>
      </w:r>
      <w:r/>
      <w:r/>
      <w:r/>
      <w:r>
        <w:t>o</w:t>
      </w:r>
      <w:r/>
      <w:r/>
      <w:r/>
      <w:r>
        <w:t>n</w:t>
      </w:r>
      <w:r/>
      <w:r/>
      <w:r/>
      <w:r>
        <w:t>g</w:t>
      </w:r>
      <w:r/>
      <w:r/>
      <w:r/>
      <w:r>
        <w:t>r</w:t>
      </w:r>
      <w:r/>
      <w:r/>
      <w:r/>
      <w:r>
        <w:t>e</w:t>
      </w:r>
      <w:r/>
      <w:r/>
      <w:r/>
      <w:r>
        <w:t>g</w:t>
      </w:r>
      <w:r/>
      <w:r/>
      <w:r/>
      <w:r>
        <w:t>a</w:t>
      </w:r>
      <w:r/>
      <w:r/>
      <w:r/>
      <w:r>
        <w:t>t</w:t>
      </w:r>
      <w:r/>
      <w:r/>
      <w:r/>
      <w:r>
        <w:t>i</w:t>
      </w:r>
      <w:r/>
      <w:r/>
      <w:r/>
      <w:r>
        <w:t>o</w:t>
      </w:r>
      <w:r/>
      <w:r/>
      <w:r/>
      <w:r>
        <w:t>n</w:t>
      </w:r>
      <w:r/>
      <w:r/>
      <w:r/>
      <w:r>
        <w:t xml:space="preserve"> </w:t>
      </w:r>
      <w:r/>
      <w:r/>
      <w:r/>
      <w:r>
        <w:t>r</w:t>
      </w:r>
      <w:r/>
      <w:r/>
      <w:r/>
      <w:r>
        <w:t>e</w:t>
      </w:r>
      <w:r/>
      <w:r/>
      <w:r/>
      <w:r>
        <w:t>s</w:t>
      </w:r>
      <w:r/>
      <w:r/>
      <w:r/>
      <w:r>
        <w:t>p</w:t>
      </w:r>
      <w:r/>
      <w:r/>
      <w:r/>
      <w:r>
        <w:t>o</w:t>
      </w:r>
      <w:r/>
      <w:r/>
      <w:r/>
      <w:r>
        <w:t>n</w:t>
      </w:r>
      <w:r/>
      <w:r/>
      <w:r/>
      <w:r>
        <w:t>d</w:t>
      </w:r>
      <w:r/>
      <w:r/>
      <w:r/>
      <w:r>
        <w:t>s</w:t>
      </w:r>
      <w:r/>
      <w:r/>
      <w:r/>
      <w:r>
        <w:t>:</w:t>
      </w:r>
      <w:r/>
      <w:r/>
      <w:r/>
      <w:r>
        <w:t xml:space="preserve"> </w:t>
      </w:r>
      <w:r/>
      <w:r/>
      <w:r/>
      <w:r>
        <w:t>“</w:t>
      </w:r>
      <w:r/>
      <w:r/>
      <w:r/>
      <w:r>
        <w:t>ה</w:t>
      </w:r>
      <w:r/>
      <w:r/>
      <w:r/>
      <w:r>
        <w:t>׳</w:t>
      </w:r>
      <w:r/>
      <w:r/>
      <w:r/>
      <w:r>
        <w:t xml:space="preserve"> </w:t>
      </w:r>
      <w:r/>
      <w:r/>
      <w:r/>
      <w:r>
        <w:t>ה</w:t>
      </w:r>
      <w:r/>
      <w:r/>
      <w:r/>
      <w:r>
        <w:t>׳</w:t>
      </w:r>
      <w:r/>
      <w:r/>
      <w:r/>
      <w:r>
        <w:t>,</w:t>
      </w:r>
      <w:r/>
      <w:r/>
      <w:r/>
      <w:r>
        <w:t xml:space="preserve"> </w:t>
      </w:r>
      <w:r/>
      <w:r/>
      <w:r/>
      <w:r>
        <w:t>ק</w:t>
      </w:r>
      <w:r/>
      <w:r/>
      <w:r/>
      <w:r>
        <w:t>ֵ</w:t>
      </w:r>
      <w:r/>
      <w:r/>
      <w:r/>
      <w:r>
        <w:t>ל</w:t>
      </w:r>
      <w:r/>
      <w:r/>
      <w:r/>
      <w:r>
        <w:t xml:space="preserve"> </w:t>
      </w:r>
      <w:r/>
      <w:r/>
      <w:r/>
      <w:r>
        <w:t>ר</w:t>
      </w:r>
      <w:r/>
      <w:r/>
      <w:r/>
      <w:r>
        <w:t>ַ</w:t>
      </w:r>
      <w:r/>
      <w:r/>
      <w:r/>
      <w:r>
        <w:t>ח</w:t>
      </w:r>
      <w:r/>
      <w:r/>
      <w:r/>
      <w:r>
        <w:t>ו</w:t>
      </w:r>
      <w:r/>
      <w:r/>
      <w:r/>
      <w:r>
        <w:t>ּ</w:t>
      </w:r>
      <w:r/>
      <w:r/>
      <w:r/>
      <w:r>
        <w:t>ם</w:t>
      </w:r>
      <w:r/>
      <w:r/>
      <w:r/>
      <w:r>
        <w:t xml:space="preserve"> </w:t>
      </w:r>
      <w:r/>
      <w:r/>
      <w:r/>
      <w:r>
        <w:t>ו</w:t>
      </w:r>
      <w:r/>
      <w:r/>
      <w:r/>
      <w:r>
        <w:t>ְ</w:t>
      </w:r>
      <w:r/>
      <w:r/>
      <w:r/>
      <w:r>
        <w:t>ח</w:t>
      </w:r>
      <w:r/>
      <w:r/>
      <w:r/>
      <w:r>
        <w:t>ַ</w:t>
      </w:r>
      <w:r/>
      <w:r/>
      <w:r/>
      <w:r>
        <w:t>נ</w:t>
      </w:r>
      <w:r/>
      <w:r/>
      <w:r/>
      <w:r>
        <w:t>ּ</w:t>
      </w:r>
      <w:r/>
      <w:r/>
      <w:r/>
      <w:r>
        <w:t>ו</w:t>
      </w:r>
      <w:r/>
      <w:r/>
      <w:r/>
      <w:r>
        <w:t>ּ</w:t>
      </w:r>
      <w:r/>
      <w:r/>
      <w:r/>
      <w:r>
        <w:t>ן</w:t>
      </w:r>
      <w:r/>
      <w:r/>
      <w:r/>
      <w:r>
        <w:t>…</w:t>
      </w:r>
      <w:r/>
      <w:r/>
      <w:r/>
      <w:r>
        <w:t xml:space="preserve"> </w:t>
      </w:r>
      <w:r/>
      <w:r/>
      <w:r/>
      <w:r>
        <w:t>ה</w:t>
      </w:r>
      <w:r/>
      <w:r/>
      <w:r/>
      <w:r>
        <w:t>׳</w:t>
      </w:r>
      <w:r/>
      <w:r/>
      <w:r/>
      <w:r>
        <w:t xml:space="preserve"> </w:t>
      </w:r>
      <w:r/>
      <w:r/>
      <w:r/>
      <w:r>
        <w:t>א</w:t>
      </w:r>
      <w:r/>
      <w:r/>
      <w:r/>
      <w:r>
        <w:t>ַ</w:t>
      </w:r>
      <w:r/>
      <w:r/>
      <w:r/>
      <w:r>
        <w:t>ל</w:t>
      </w:r>
      <w:r/>
      <w:r/>
      <w:r/>
      <w:r>
        <w:t xml:space="preserve"> </w:t>
      </w:r>
      <w:r/>
      <w:r/>
      <w:r/>
      <w:r>
        <w:t>ב</w:t>
      </w:r>
      <w:r/>
      <w:r/>
      <w:r/>
      <w:r>
        <w:t>ְ</w:t>
      </w:r>
      <w:r/>
      <w:r/>
      <w:r/>
      <w:r>
        <w:t>ּ</w:t>
      </w:r>
      <w:r/>
      <w:r/>
      <w:r/>
      <w:r>
        <w:t>א</w:t>
      </w:r>
      <w:r/>
      <w:r/>
      <w:r/>
      <w:r>
        <w:t>ַ</w:t>
      </w:r>
      <w:r/>
      <w:r/>
      <w:r/>
      <w:r>
        <w:t>פ</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ו</w:t>
      </w:r>
      <w:r/>
      <w:r/>
      <w:r/>
      <w:r>
        <w:t>ּ</w:t>
      </w:r>
      <w:r/>
      <w:r/>
      <w:r/>
      <w:r>
        <w:t>,</w:t>
      </w:r>
      <w:r/>
      <w:r/>
      <w:r/>
      <w:r>
        <w:t xml:space="preserve"> </w:t>
      </w:r>
      <w:r/>
      <w:r/>
      <w:r/>
      <w:r>
        <w:t>ו</w:t>
      </w:r>
      <w:r/>
      <w:r/>
      <w:r/>
      <w:r>
        <w:t>ְ</w:t>
      </w:r>
      <w:r/>
      <w:r/>
      <w:r/>
      <w:r>
        <w:t>א</w:t>
      </w:r>
      <w:r/>
      <w:r/>
      <w:r/>
      <w:r>
        <w:t>ַ</w:t>
      </w:r>
      <w:r/>
      <w:r/>
      <w:r/>
      <w:r>
        <w:t>ל</w:t>
      </w:r>
      <w:r/>
      <w:r/>
      <w:r/>
      <w:r>
        <w:t xml:space="preserve"> </w:t>
      </w:r>
      <w:r/>
      <w:r/>
      <w:r/>
      <w:r>
        <w:t>ב</w:t>
      </w:r>
      <w:r/>
      <w:r/>
      <w:r/>
      <w:r>
        <w:t>ַ</w:t>
      </w:r>
      <w:r/>
      <w:r/>
      <w:r/>
      <w:r>
        <w:t>ּ</w:t>
      </w:r>
      <w:r/>
      <w:r/>
      <w:r/>
      <w:r>
        <w:t>ח</w:t>
      </w:r>
      <w:r/>
      <w:r/>
      <w:r/>
      <w:r>
        <w:t>ֲ</w:t>
      </w:r>
      <w:r/>
      <w:r/>
      <w:r/>
      <w:r>
        <w:t>מ</w:t>
      </w:r>
      <w:r/>
      <w:r/>
      <w:r/>
      <w:r>
        <w:t>ָ</w:t>
      </w:r>
      <w:r/>
      <w:r/>
      <w:r/>
      <w:r>
        <w:t>ת</w:t>
      </w:r>
      <w:r/>
      <w:r/>
      <w:r/>
      <w:r>
        <w:t>ְ</w:t>
      </w:r>
      <w:r/>
      <w:r/>
      <w:r/>
      <w:r>
        <w:t>ך</w:t>
      </w:r>
      <w:r/>
      <w:r/>
      <w:r/>
      <w:r>
        <w:t>ָ</w:t>
      </w:r>
      <w:r/>
      <w:r/>
      <w:r/>
      <w:r>
        <w:t xml:space="preserve"> </w:t>
      </w:r>
      <w:r/>
      <w:r/>
      <w:r/>
      <w:r>
        <w:t>ת</w:t>
      </w:r>
      <w:r/>
      <w:r/>
      <w:r/>
      <w:r>
        <w:t>ְ</w:t>
      </w:r>
      <w:r/>
      <w:r/>
      <w:r/>
      <w:r>
        <w:t>י</w:t>
      </w:r>
      <w:r/>
      <w:r/>
      <w:r/>
      <w:r>
        <w:t>ַ</w:t>
      </w:r>
      <w:r/>
      <w:r/>
      <w:r/>
      <w:r>
        <w:t>ס</w:t>
      </w:r>
      <w:r/>
      <w:r/>
      <w:r/>
      <w:r>
        <w:t>ְ</w:t>
      </w:r>
      <w:r/>
      <w:r/>
      <w:r/>
      <w:r>
        <w:t>ּ</w:t>
      </w:r>
      <w:r/>
      <w:r/>
      <w:r/>
      <w:r>
        <w:t>ר</w:t>
      </w:r>
      <w:r/>
      <w:r/>
      <w:r/>
      <w:r>
        <w:t>ֵ</w:t>
      </w:r>
      <w:r/>
      <w:r/>
      <w:r/>
      <w:r>
        <w:t>נ</w:t>
      </w:r>
      <w:r/>
      <w:r/>
      <w:r/>
      <w:r>
        <w:t>ו</w:t>
      </w:r>
      <w:r/>
      <w:r/>
      <w:r/>
      <w:r>
        <w:t>ּ</w:t>
      </w:r>
      <w:r/>
      <w:r/>
      <w:r/>
      <w:r>
        <w:t>”</w:t>
      </w:r>
      <w:r/>
      <w:r/>
      <w:r/>
      <w:r>
        <w:t xml:space="preserve"> </w:t>
      </w:r>
      <w:r/>
      <w:r/>
      <w:r/>
      <w:r>
        <w:t>(</w:t>
      </w:r>
      <w:r/>
      <w:r/>
      <w:r/>
      <w:r>
        <w:t>“</w:t>
      </w:r>
      <w:r/>
      <w:r/>
      <w:r/>
      <w:r>
        <w:t>Y</w:t>
      </w:r>
      <w:r/>
      <w:r/>
      <w:r/>
      <w:r>
        <w:t>H</w:t>
      </w:r>
      <w:r/>
      <w:r/>
      <w:r/>
      <w:r>
        <w:t>W</w:t>
      </w:r>
      <w:r/>
      <w:r/>
      <w:r/>
      <w:r>
        <w:t>H</w:t>
      </w:r>
      <w:r/>
      <w:r/>
      <w:r/>
      <w:r>
        <w:t>,</w:t>
      </w:r>
      <w:r/>
      <w:r/>
      <w:r/>
      <w:r>
        <w:t xml:space="preserve"> </w:t>
      </w:r>
      <w:r/>
      <w:r/>
      <w:r/>
      <w:r>
        <w:t>Y</w:t>
      </w:r>
      <w:r/>
      <w:r/>
      <w:r/>
      <w:r>
        <w:t>H</w:t>
      </w:r>
      <w:r/>
      <w:r/>
      <w:r/>
      <w:r>
        <w:t>W</w:t>
      </w:r>
      <w:r/>
      <w:r/>
      <w:r/>
      <w:r>
        <w:t>H</w:t>
      </w:r>
      <w:r/>
      <w:r/>
      <w:r/>
      <w:r>
        <w:t>,</w:t>
      </w:r>
      <w:r/>
      <w:r/>
      <w:r/>
      <w:r>
        <w:t xml:space="preserve"> </w:t>
      </w:r>
      <w:r/>
      <w:r/>
      <w:r/>
      <w:r>
        <w:t>G</w:t>
      </w:r>
      <w:r/>
      <w:r/>
      <w:r/>
      <w:r>
        <w:t>o</w:t>
      </w:r>
      <w:r/>
      <w:r/>
      <w:r/>
      <w:r>
        <w:t>d</w:t>
      </w:r>
      <w:r/>
      <w:r/>
      <w:r/>
      <w:r>
        <w:t xml:space="preserve"> </w:t>
      </w:r>
      <w:r/>
      <w:r/>
      <w:r/>
      <w:r>
        <w:t>c</w:t>
      </w:r>
      <w:r/>
      <w:r/>
      <w:r/>
      <w:r>
        <w:t>o</w:t>
      </w:r>
      <w:r/>
      <w:r/>
      <w:r/>
      <w:r>
        <w:t>m</w:t>
      </w:r>
      <w:r/>
      <w:r/>
      <w:r/>
      <w:r>
        <w:t>p</w:t>
      </w:r>
      <w:r/>
      <w:r/>
      <w:r/>
      <w:r>
        <w:t>a</w:t>
      </w:r>
      <w:r/>
      <w:r/>
      <w:r/>
      <w:r>
        <w:t>s</w:t>
      </w:r>
      <w:r/>
      <w:r/>
      <w:r/>
      <w:r>
        <w:t>s</w:t>
      </w:r>
      <w:r/>
      <w:r/>
      <w:r/>
      <w:r>
        <w:t>i</w:t>
      </w:r>
      <w:r/>
      <w:r/>
      <w:r/>
      <w:r>
        <w:t>o</w:t>
      </w:r>
      <w:r/>
      <w:r/>
      <w:r/>
      <w:r>
        <w:t>n</w:t>
      </w:r>
      <w:r/>
      <w:r/>
      <w:r/>
      <w:r>
        <w:t>a</w:t>
      </w:r>
      <w:r/>
      <w:r/>
      <w:r/>
      <w:r>
        <w:t>t</w:t>
      </w:r>
      <w:r/>
      <w:r/>
      <w:r/>
      <w:r>
        <w:t>e</w:t>
      </w:r>
      <w:r/>
      <w:r/>
      <w:r/>
      <w:r>
        <w:t xml:space="preserve"> </w:t>
      </w:r>
      <w:r/>
      <w:r/>
      <w:r/>
      <w:r>
        <w:t>a</w:t>
      </w:r>
      <w:r/>
      <w:r/>
      <w:r/>
      <w:r>
        <w:t>n</w:t>
      </w:r>
      <w:r/>
      <w:r/>
      <w:r/>
      <w:r>
        <w:t>d</w:t>
      </w:r>
      <w:r/>
      <w:r/>
      <w:r/>
      <w:r>
        <w:t xml:space="preserve"> </w:t>
      </w:r>
      <w:r/>
      <w:r/>
      <w:r/>
      <w:r>
        <w:t>g</w:t>
      </w:r>
      <w:r/>
      <w:r/>
      <w:r/>
      <w:r>
        <w:t>r</w:t>
      </w:r>
      <w:r/>
      <w:r/>
      <w:r/>
      <w:r>
        <w:t>a</w:t>
      </w:r>
      <w:r/>
      <w:r/>
      <w:r/>
      <w:r>
        <w:t>c</w:t>
      </w:r>
      <w:r/>
      <w:r/>
      <w:r/>
      <w:r>
        <w:t>i</w:t>
      </w:r>
      <w:r/>
      <w:r/>
      <w:r/>
      <w:r>
        <w:t>o</w:t>
      </w:r>
      <w:r/>
      <w:r/>
      <w:r/>
      <w:r>
        <w:t>u</w:t>
      </w:r>
      <w:r/>
      <w:r/>
      <w:r/>
      <w:r>
        <w:t>s</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u</w:t>
      </w:r>
      <w:r/>
      <w:r/>
      <w:r/>
      <w:r>
        <w:t>s</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n</w:t>
      </w:r>
      <w:r/>
      <w:r/>
      <w:r/>
      <w:r>
        <w:t>o</w:t>
      </w:r>
      <w:r/>
      <w:r/>
      <w:r/>
      <w:r>
        <w:t>r</w:t>
      </w:r>
      <w:r/>
      <w:r/>
      <w:r/>
      <w:r>
        <w:t xml:space="preserve"> </w:t>
      </w:r>
      <w:r/>
      <w:r/>
      <w:r/>
      <w:r>
        <w:t>c</w:t>
      </w:r>
      <w:r/>
      <w:r/>
      <w:r/>
      <w:r>
        <w:t>h</w:t>
      </w:r>
      <w:r/>
      <w:r/>
      <w:r/>
      <w:r>
        <w:t>a</w:t>
      </w:r>
      <w:r/>
      <w:r/>
      <w:r/>
      <w:r>
        <w:t>s</w:t>
      </w:r>
      <w:r/>
      <w:r/>
      <w:r/>
      <w:r>
        <w:t>t</w:t>
      </w:r>
      <w:r/>
      <w:r/>
      <w:r/>
      <w:r>
        <w:t>e</w:t>
      </w:r>
      <w:r/>
      <w:r/>
      <w:r/>
      <w:r>
        <w:t>n</w:t>
      </w:r>
      <w:r/>
      <w:r/>
      <w:r/>
      <w:r>
        <w:t xml:space="preserve"> </w:t>
      </w:r>
      <w:r/>
      <w:r/>
      <w:r/>
      <w:r>
        <w:t>u</w:t>
      </w:r>
      <w:r/>
      <w:r/>
      <w:r/>
      <w:r>
        <w:t>s</w:t>
      </w:r>
      <w:r/>
      <w:r/>
      <w:r/>
      <w:r>
        <w:t xml:space="preserve"> </w:t>
      </w:r>
      <w:r/>
      <w:r/>
      <w:r/>
      <w:r>
        <w:t>i</w:t>
      </w:r>
      <w:r/>
      <w:r/>
      <w:r/>
      <w:r>
        <w:t>n</w:t>
      </w:r>
      <w:r/>
      <w:r/>
      <w:r/>
      <w:r>
        <w:t xml:space="preserve"> </w:t>
      </w:r>
      <w:r/>
      <w:r/>
      <w:r/>
      <w:r>
        <w:t>Y</w:t>
      </w:r>
      <w:r/>
      <w:r/>
      <w:r/>
      <w:r>
        <w:t>o</w:t>
      </w:r>
      <w:r/>
      <w:r/>
      <w:r/>
      <w:r>
        <w:t>u</w:t>
      </w:r>
      <w:r/>
      <w:r/>
      <w:r/>
      <w:r>
        <w:t>r</w:t>
      </w:r>
      <w:r/>
      <w:r/>
      <w:r/>
      <w:r>
        <w:t xml:space="preserve"> </w:t>
      </w:r>
      <w:r/>
      <w:r/>
      <w:r/>
      <w:r>
        <w:t>w</w:t>
      </w:r>
      <w:r/>
      <w:r/>
      <w:r/>
      <w:r>
        <w:t>r</w:t>
      </w:r>
      <w:r/>
      <w:r/>
      <w:r/>
      <w:r>
        <w:t>a</w:t>
      </w:r>
      <w:r/>
      <w:r/>
      <w:r/>
      <w:r>
        <w:t>t</w:t>
      </w:r>
      <w:r/>
      <w:r/>
      <w:r/>
      <w:r>
        <w:t>h</w:t>
      </w:r>
      <w:r/>
      <w:r/>
      <w:r/>
      <w:r>
        <w:t>”</w:t>
      </w:r>
      <w:r/>
      <w:r/>
      <w:r/>
      <w:r>
        <w:t>)</w:t>
      </w:r>
      <w:r/>
      <w:r/>
      <w:r/>
      <w:r>
        <w:t>.</w:t>
      </w:r>
      <w:r/>
      <w:r/>
      <w:r/>
      <w:r>
        <w:t xml:space="preserve"> </w:t>
      </w:r>
      <w:r/>
      <w:r/>
      <w:r/>
      <w:r>
        <w:t>T</w:t>
      </w:r>
      <w:r/>
      <w:r/>
      <w:r/>
      <w:r>
        <w:t>h</w:t>
      </w:r>
      <w:r/>
      <w:r/>
      <w:r/>
      <w:r>
        <w:t>e</w:t>
      </w:r>
      <w:r/>
      <w:r/>
      <w:r/>
      <w:r>
        <w:t xml:space="preserve"> </w:t>
      </w:r>
      <w:r/>
      <w:r/>
      <w:r/>
      <w:r>
        <w:t>p</w:t>
      </w:r>
      <w:r/>
      <w:r/>
      <w:r/>
      <w:r>
        <w:t>l</w:t>
      </w:r>
      <w:r/>
      <w:r/>
      <w:r/>
      <w:r>
        <w:t>a</w:t>
      </w:r>
      <w:r/>
      <w:r/>
      <w:r/>
      <w:r>
        <w:t>c</w:t>
      </w:r>
      <w:r/>
      <w:r/>
      <w:r/>
      <w:r>
        <w:t>e</w:t>
      </w:r>
      <w:r/>
      <w:r/>
      <w:r/>
      <w:r>
        <w:t>m</w:t>
      </w:r>
      <w:r/>
      <w:r/>
      <w:r/>
      <w:r>
        <w:t>e</w:t>
      </w:r>
      <w:r/>
      <w:r/>
      <w:r/>
      <w:r>
        <w:t>n</w:t>
      </w:r>
      <w:r/>
      <w:r/>
      <w:r/>
      <w:r>
        <w:t>t</w:t>
      </w:r>
      <w:r/>
      <w:r/>
      <w:r/>
      <w:r>
        <w:t xml:space="preserve"> </w:t>
      </w:r>
      <w:r/>
      <w:r/>
      <w:r/>
      <w:r>
        <w:t>i</w:t>
      </w:r>
      <w:r/>
      <w:r/>
      <w:r/>
      <w:r>
        <w:t>s</w:t>
      </w:r>
      <w:r/>
      <w:r/>
      <w:r/>
      <w:r>
        <w:t xml:space="preserve"> </w:t>
      </w:r>
      <w:r/>
      <w:r/>
      <w:r/>
      <w:r>
        <w:t>d</w:t>
      </w:r>
      <w:r/>
      <w:r/>
      <w:r/>
      <w:r>
        <w:t>e</w:t>
      </w:r>
      <w:r/>
      <w:r/>
      <w:r/>
      <w:r>
        <w:t>l</w:t>
      </w:r>
      <w:r/>
      <w:r/>
      <w:r/>
      <w:r>
        <w:t>i</w:t>
      </w:r>
      <w:r/>
      <w:r/>
      <w:r/>
      <w:r>
        <w:t>b</w:t>
      </w:r>
      <w:r/>
      <w:r/>
      <w:r/>
      <w:r>
        <w:t>e</w:t>
      </w:r>
      <w:r/>
      <w:r/>
      <w:r/>
      <w:r>
        <w:t>r</w:t>
      </w:r>
      <w:r/>
      <w:r/>
      <w:r/>
      <w:r>
        <w:t>a</w:t>
      </w:r>
      <w:r/>
      <w:r/>
      <w:r/>
      <w:r>
        <w:t>t</w:t>
      </w:r>
      <w:r/>
      <w:r/>
      <w:r/>
      <w:r>
        <w:t>e</w:t>
      </w:r>
      <w:r/>
      <w:r/>
      <w:r/>
      <w:r>
        <w:t>:</w:t>
      </w:r>
      <w:r/>
      <w:r/>
      <w:r/>
      <w:r>
        <w:t xml:space="preserve"> </w:t>
      </w:r>
      <w:r/>
      <w:r/>
      <w:r/>
      <w:r>
        <w:t>t</w:t>
      </w:r>
      <w:r/>
      <w:r/>
      <w:r/>
      <w:r>
        <w:t>h</w:t>
      </w:r>
      <w:r/>
      <w:r/>
      <w:r/>
      <w:r>
        <w:t>e</w:t>
      </w:r>
      <w:r/>
      <w:r/>
      <w:r/>
      <w:r>
        <w:t xml:space="preserve"> </w:t>
      </w:r>
      <w:r/>
      <w:r/>
      <w:r/>
      <w:r>
        <w:t>p</w:t>
      </w:r>
      <w:r/>
      <w:r/>
      <w:r/>
      <w:r>
        <w:t>r</w:t>
      </w:r>
      <w:r/>
      <w:r/>
      <w:r/>
      <w:r>
        <w:t>i</w:t>
      </w:r>
      <w:r/>
      <w:r/>
      <w:r/>
      <w:r>
        <w:t>e</w:t>
      </w:r>
      <w:r/>
      <w:r/>
      <w:r/>
      <w:r>
        <w:t>s</w:t>
      </w:r>
      <w:r/>
      <w:r/>
      <w:r/>
      <w:r>
        <w:t>t</w:t>
      </w:r>
      <w:r/>
      <w:r/>
      <w:r/>
      <w:r>
        <w:t>l</w:t>
      </w:r>
      <w:r/>
      <w:r/>
      <w:r/>
      <w:r>
        <w:t>y</w:t>
      </w:r>
      <w:r/>
      <w:r/>
      <w:r/>
      <w:r>
        <w:t xml:space="preserve"> </w:t>
      </w:r>
      <w:r/>
      <w:r/>
      <w:r/>
      <w:r>
        <w:t>b</w:t>
      </w:r>
      <w:r/>
      <w:r/>
      <w:r/>
      <w:r>
        <w:t>l</w:t>
      </w:r>
      <w:r/>
      <w:r/>
      <w:r/>
      <w:r>
        <w:t>e</w:t>
      </w:r>
      <w:r/>
      <w:r/>
      <w:r/>
      <w:r>
        <w:t>s</w:t>
      </w:r>
      <w:r/>
      <w:r/>
      <w:r/>
      <w:r>
        <w:t>s</w:t>
      </w:r>
      <w:r/>
      <w:r/>
      <w:r/>
      <w:r>
        <w:t>i</w:t>
      </w:r>
      <w:r/>
      <w:r/>
      <w:r/>
      <w:r>
        <w:t>n</w:t>
      </w:r>
      <w:r/>
      <w:r/>
      <w:r/>
      <w:r>
        <w:t>g</w:t>
      </w:r>
      <w:r/>
      <w:r/>
      <w:r/>
      <w:r>
        <w:t xml:space="preserve"> </w:t>
      </w:r>
      <w:r/>
      <w:r/>
      <w:r/>
      <w:r>
        <w:t>o</w:t>
      </w:r>
      <w:r/>
      <w:r/>
      <w:r/>
      <w:r>
        <w:t>f</w:t>
      </w:r>
      <w:r/>
      <w:r/>
      <w:r/>
      <w:r>
        <w:t xml:space="preserve"> </w:t>
      </w:r>
      <w:r/>
      <w:r/>
      <w:r/>
      <w:r>
        <w:t>p</w:t>
      </w:r>
      <w:r/>
      <w:r/>
      <w:r/>
      <w:r>
        <w:t>e</w:t>
      </w:r>
      <w:r/>
      <w:r/>
      <w:r/>
      <w:r>
        <w:t>a</w:t>
      </w:r>
      <w:r/>
      <w:r/>
      <w:r/>
      <w:r>
        <w:t>c</w:t>
      </w:r>
      <w:r/>
      <w:r/>
      <w:r/>
      <w:r>
        <w:t>e</w:t>
      </w:r>
      <w:r/>
      <w:r/>
      <w:r/>
      <w:r>
        <w:t xml:space="preserve"> </w:t>
      </w:r>
      <w:r/>
      <w:r/>
      <w:r/>
      <w:r>
        <w:t>i</w:t>
      </w:r>
      <w:r/>
      <w:r/>
      <w:r/>
      <w:r>
        <w:t>s</w:t>
      </w:r>
      <w:r/>
      <w:r/>
      <w:r/>
      <w:r>
        <w:t xml:space="preserve"> </w:t>
      </w:r>
      <w:r/>
      <w:r/>
      <w:r/>
      <w:r>
        <w:t>f</w:t>
      </w:r>
      <w:r/>
      <w:r/>
      <w:r/>
      <w:r>
        <w:t>l</w:t>
      </w:r>
      <w:r/>
      <w:r/>
      <w:r/>
      <w:r>
        <w:t>a</w:t>
      </w:r>
      <w:r/>
      <w:r/>
      <w:r/>
      <w:r>
        <w:t>n</w:t>
      </w:r>
      <w:r/>
      <w:r/>
      <w:r/>
      <w:r>
        <w:t>k</w:t>
      </w:r>
      <w:r/>
      <w:r/>
      <w:r/>
      <w:r>
        <w:t>e</w:t>
      </w:r>
      <w:r/>
      <w:r/>
      <w:r/>
      <w:r>
        <w:t>d</w:t>
      </w:r>
      <w:r/>
      <w:r/>
      <w:r/>
      <w:r>
        <w:t xml:space="preserve"> </w:t>
      </w:r>
      <w:r/>
      <w:r/>
      <w:r/>
      <w:r>
        <w:t>b</w:t>
      </w:r>
      <w:r/>
      <w:r/>
      <w:r/>
      <w:r>
        <w:t>y</w:t>
      </w:r>
      <w:r/>
      <w:r/>
      <w:r/>
      <w:r>
        <w:t xml:space="preserve"> </w:t>
      </w:r>
      <w:r/>
      <w:r/>
      <w:r/>
      <w:r>
        <w:t>a</w:t>
      </w:r>
      <w:r/>
      <w:r/>
      <w:r/>
      <w:r>
        <w:t xml:space="preserve"> </w:t>
      </w:r>
      <w:r/>
      <w:r/>
      <w:r/>
      <w:r>
        <w:t>c</w:t>
      </w:r>
      <w:r/>
      <w:r/>
      <w:r/>
      <w:r>
        <w:t>o</w:t>
      </w:r>
      <w:r/>
      <w:r/>
      <w:r/>
      <w:r>
        <w:t>m</w:t>
      </w:r>
      <w:r/>
      <w:r/>
      <w:r/>
      <w:r>
        <w:t>m</w:t>
      </w:r>
      <w:r/>
      <w:r/>
      <w:r/>
      <w:r>
        <w:t>u</w:t>
      </w:r>
      <w:r/>
      <w:r/>
      <w:r/>
      <w:r>
        <w:t>n</w:t>
      </w:r>
      <w:r/>
      <w:r/>
      <w:r/>
      <w:r>
        <w:t>a</w:t>
      </w:r>
      <w:r/>
      <w:r/>
      <w:r/>
      <w:r>
        <w:t>l</w:t>
      </w:r>
      <w:r/>
      <w:r/>
      <w:r/>
      <w:r>
        <w:t xml:space="preserve"> </w:t>
      </w:r>
      <w:r/>
      <w:r/>
      <w:r/>
      <w:r>
        <w:t>p</w:t>
      </w:r>
      <w:r/>
      <w:r/>
      <w:r/>
      <w:r>
        <w:t>l</w:t>
      </w:r>
      <w:r/>
      <w:r/>
      <w:r/>
      <w:r>
        <w:t>e</w:t>
      </w:r>
      <w:r/>
      <w:r/>
      <w:r/>
      <w:r>
        <w:t>a</w:t>
      </w:r>
      <w:r/>
      <w:r/>
      <w:r/>
      <w:r>
        <w:t xml:space="preserve"> </w:t>
      </w:r>
      <w:r/>
      <w:r/>
      <w:r/>
      <w:r>
        <w:t>f</w:t>
      </w:r>
      <w:r/>
      <w:r/>
      <w:r/>
      <w:r>
        <w:t>o</w:t>
      </w:r>
      <w:r/>
      <w:r/>
      <w:r/>
      <w:r>
        <w:t>r</w:t>
      </w:r>
      <w:r/>
      <w:r/>
      <w:r/>
      <w:r>
        <w:t xml:space="preserve"> </w:t>
      </w:r>
      <w:r/>
      <w:r/>
      <w:r/>
      <w:r>
        <w:t>m</w:t>
      </w:r>
      <w:r/>
      <w:r/>
      <w:r/>
      <w:r>
        <w:t>o</w:t>
      </w:r>
      <w:r/>
      <w:r/>
      <w:r/>
      <w:r>
        <w:t>d</w:t>
      </w:r>
      <w:r/>
      <w:r/>
      <w:r/>
      <w:r>
        <w:t>e</w:t>
      </w:r>
      <w:r/>
      <w:r/>
      <w:r/>
      <w:r>
        <w:t>r</w:t>
      </w:r>
      <w:r/>
      <w:r/>
      <w:r/>
      <w:r>
        <w:t>a</w:t>
      </w:r>
      <w:r/>
      <w:r/>
      <w:r/>
      <w:r>
        <w:t>t</w:t>
      </w:r>
      <w:r/>
      <w:r/>
      <w:r/>
      <w:r>
        <w:t>e</w:t>
      </w:r>
      <w:r/>
      <w:r/>
      <w:r/>
      <w:r>
        <w:t>d</w:t>
      </w:r>
      <w:r/>
      <w:r/>
      <w:r/>
      <w:r>
        <w:t xml:space="preserve"> </w:t>
      </w:r>
      <w:r/>
      <w:r/>
      <w:r/>
      <w:r>
        <w:t>j</w:t>
      </w:r>
      <w:r/>
      <w:r/>
      <w:r/>
      <w:r>
        <w:t>u</w:t>
      </w:r>
      <w:r/>
      <w:r/>
      <w:r/>
      <w:r>
        <w:t>d</w:t>
      </w:r>
      <w:r/>
      <w:r/>
      <w:r/>
      <w:r>
        <w:t>g</w:t>
      </w:r>
      <w:r/>
      <w:r/>
      <w:r/>
      <w:r>
        <w:t>m</w:t>
      </w:r>
      <w:r/>
      <w:r/>
      <w:r/>
      <w:r>
        <w:t>e</w:t>
      </w:r>
      <w:r/>
      <w:r/>
      <w:r/>
      <w:r>
        <w:t>n</w:t>
      </w:r>
      <w:r/>
      <w:r/>
      <w:r/>
      <w:r>
        <w:t>t</w:t>
      </w:r>
      <w:r/>
      <w:r/>
      <w:r/>
      <w:r>
        <w:t>.</w:t>
      </w:r>
      <w:r/>
      <w:r/>
      <w:r/>
    </w:p>
    <w:p>
      <w:pPr>
        <w:pStyle w:val="BodySans"/>
        <w:bidi w:val="0"/>
      </w:pPr>
      <w:r/>
      <w:r/>
      <w:r/>
      <w:r>
        <w:t>V</w:t>
      </w:r>
      <w:r/>
      <w:r/>
      <w:r/>
      <w:r>
        <w:t>e</w:t>
      </w:r>
      <w:r/>
      <w:r/>
      <w:r/>
      <w:r>
        <w:t>r</w:t>
      </w:r>
      <w:r/>
      <w:r/>
      <w:r/>
      <w:r>
        <w:t>s</w:t>
      </w:r>
      <w:r/>
      <w:r/>
      <w:r/>
      <w:r>
        <w:t>e</w:t>
      </w:r>
      <w:r/>
      <w:r/>
      <w:r/>
      <w:r>
        <w:t xml:space="preserve"> </w:t>
      </w:r>
      <w:r/>
      <w:r/>
      <w:r/>
      <w:r>
        <w:t>1</w:t>
      </w:r>
      <w:r/>
      <w:r/>
      <w:r/>
      <w:r>
        <w:t>0</w:t>
      </w:r>
      <w:r/>
      <w:r/>
      <w:r/>
      <w:r>
        <w:t>:</w:t>
      </w:r>
      <w:r/>
      <w:r/>
      <w:r/>
      <w:r>
        <w:t xml:space="preserve"> </w:t>
      </w:r>
      <w:r/>
      <w:r/>
      <w:r/>
      <w:r>
        <w:t>ש</w:t>
      </w:r>
      <w:r/>
      <w:r/>
      <w:r/>
      <w:r>
        <w:t>ָ</w:t>
      </w:r>
      <w:r/>
      <w:r/>
      <w:r/>
      <w:r>
        <w:t>ׁ</w:t>
      </w:r>
      <w:r/>
      <w:r/>
      <w:r/>
      <w:r>
        <w:t>מ</w:t>
      </w:r>
      <w:r/>
      <w:r/>
      <w:r/>
      <w:r>
        <w:t>ַ</w:t>
      </w:r>
      <w:r/>
      <w:r/>
      <w:r/>
      <w:r>
        <w:t>ע</w:t>
      </w:r>
      <w:r/>
      <w:r/>
      <w:r/>
      <w:r>
        <w:t xml:space="preserve"> </w:t>
      </w:r>
      <w:r/>
      <w:r/>
      <w:r/>
      <w:r>
        <w:t>ה</w:t>
      </w:r>
      <w:r/>
      <w:r/>
      <w:r/>
      <w:r>
        <w:t>׳</w:t>
      </w:r>
      <w:r/>
      <w:r/>
      <w:r/>
      <w:r>
        <w:t xml:space="preserve"> </w:t>
      </w:r>
      <w:r/>
      <w:r/>
      <w:r/>
      <w:r>
        <w:t>ת</w:t>
      </w:r>
      <w:r/>
      <w:r/>
      <w:r/>
      <w:r>
        <w:t>ְ</w:t>
      </w:r>
      <w:r/>
      <w:r/>
      <w:r/>
      <w:r>
        <w:t>ּ</w:t>
      </w:r>
      <w:r/>
      <w:r/>
      <w:r/>
      <w:r>
        <w:t>ח</w:t>
      </w:r>
      <w:r/>
      <w:r/>
      <w:r/>
      <w:r>
        <w:t>ִ</w:t>
      </w:r>
      <w:r/>
      <w:r/>
      <w:r/>
      <w:r>
        <w:t>נ</w:t>
      </w:r>
      <w:r/>
      <w:r/>
      <w:r/>
      <w:r>
        <w:t>ָ</w:t>
      </w:r>
      <w:r/>
      <w:r/>
      <w:r/>
      <w:r>
        <w:t>ּ</w:t>
      </w:r>
      <w:r/>
      <w:r/>
      <w:r/>
      <w:r>
        <w:t>ת</w:t>
      </w:r>
      <w:r/>
      <w:r/>
      <w:r/>
      <w:r>
        <w:t>ִ</w:t>
      </w:r>
      <w:r/>
      <w:r/>
      <w:r/>
      <w:r>
        <w:t>י</w:t>
      </w:r>
      <w:r/>
      <w:r/>
      <w:r/>
      <w:r>
        <w:t>;</w:t>
      </w:r>
      <w:r/>
      <w:r/>
      <w:r/>
      <w:r>
        <w:t xml:space="preserve"> </w:t>
      </w:r>
      <w:r/>
      <w:r/>
      <w:r/>
      <w:r>
        <w:t>ה</w:t>
      </w:r>
      <w:r/>
      <w:r/>
      <w:r/>
      <w:r>
        <w:t>׳</w:t>
      </w:r>
      <w:r/>
      <w:r/>
      <w:r/>
      <w:r>
        <w:t xml:space="preserve"> </w:t>
      </w:r>
      <w:r/>
      <w:r/>
      <w:r/>
      <w:r>
        <w:t>ת</w:t>
      </w:r>
      <w:r/>
      <w:r/>
      <w:r/>
      <w:r>
        <w:t>ְ</w:t>
      </w:r>
      <w:r/>
      <w:r/>
      <w:r/>
      <w:r>
        <w:t>ּ</w:t>
      </w:r>
      <w:r/>
      <w:r/>
      <w:r/>
      <w:r>
        <w:t>פ</w:t>
      </w:r>
      <w:r/>
      <w:r/>
      <w:r/>
      <w:r>
        <w:t>ִ</w:t>
      </w:r>
      <w:r/>
      <w:r/>
      <w:r/>
      <w:r>
        <w:t>ל</w:t>
      </w:r>
      <w:r/>
      <w:r/>
      <w:r/>
      <w:r>
        <w:t>ָ</w:t>
      </w:r>
      <w:r/>
      <w:r/>
      <w:r/>
      <w:r>
        <w:t>ּ</w:t>
      </w:r>
      <w:r/>
      <w:r/>
      <w:r/>
      <w:r>
        <w:t>ת</w:t>
      </w:r>
      <w:r/>
      <w:r/>
      <w:r/>
      <w:r>
        <w:t>ִ</w:t>
      </w:r>
      <w:r/>
      <w:r/>
      <w:r/>
      <w:r>
        <w:t>י</w:t>
      </w:r>
      <w:r/>
      <w:r/>
      <w:r/>
      <w:r>
        <w:t xml:space="preserve"> </w:t>
      </w:r>
      <w:r/>
      <w:r/>
      <w:r/>
      <w:r>
        <w:t>י</w:t>
      </w:r>
      <w:r/>
      <w:r/>
      <w:r/>
      <w:r>
        <w:t>ִ</w:t>
      </w:r>
      <w:r/>
      <w:r/>
      <w:r/>
      <w:r>
        <w:t>ק</w:t>
      </w:r>
      <w:r/>
      <w:r/>
      <w:r/>
      <w:r>
        <w:t>ָ</w:t>
      </w:r>
      <w:r/>
      <w:r/>
      <w:r/>
      <w:r>
        <w:t>ּ</w:t>
      </w:r>
      <w:r/>
      <w:r/>
      <w:r/>
      <w:r>
        <w:t>ח</w:t>
      </w:r>
      <w:r/>
      <w:r/>
      <w:r/>
      <w:r>
        <w:t xml:space="preserve"> </w:t>
      </w:r>
      <w:r/>
      <w:r/>
      <w:r/>
      <w:r>
        <w:t>(</w:t>
      </w:r>
      <w:r/>
      <w:r/>
      <w:r/>
      <w:r>
        <w:t>“</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s</w:t>
      </w:r>
      <w:r/>
      <w:r/>
      <w:r/>
      <w:r>
        <w:t>u</w:t>
      </w:r>
      <w:r/>
      <w:r/>
      <w:r/>
      <w:r>
        <w:t>p</w:t>
      </w:r>
      <w:r/>
      <w:r/>
      <w:r/>
      <w:r>
        <w:t>p</w:t>
      </w:r>
      <w:r/>
      <w:r/>
      <w:r/>
      <w:r>
        <w:t>l</w:t>
      </w:r>
      <w:r/>
      <w:r/>
      <w:r/>
      <w:r>
        <w:t>i</w:t>
      </w:r>
      <w:r/>
      <w:r/>
      <w:r/>
      <w:r>
        <w:t>c</w:t>
      </w:r>
      <w:r/>
      <w:r/>
      <w:r/>
      <w:r>
        <w:t>a</w:t>
      </w:r>
      <w:r/>
      <w:r/>
      <w:r/>
      <w:r>
        <w:t>t</w:t>
      </w:r>
      <w:r/>
      <w:r/>
      <w:r/>
      <w:r>
        <w:t>i</w:t>
      </w:r>
      <w:r/>
      <w:r/>
      <w:r/>
      <w:r>
        <w:t>o</w:t>
      </w:r>
      <w:r/>
      <w:r/>
      <w:r/>
      <w:r>
        <w:t>n</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w:t>
      </w:r>
      <w:r/>
      <w:r/>
      <w:r/>
      <w:r>
        <w:t>.</w:t>
      </w:r>
      <w:r/>
      <w:r/>
      <w:r/>
      <w:r>
        <w:t xml:space="preserve"> </w:t>
      </w:r>
      <w:r/>
      <w:r/>
      <w:r/>
      <w:r>
        <w:t>I</w:t>
      </w:r>
      <w:r/>
      <w:r/>
      <w:r/>
      <w:r>
        <w:t>n</w:t>
      </w:r>
      <w:r/>
      <w:r/>
      <w:r/>
      <w:r>
        <w:t xml:space="preserve"> </w:t>
      </w:r>
      <w:r/>
      <w:r/>
      <w:r/>
      <w:r>
        <w:t>M</w:t>
      </w:r>
      <w:r/>
      <w:r/>
      <w:r/>
      <w:r>
        <w:t>i</w:t>
      </w:r>
      <w:r/>
      <w:r/>
      <w:r/>
      <w:r>
        <w:t>z</w:t>
      </w:r>
      <w:r/>
      <w:r/>
      <w:r/>
      <w:r>
        <w:t>r</w:t>
      </w:r>
      <w:r/>
      <w:r/>
      <w:r/>
      <w:r>
        <w:t>a</w:t>
      </w:r>
      <w:r/>
      <w:r/>
      <w:r/>
      <w:r>
        <w:t>h</w:t>
      </w:r>
      <w:r/>
      <w:r/>
      <w:r/>
      <w:r>
        <w:t>i</w:t>
      </w:r>
      <w:r/>
      <w:r/>
      <w:r/>
      <w:r>
        <w:t xml:space="preserve"> </w:t>
      </w:r>
      <w:r/>
      <w:r/>
      <w:r/>
      <w:r>
        <w:t>S</w:t>
      </w:r>
      <w:r/>
      <w:r/>
      <w:r/>
      <w:r>
        <w:t>e</w:t>
      </w:r>
      <w:r/>
      <w:r/>
      <w:r/>
      <w:r>
        <w:t>l</w:t>
      </w:r>
      <w:r/>
      <w:r/>
      <w:r/>
      <w:r>
        <w:t>i</w:t>
      </w:r>
      <w:r/>
      <w:r/>
      <w:r/>
      <w:r>
        <w:t>c</w:t>
      </w:r>
      <w:r/>
      <w:r/>
      <w:r/>
      <w:r>
        <w:t>h</w:t>
      </w:r>
      <w:r/>
      <w:r/>
      <w:r/>
      <w:r>
        <w:t>o</w:t>
      </w:r>
      <w:r/>
      <w:r/>
      <w:r/>
      <w:r>
        <w:t>t</w:t>
      </w:r>
      <w:r/>
      <w:r/>
      <w:r/>
      <w:r>
        <w:t xml:space="preserve"> </w:t>
      </w:r>
      <w:r/>
      <w:r/>
      <w:r/>
      <w:r>
        <w:t>f</w:t>
      </w:r>
      <w:r/>
      <w:r/>
      <w:r/>
      <w:r>
        <w:t>o</w:t>
      </w:r>
      <w:r/>
      <w:r/>
      <w:r/>
      <w:r>
        <w:t>r</w:t>
      </w:r>
      <w:r/>
      <w:r/>
      <w:r/>
      <w:r>
        <w:t xml:space="preserve"> </w:t>
      </w:r>
      <w:r/>
      <w:r/>
      <w:r/>
      <w:r>
        <w:t>t</w:t>
      </w:r>
      <w:r/>
      <w:r/>
      <w:r/>
      <w:r>
        <w:t>h</w:t>
      </w:r>
      <w:r/>
      <w:r/>
      <w:r/>
      <w:r>
        <w:t>e</w:t>
      </w:r>
      <w:r/>
      <w:r/>
      <w:r/>
      <w:r>
        <w:t xml:space="preserve"> </w:t>
      </w:r>
      <w:r/>
      <w:r/>
      <w:r/>
      <w:r>
        <w:t>e</w:t>
      </w:r>
      <w:r/>
      <w:r/>
      <w:r/>
      <w:r>
        <w:t>v</w:t>
      </w:r>
      <w:r/>
      <w:r/>
      <w:r/>
      <w:r>
        <w:t>e</w:t>
      </w:r>
      <w:r/>
      <w:r/>
      <w:r/>
      <w:r>
        <w:t xml:space="preserve"> </w:t>
      </w:r>
      <w:r/>
      <w:r/>
      <w:r/>
      <w:r>
        <w:t>o</w:t>
      </w:r>
      <w:r/>
      <w:r/>
      <w:r/>
      <w:r>
        <w:t>f</w:t>
      </w:r>
      <w:r/>
      <w:r/>
      <w:r/>
      <w:r>
        <w:t xml:space="preserve"> </w:t>
      </w:r>
      <w:r/>
      <w:r/>
      <w:r/>
      <w:r>
        <w:t>Y</w:t>
      </w:r>
      <w:r/>
      <w:r/>
      <w:r/>
      <w:r>
        <w:t>o</w:t>
      </w:r>
      <w:r/>
      <w:r/>
      <w:r/>
      <w:r>
        <w:t>m</w:t>
      </w:r>
      <w:r/>
      <w:r/>
      <w:r/>
      <w:r>
        <w:t xml:space="preserve"> </w:t>
      </w:r>
      <w:r/>
      <w:r/>
      <w:r/>
      <w:r>
        <w:t>K</w:t>
      </w:r>
      <w:r/>
      <w:r/>
      <w:r/>
      <w:r>
        <w:t>i</w:t>
      </w:r>
      <w:r/>
      <w:r/>
      <w:r/>
      <w:r>
        <w:t>p</w:t>
      </w:r>
      <w:r/>
      <w:r/>
      <w:r/>
      <w:r>
        <w:t>p</w:t>
      </w:r>
      <w:r/>
      <w:r/>
      <w:r/>
      <w:r>
        <w:t>u</w:t>
      </w:r>
      <w:r/>
      <w:r/>
      <w:r/>
      <w:r>
        <w:t>r</w:t>
      </w:r>
      <w:r/>
      <w:r/>
      <w:r/>
      <w:r>
        <w:t>,</w:t>
      </w:r>
      <w:r/>
      <w:r/>
      <w:r/>
      <w:r>
        <w:t xml:space="preserve"> </w:t>
      </w:r>
      <w:r/>
      <w:r/>
      <w:r/>
      <w:r>
        <w:t>t</w:t>
      </w:r>
      <w:r/>
      <w:r/>
      <w:r/>
      <w:r>
        <w:t>h</w:t>
      </w:r>
      <w:r/>
      <w:r/>
      <w:r/>
      <w:r>
        <w:t>i</w:t>
      </w:r>
      <w:r/>
      <w:r/>
      <w:r/>
      <w:r>
        <w:t>s</w:t>
      </w:r>
      <w:r/>
      <w:r/>
      <w:r/>
      <w:r>
        <w:t xml:space="preserve"> </w:t>
      </w:r>
      <w:r/>
      <w:r/>
      <w:r/>
      <w:r>
        <w:t>v</w:t>
      </w:r>
      <w:r/>
      <w:r/>
      <w:r/>
      <w:r>
        <w:t>e</w:t>
      </w:r>
      <w:r/>
      <w:r/>
      <w:r/>
      <w:r>
        <w:t>r</w:t>
      </w:r>
      <w:r/>
      <w:r/>
      <w:r/>
      <w:r>
        <w:t>s</w:t>
      </w:r>
      <w:r/>
      <w:r/>
      <w:r/>
      <w:r>
        <w:t>e</w:t>
      </w:r>
      <w:r/>
      <w:r/>
      <w:r/>
      <w:r>
        <w:t xml:space="preserve"> </w:t>
      </w:r>
      <w:r/>
      <w:r/>
      <w:r/>
      <w:r>
        <w:t>a</w:t>
      </w:r>
      <w:r/>
      <w:r/>
      <w:r/>
      <w:r>
        <w:t>p</w:t>
      </w:r>
      <w:r/>
      <w:r/>
      <w:r/>
      <w:r>
        <w:t>p</w:t>
      </w:r>
      <w:r/>
      <w:r/>
      <w:r/>
      <w:r>
        <w:t>e</w:t>
      </w:r>
      <w:r/>
      <w:r/>
      <w:r/>
      <w:r>
        <w:t>a</w:t>
      </w:r>
      <w:r/>
      <w:r/>
      <w:r/>
      <w:r>
        <w:t>r</w:t>
      </w:r>
      <w:r/>
      <w:r/>
      <w:r/>
      <w:r>
        <w:t>s</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b</w:t>
      </w:r>
      <w:r/>
      <w:r/>
      <w:r/>
      <w:r>
        <w:t>i</w:t>
      </w:r>
      <w:r/>
      <w:r/>
      <w:r/>
      <w:r>
        <w:t>b</w:t>
      </w:r>
      <w:r/>
      <w:r/>
      <w:r/>
      <w:r>
        <w:t>l</w:t>
      </w:r>
      <w:r/>
      <w:r/>
      <w:r/>
      <w:r>
        <w:t>i</w:t>
      </w:r>
      <w:r/>
      <w:r/>
      <w:r/>
      <w:r>
        <w:t>c</w:t>
      </w:r>
      <w:r/>
      <w:r/>
      <w:r/>
      <w:r>
        <w:t>a</w:t>
      </w:r>
      <w:r/>
      <w:r/>
      <w:r/>
      <w:r>
        <w:t>l</w:t>
      </w:r>
      <w:r/>
      <w:r/>
      <w:r/>
      <w:r>
        <w:t xml:space="preserve"> </w:t>
      </w:r>
      <w:r/>
      <w:r/>
      <w:r/>
      <w:r>
        <w:t>i</w:t>
      </w:r>
      <w:r/>
      <w:r/>
      <w:r/>
      <w:r>
        <w:t>n</w:t>
      </w:r>
      <w:r/>
      <w:r/>
      <w:r/>
      <w:r>
        <w:t>v</w:t>
      </w:r>
      <w:r/>
      <w:r/>
      <w:r/>
      <w:r>
        <w:t>o</w:t>
      </w:r>
      <w:r/>
      <w:r/>
      <w:r/>
      <w:r>
        <w:t>c</w:t>
      </w:r>
      <w:r/>
      <w:r/>
      <w:r/>
      <w:r>
        <w:t>a</w:t>
      </w:r>
      <w:r/>
      <w:r/>
      <w:r/>
      <w:r>
        <w:t>t</w:t>
      </w:r>
      <w:r/>
      <w:r/>
      <w:r/>
      <w:r>
        <w:t>i</w:t>
      </w:r>
      <w:r/>
      <w:r/>
      <w:r/>
      <w:r>
        <w:t>o</w:t>
      </w:r>
      <w:r/>
      <w:r/>
      <w:r/>
      <w:r>
        <w:t>n</w:t>
      </w:r>
      <w:r/>
      <w:r/>
      <w:r/>
      <w:r>
        <w:t>s</w:t>
      </w:r>
      <w:r/>
      <w:r/>
      <w:r/>
      <w:r>
        <w:t xml:space="preserve"> </w:t>
      </w:r>
      <w:r/>
      <w:r/>
      <w:r/>
      <w:r>
        <w:t>t</w:t>
      </w:r>
      <w:r/>
      <w:r/>
      <w:r/>
      <w:r>
        <w:t>h</w:t>
      </w:r>
      <w:r/>
      <w:r/>
      <w:r/>
      <w:r>
        <w:t>a</w:t>
      </w:r>
      <w:r/>
      <w:r/>
      <w:r/>
      <w:r>
        <w:t>t</w:t>
      </w:r>
      <w:r/>
      <w:r/>
      <w:r/>
      <w:r>
        <w:t xml:space="preserve"> </w:t>
      </w:r>
      <w:r/>
      <w:r/>
      <w:r/>
      <w:r>
        <w:t>o</w:t>
      </w:r>
      <w:r/>
      <w:r/>
      <w:r/>
      <w:r>
        <w:t>p</w:t>
      </w:r>
      <w:r/>
      <w:r/>
      <w:r/>
      <w:r>
        <w:t>e</w:t>
      </w:r>
      <w:r/>
      <w:r/>
      <w:r/>
      <w:r>
        <w:t>n</w:t>
      </w:r>
      <w:r/>
      <w:r/>
      <w:r/>
      <w:r>
        <w:t xml:space="preserve"> </w:t>
      </w:r>
      <w:r/>
      <w:r/>
      <w:r/>
      <w:r>
        <w:t>t</w:t>
      </w:r>
      <w:r/>
      <w:r/>
      <w:r/>
      <w:r>
        <w:t>h</w:t>
      </w:r>
      <w:r/>
      <w:r/>
      <w:r/>
      <w:r>
        <w:t>e</w:t>
      </w:r>
      <w:r/>
      <w:r/>
      <w:r/>
      <w:r>
        <w:t xml:space="preserve"> </w:t>
      </w:r>
      <w:r/>
      <w:r/>
      <w:r/>
      <w:r>
        <w:t>s</w:t>
      </w:r>
      <w:r/>
      <w:r/>
      <w:r/>
      <w:r>
        <w:t>e</w:t>
      </w:r>
      <w:r/>
      <w:r/>
      <w:r/>
      <w:r>
        <w:t>r</w:t>
      </w:r>
      <w:r/>
      <w:r/>
      <w:r/>
      <w:r>
        <w:t>v</w:t>
      </w:r>
      <w:r/>
      <w:r/>
      <w:r/>
      <w:r>
        <w:t>i</w:t>
      </w:r>
      <w:r/>
      <w:r/>
      <w:r/>
      <w:r>
        <w:t>c</w:t>
      </w:r>
      <w:r/>
      <w:r/>
      <w:r/>
      <w:r>
        <w:t>e</w:t>
      </w:r>
      <w:r/>
      <w:r/>
      <w:r/>
      <w:r>
        <w:t>:</w:t>
      </w:r>
      <w:r/>
      <w:r/>
      <w:r/>
      <w:r>
        <w:t xml:space="preserve"> </w:t>
      </w:r>
      <w:r/>
      <w:r/>
      <w:r/>
      <w:r>
        <w:t>“</w:t>
      </w:r>
      <w:r/>
      <w:r/>
      <w:r/>
      <w:r>
        <w:t>ש</w:t>
      </w:r>
      <w:r/>
      <w:r/>
      <w:r/>
      <w:r>
        <w:t>ְ</w:t>
      </w:r>
      <w:r/>
      <w:r/>
      <w:r/>
      <w:r>
        <w:t>ׁ</w:t>
      </w:r>
      <w:r/>
      <w:r/>
      <w:r/>
      <w:r>
        <w:t>מ</w:t>
      </w:r>
      <w:r/>
      <w:r/>
      <w:r/>
      <w:r>
        <w:t>ַ</w:t>
      </w:r>
      <w:r/>
      <w:r/>
      <w:r/>
      <w:r>
        <w:t>ע</w:t>
      </w:r>
      <w:r/>
      <w:r/>
      <w:r/>
      <w:r>
        <w:t>־</w:t>
      </w:r>
      <w:r/>
      <w:r/>
      <w:r/>
      <w:r>
        <w:t>ה</w:t>
      </w:r>
      <w:r/>
      <w:r/>
      <w:r/>
      <w:r>
        <w:t>׳</w:t>
      </w:r>
      <w:r/>
      <w:r/>
      <w:r/>
      <w:r>
        <w:t xml:space="preserve"> </w:t>
      </w:r>
      <w:r/>
      <w:r/>
      <w:r/>
      <w:r>
        <w:t>ו</w:t>
      </w:r>
      <w:r/>
      <w:r/>
      <w:r/>
      <w:r>
        <w:t>ְ</w:t>
      </w:r>
      <w:r/>
      <w:r/>
      <w:r/>
      <w:r>
        <w:t>ח</w:t>
      </w:r>
      <w:r/>
      <w:r/>
      <w:r/>
      <w:r>
        <w:t>ָ</w:t>
      </w:r>
      <w:r/>
      <w:r/>
      <w:r/>
      <w:r>
        <w:t>נ</w:t>
      </w:r>
      <w:r/>
      <w:r/>
      <w:r/>
      <w:r>
        <w:t>ֵ</w:t>
      </w:r>
      <w:r/>
      <w:r/>
      <w:r/>
      <w:r>
        <w:t>ּ</w:t>
      </w:r>
      <w:r/>
      <w:r/>
      <w:r/>
      <w:r>
        <w:t>נ</w:t>
      </w:r>
      <w:r/>
      <w:r/>
      <w:r/>
      <w:r>
        <w:t>ִ</w:t>
      </w:r>
      <w:r/>
      <w:r/>
      <w:r/>
      <w:r>
        <w:t>י</w:t>
      </w:r>
      <w:r/>
      <w:r/>
      <w:r/>
      <w:r>
        <w:t>…</w:t>
      </w:r>
      <w:r/>
      <w:r/>
      <w:r/>
      <w:r>
        <w:t xml:space="preserve"> </w:t>
      </w:r>
      <w:r/>
      <w:r/>
      <w:r/>
      <w:r>
        <w:t>ש</w:t>
      </w:r>
      <w:r/>
      <w:r/>
      <w:r/>
      <w:r>
        <w:t>ָ</w:t>
      </w:r>
      <w:r/>
      <w:r/>
      <w:r/>
      <w:r>
        <w:t>ׁ</w:t>
      </w:r>
      <w:r/>
      <w:r/>
      <w:r/>
      <w:r>
        <w:t>מ</w:t>
      </w:r>
      <w:r/>
      <w:r/>
      <w:r/>
      <w:r>
        <w:t>ַ</w:t>
      </w:r>
      <w:r/>
      <w:r/>
      <w:r/>
      <w:r>
        <w:t>ע</w:t>
      </w:r>
      <w:r/>
      <w:r/>
      <w:r/>
      <w:r>
        <w:t xml:space="preserve"> </w:t>
      </w:r>
      <w:r/>
      <w:r/>
      <w:r/>
      <w:r>
        <w:t>ה</w:t>
      </w:r>
      <w:r/>
      <w:r/>
      <w:r/>
      <w:r>
        <w:t>׳</w:t>
      </w:r>
      <w:r/>
      <w:r/>
      <w:r/>
      <w:r>
        <w:t xml:space="preserve"> </w:t>
      </w:r>
      <w:r/>
      <w:r/>
      <w:r/>
      <w:r>
        <w:t>ת</w:t>
      </w:r>
      <w:r/>
      <w:r/>
      <w:r/>
      <w:r>
        <w:t>ְ</w:t>
      </w:r>
      <w:r/>
      <w:r/>
      <w:r/>
      <w:r>
        <w:t>ּ</w:t>
      </w:r>
      <w:r/>
      <w:r/>
      <w:r/>
      <w:r>
        <w:t>ח</w:t>
      </w:r>
      <w:r/>
      <w:r/>
      <w:r/>
      <w:r>
        <w:t>ִ</w:t>
      </w:r>
      <w:r/>
      <w:r/>
      <w:r/>
      <w:r>
        <w:t>נ</w:t>
      </w:r>
      <w:r/>
      <w:r/>
      <w:r/>
      <w:r>
        <w:t>ָ</w:t>
      </w:r>
      <w:r/>
      <w:r/>
      <w:r/>
      <w:r>
        <w:t>ּ</w:t>
      </w:r>
      <w:r/>
      <w:r/>
      <w:r/>
      <w:r>
        <w:t>ת</w:t>
      </w:r>
      <w:r/>
      <w:r/>
      <w:r/>
      <w:r>
        <w:t>ִ</w:t>
      </w:r>
      <w:r/>
      <w:r/>
      <w:r/>
      <w:r>
        <w:t>י</w:t>
      </w:r>
      <w:r/>
      <w:r/>
      <w:r/>
      <w:r>
        <w:t>;</w:t>
      </w:r>
      <w:r/>
      <w:r/>
      <w:r/>
      <w:r>
        <w:t xml:space="preserve"> </w:t>
      </w:r>
      <w:r/>
      <w:r/>
      <w:r/>
      <w:r>
        <w:t>ה</w:t>
      </w:r>
      <w:r/>
      <w:r/>
      <w:r/>
      <w:r>
        <w:t>׳</w:t>
      </w:r>
      <w:r/>
      <w:r/>
      <w:r/>
      <w:r>
        <w:t xml:space="preserve"> </w:t>
      </w:r>
      <w:r/>
      <w:r/>
      <w:r/>
      <w:r>
        <w:t>ת</w:t>
      </w:r>
      <w:r/>
      <w:r/>
      <w:r/>
      <w:r>
        <w:t>ְ</w:t>
      </w:r>
      <w:r/>
      <w:r/>
      <w:r/>
      <w:r>
        <w:t>ּ</w:t>
      </w:r>
      <w:r/>
      <w:r/>
      <w:r/>
      <w:r>
        <w:t>פ</w:t>
      </w:r>
      <w:r/>
      <w:r/>
      <w:r/>
      <w:r>
        <w:t>ִ</w:t>
      </w:r>
      <w:r/>
      <w:r/>
      <w:r/>
      <w:r>
        <w:t>ל</w:t>
      </w:r>
      <w:r/>
      <w:r/>
      <w:r/>
      <w:r>
        <w:t>ָ</w:t>
      </w:r>
      <w:r/>
      <w:r/>
      <w:r/>
      <w:r>
        <w:t>ּ</w:t>
      </w:r>
      <w:r/>
      <w:r/>
      <w:r/>
      <w:r>
        <w:t>ת</w:t>
      </w:r>
      <w:r/>
      <w:r/>
      <w:r/>
      <w:r>
        <w:t>ִ</w:t>
      </w:r>
      <w:r/>
      <w:r/>
      <w:r/>
      <w:r>
        <w:t>י</w:t>
      </w:r>
      <w:r/>
      <w:r/>
      <w:r/>
      <w:r>
        <w:t xml:space="preserve"> </w:t>
      </w:r>
      <w:r/>
      <w:r/>
      <w:r/>
      <w:r>
        <w:t>י</w:t>
      </w:r>
      <w:r/>
      <w:r/>
      <w:r/>
      <w:r>
        <w:t>ִ</w:t>
      </w:r>
      <w:r/>
      <w:r/>
      <w:r/>
      <w:r>
        <w:t>ק</w:t>
      </w:r>
      <w:r/>
      <w:r/>
      <w:r/>
      <w:r>
        <w:t>ָ</w:t>
      </w:r>
      <w:r/>
      <w:r/>
      <w:r/>
      <w:r>
        <w:t>ּ</w:t>
      </w:r>
      <w:r/>
      <w:r/>
      <w:r/>
      <w:r>
        <w:t>ח</w:t>
      </w:r>
      <w:r/>
      <w:r/>
      <w:r/>
      <w:r>
        <w:t>”</w:t>
      </w:r>
      <w:r/>
      <w:r/>
      <w:r/>
      <w:r>
        <w:t xml:space="preserve"> </w:t>
      </w:r>
      <w:r/>
      <w:r/>
      <w:r/>
      <w:r>
        <w:t>(</w:t>
      </w:r>
      <w:r/>
      <w:r/>
      <w:r/>
      <w:r>
        <w:t>“</w:t>
      </w:r>
      <w:r/>
      <w:r/>
      <w:r/>
      <w:r>
        <w:t>H</w:t>
      </w:r>
      <w:r/>
      <w:r/>
      <w:r/>
      <w:r>
        <w:t>e</w:t>
      </w:r>
      <w:r/>
      <w:r/>
      <w:r/>
      <w:r>
        <w:t>a</w:t>
      </w:r>
      <w:r/>
      <w:r/>
      <w:r/>
      <w:r>
        <w:t>r</w:t>
      </w:r>
      <w:r/>
      <w:r/>
      <w:r/>
      <w:r>
        <w:t>,</w:t>
      </w:r>
      <w:r/>
      <w:r/>
      <w:r/>
      <w:r>
        <w:t xml:space="preserve"> </w:t>
      </w:r>
      <w:r/>
      <w:r/>
      <w:r/>
      <w:r>
        <w:t>O</w:t>
      </w:r>
      <w:r/>
      <w:r/>
      <w:r/>
      <w:r>
        <w:t xml:space="preserve"> </w:t>
      </w:r>
      <w:r/>
      <w:r/>
      <w:r/>
      <w:r>
        <w:t>Y</w:t>
      </w:r>
      <w:r/>
      <w:r/>
      <w:r/>
      <w:r>
        <w:t>H</w:t>
      </w:r>
      <w:r/>
      <w:r/>
      <w:r/>
      <w:r>
        <w:t>W</w:t>
      </w:r>
      <w:r/>
      <w:r/>
      <w:r/>
      <w:r>
        <w:t>H</w:t>
      </w:r>
      <w:r/>
      <w:r/>
      <w:r/>
      <w:r>
        <w:t>,</w:t>
      </w:r>
      <w:r/>
      <w:r/>
      <w:r/>
      <w:r>
        <w:t xml:space="preserve"> </w:t>
      </w:r>
      <w:r/>
      <w:r/>
      <w:r/>
      <w:r>
        <w:t>a</w:t>
      </w:r>
      <w:r/>
      <w:r/>
      <w:r/>
      <w:r>
        <w:t>n</w:t>
      </w:r>
      <w:r/>
      <w:r/>
      <w:r/>
      <w:r>
        <w:t>d</w:t>
      </w:r>
      <w:r/>
      <w:r/>
      <w:r/>
      <w:r>
        <w:t xml:space="preserve"> </w:t>
      </w:r>
      <w:r/>
      <w:r/>
      <w:r/>
      <w:r>
        <w:t>b</w:t>
      </w:r>
      <w:r/>
      <w:r/>
      <w:r/>
      <w:r>
        <w:t>e</w:t>
      </w:r>
      <w:r/>
      <w:r/>
      <w:r/>
      <w:r>
        <w:t xml:space="preserve"> </w:t>
      </w:r>
      <w:r/>
      <w:r/>
      <w:r/>
      <w:r>
        <w:t>g</w:t>
      </w:r>
      <w:r/>
      <w:r/>
      <w:r/>
      <w:r>
        <w:t>r</w:t>
      </w:r>
      <w:r/>
      <w:r/>
      <w:r/>
      <w:r>
        <w:t>a</w:t>
      </w:r>
      <w:r/>
      <w:r/>
      <w:r/>
      <w:r>
        <w:t>c</w:t>
      </w:r>
      <w:r/>
      <w:r/>
      <w:r/>
      <w:r>
        <w:t>i</w:t>
      </w:r>
      <w:r/>
      <w:r/>
      <w:r/>
      <w:r>
        <w:t>o</w:t>
      </w:r>
      <w:r/>
      <w:r/>
      <w:r/>
      <w:r>
        <w:t>u</w:t>
      </w:r>
      <w:r/>
      <w:r/>
      <w:r/>
      <w:r>
        <w:t>s</w:t>
      </w:r>
      <w:r/>
      <w:r/>
      <w:r/>
      <w:r>
        <w:t xml:space="preserve"> </w:t>
      </w:r>
      <w:r/>
      <w:r/>
      <w:r/>
      <w:r>
        <w:t>t</w:t>
      </w:r>
      <w:r/>
      <w:r/>
      <w:r/>
      <w:r>
        <w:t>o</w:t>
      </w:r>
      <w:r/>
      <w:r/>
      <w:r/>
      <w:r>
        <w:t xml:space="preserve"> </w:t>
      </w:r>
      <w:r/>
      <w:r/>
      <w:r/>
      <w:r>
        <w:t>m</w:t>
      </w:r>
      <w:r/>
      <w:r/>
      <w:r/>
      <w:r>
        <w:t>e</w:t>
      </w:r>
      <w:r/>
      <w:r/>
      <w:r/>
      <w:r>
        <w:t>…</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s</w:t>
      </w:r>
      <w:r/>
      <w:r/>
      <w:r/>
      <w:r>
        <w:t>u</w:t>
      </w:r>
      <w:r/>
      <w:r/>
      <w:r/>
      <w:r>
        <w:t>p</w:t>
      </w:r>
      <w:r/>
      <w:r/>
      <w:r/>
      <w:r>
        <w:t>p</w:t>
      </w:r>
      <w:r/>
      <w:r/>
      <w:r/>
      <w:r>
        <w:t>l</w:t>
      </w:r>
      <w:r/>
      <w:r/>
      <w:r/>
      <w:r>
        <w:t>i</w:t>
      </w:r>
      <w:r/>
      <w:r/>
      <w:r/>
      <w:r>
        <w:t>c</w:t>
      </w:r>
      <w:r/>
      <w:r/>
      <w:r/>
      <w:r>
        <w:t>a</w:t>
      </w:r>
      <w:r/>
      <w:r/>
      <w:r/>
      <w:r>
        <w:t>t</w:t>
      </w:r>
      <w:r/>
      <w:r/>
      <w:r/>
      <w:r>
        <w:t>i</w:t>
      </w:r>
      <w:r/>
      <w:r/>
      <w:r/>
      <w:r>
        <w:t>o</w:t>
      </w:r>
      <w:r/>
      <w:r/>
      <w:r/>
      <w:r>
        <w:t>n</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w:t>
      </w:r>
      <w:r/>
      <w:r/>
      <w:r/>
      <w:r>
        <w:t>,</w:t>
      </w:r>
      <w:r/>
      <w:r/>
      <w:r/>
      <w:r>
        <w:t xml:space="preserve"> </w:t>
      </w:r>
      <w:r/>
      <w:r/>
      <w:r/>
      <w:r>
        <w:t>e</w:t>
      </w:r>
      <w:r/>
      <w:r/>
      <w:r/>
      <w:r>
        <w:t>s</w:t>
      </w:r>
      <w:r/>
      <w:r/>
      <w:r/>
      <w:r>
        <w:t>t</w:t>
      </w:r>
      <w:r/>
      <w:r/>
      <w:r/>
      <w:r>
        <w:t>a</w:t>
      </w:r>
      <w:r/>
      <w:r/>
      <w:r/>
      <w:r>
        <w:t>b</w:t>
      </w:r>
      <w:r/>
      <w:r/>
      <w:r/>
      <w:r>
        <w:t>l</w:t>
      </w:r>
      <w:r/>
      <w:r/>
      <w:r/>
      <w:r>
        <w:t>i</w:t>
      </w:r>
      <w:r/>
      <w:r/>
      <w:r/>
      <w:r>
        <w:t>s</w:t>
      </w:r>
      <w:r/>
      <w:r/>
      <w:r/>
      <w:r>
        <w:t>h</w:t>
      </w:r>
      <w:r/>
      <w:r/>
      <w:r/>
      <w:r>
        <w:t>i</w:t>
      </w:r>
      <w:r/>
      <w:r/>
      <w:r/>
      <w:r>
        <w:t>n</w:t>
      </w:r>
      <w:r/>
      <w:r/>
      <w:r/>
      <w:r>
        <w:t>g</w:t>
      </w:r>
      <w:r/>
      <w:r/>
      <w:r/>
      <w:r>
        <w:t xml:space="preserve"> </w:t>
      </w:r>
      <w:r/>
      <w:r/>
      <w:r/>
      <w:r>
        <w:t>t</w:t>
      </w:r>
      <w:r/>
      <w:r/>
      <w:r/>
      <w:r>
        <w:t>h</w:t>
      </w:r>
      <w:r/>
      <w:r/>
      <w:r/>
      <w:r>
        <w:t>e</w:t>
      </w:r>
      <w:r/>
      <w:r/>
      <w:r/>
      <w:r>
        <w:t xml:space="preserve"> </w:t>
      </w:r>
      <w:r/>
      <w:r/>
      <w:r/>
      <w:r>
        <w:t>s</w:t>
      </w:r>
      <w:r/>
      <w:r/>
      <w:r/>
      <w:r>
        <w:t>e</w:t>
      </w:r>
      <w:r/>
      <w:r/>
      <w:r/>
      <w:r>
        <w:t>r</w:t>
      </w:r>
      <w:r/>
      <w:r/>
      <w:r/>
      <w:r>
        <w:t>v</w:t>
      </w:r>
      <w:r/>
      <w:r/>
      <w:r/>
      <w:r>
        <w:t>i</w:t>
      </w:r>
      <w:r/>
      <w:r/>
      <w:r/>
      <w:r>
        <w:t>c</w:t>
      </w:r>
      <w:r/>
      <w:r/>
      <w:r/>
      <w:r>
        <w:t>e</w:t>
      </w:r>
      <w:r/>
      <w:r/>
      <w:r/>
      <w:r>
        <w:t>’</w:t>
      </w:r>
      <w:r/>
      <w:r/>
      <w:r/>
      <w:r>
        <w:t>s</w:t>
      </w:r>
      <w:r/>
      <w:r/>
      <w:r/>
      <w:r>
        <w:t xml:space="preserve"> </w:t>
      </w:r>
      <w:r/>
      <w:r/>
      <w:r/>
      <w:r>
        <w:t>n</w:t>
      </w:r>
      <w:r/>
      <w:r/>
      <w:r/>
      <w:r>
        <w:t>o</w:t>
      </w:r>
      <w:r/>
      <w:r/>
      <w:r/>
      <w:r>
        <w:t>t</w:t>
      </w:r>
      <w:r/>
      <w:r/>
      <w:r/>
      <w:r>
        <w:t>e</w:t>
      </w:r>
      <w:r/>
      <w:r/>
      <w:r/>
      <w:r>
        <w:t xml:space="preserve"> </w:t>
      </w:r>
      <w:r/>
      <w:r/>
      <w:r/>
      <w:r>
        <w:t>o</w:t>
      </w:r>
      <w:r/>
      <w:r/>
      <w:r/>
      <w:r>
        <w:t>f</w:t>
      </w:r>
      <w:r/>
      <w:r/>
      <w:r/>
      <w:r>
        <w:t xml:space="preserve"> </w:t>
      </w:r>
      <w:r/>
      <w:r/>
      <w:r/>
      <w:r>
        <w:t>c</w:t>
      </w:r>
      <w:r/>
      <w:r/>
      <w:r/>
      <w:r>
        <w:t>o</w:t>
      </w:r>
      <w:r/>
      <w:r/>
      <w:r/>
      <w:r>
        <w:t>n</w:t>
      </w:r>
      <w:r/>
      <w:r/>
      <w:r/>
      <w:r>
        <w:t>f</w:t>
      </w:r>
      <w:r/>
      <w:r/>
      <w:r/>
      <w:r>
        <w:t>i</w:t>
      </w:r>
      <w:r/>
      <w:r/>
      <w:r/>
      <w:r>
        <w:t>d</w:t>
      </w:r>
      <w:r/>
      <w:r/>
      <w:r/>
      <w:r>
        <w:t>e</w:t>
      </w:r>
      <w:r/>
      <w:r/>
      <w:r/>
      <w:r>
        <w:t>n</w:t>
      </w:r>
      <w:r/>
      <w:r/>
      <w:r/>
      <w:r>
        <w:t>t</w:t>
      </w:r>
      <w:r/>
      <w:r/>
      <w:r/>
      <w:r>
        <w:t xml:space="preserve"> </w:t>
      </w:r>
      <w:r/>
      <w:r/>
      <w:r/>
      <w:r>
        <w:t>a</w:t>
      </w:r>
      <w:r/>
      <w:r/>
      <w:r/>
      <w:r>
        <w:t>p</w:t>
      </w:r>
      <w:r/>
      <w:r/>
      <w:r/>
      <w:r>
        <w:t>p</w:t>
      </w:r>
      <w:r/>
      <w:r/>
      <w:r/>
      <w:r>
        <w:t>e</w:t>
      </w:r>
      <w:r/>
      <w:r/>
      <w:r/>
      <w:r>
        <w:t>a</w:t>
      </w:r>
      <w:r/>
      <w:r/>
      <w:r/>
      <w:r>
        <w:t>l</w:t>
      </w:r>
      <w:r/>
      <w:r/>
      <w:r/>
      <w:r>
        <w:t>.</w:t>
      </w:r>
      <w:r/>
      <w:r/>
      <w:r/>
    </w:p>
    <w:p>
      <w:pPr>
        <w:pStyle w:val="Heading4"/>
      </w:pPr>
      <w:r>
        <w:t>Phrases</w:t>
      </w:r>
    </w:p>
    <w:p>
      <w:pPr>
        <w:pStyle w:val="BodySans"/>
        <w:bidi w:val="0"/>
      </w:pPr>
      <w:r/>
      <w:r/>
      <w:r/>
      <w:r>
        <w:t>P</w:t>
      </w:r>
      <w:r/>
      <w:r/>
      <w:r/>
      <w:r>
        <w:t>s</w:t>
      </w:r>
      <w:r/>
      <w:r/>
      <w:r/>
      <w:r>
        <w:t>a</w:t>
      </w:r>
      <w:r/>
      <w:r/>
      <w:r/>
      <w:r>
        <w:t>l</w:t>
      </w:r>
      <w:r/>
      <w:r/>
      <w:r/>
      <w:r>
        <w:t>m</w:t>
      </w:r>
      <w:r/>
      <w:r/>
      <w:r/>
      <w:r>
        <w:t xml:space="preserve"> </w:t>
      </w:r>
      <w:r/>
      <w:r/>
      <w:r/>
      <w:r>
        <w:t>6</w:t>
      </w:r>
      <w:r/>
      <w:r/>
      <w:r/>
      <w:r>
        <w:t>:</w:t>
      </w:r>
      <w:r/>
      <w:r/>
      <w:r/>
      <w:r>
        <w:t>9</w:t>
      </w:r>
      <w:r/>
      <w:r/>
      <w:r/>
      <w:r>
        <w:t>:</w:t>
      </w:r>
      <w:r/>
      <w:r/>
      <w:r/>
      <w:r>
        <w:t xml:space="preserve"> </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 xml:space="preserve"> </w:t>
      </w:r>
      <w:r/>
      <w:r/>
      <w:r/>
      <w:r>
        <w:t>(</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R</w:t>
      </w:r>
      <w:r/>
      <w:r/>
      <w:r/>
      <w:r>
        <w:t>o</w:t>
      </w:r>
      <w:r/>
      <w:r/>
      <w:r/>
      <w:r>
        <w:t>s</w:t>
      </w:r>
      <w:r/>
      <w:r/>
      <w:r/>
      <w:r>
        <w:t>h</w:t>
      </w:r>
      <w:r/>
      <w:r/>
      <w:r/>
      <w:r>
        <w:t xml:space="preserve"> </w:t>
      </w:r>
      <w:r/>
      <w:r/>
      <w:r/>
      <w:r>
        <w:t>H</w:t>
      </w:r>
      <w:r/>
      <w:r/>
      <w:r/>
      <w:r>
        <w:t>a</w:t>
      </w:r>
      <w:r/>
      <w:r/>
      <w:r/>
      <w:r>
        <w:t>s</w:t>
      </w:r>
      <w:r/>
      <w:r/>
      <w:r/>
      <w:r>
        <w:t>h</w:t>
      </w:r>
      <w:r/>
      <w:r/>
      <w:r/>
      <w:r>
        <w:t>a</w:t>
      </w:r>
      <w:r/>
      <w:r/>
      <w:r/>
      <w:r>
        <w:t>n</w:t>
      </w:r>
      <w:r/>
      <w:r/>
      <w:r/>
      <w:r>
        <w:t>a</w:t>
      </w:r>
      <w:r/>
      <w:r/>
      <w:r/>
      <w:r>
        <w:t>h</w:t>
      </w:r>
      <w:r/>
      <w:r/>
      <w:r/>
      <w:r>
        <w:t xml:space="preserve"> </w:t>
      </w:r>
      <w:r/>
      <w:r/>
      <w:r/>
      <w:r>
        <w:t>s</w:t>
      </w:r>
      <w:r/>
      <w:r/>
      <w:r/>
      <w:r>
        <w:t>i</w:t>
      </w:r>
      <w:r/>
      <w:r/>
      <w:r/>
      <w:r>
        <w:t>m</w:t>
      </w:r>
      <w:r/>
      <w:r/>
      <w:r/>
      <w:r>
        <w:t>a</w:t>
      </w:r>
      <w:r/>
      <w:r/>
      <w:r/>
      <w:r>
        <w:t>n</w:t>
      </w:r>
      <w:r/>
      <w:r/>
      <w:r/>
      <w:r>
        <w:t>i</w:t>
      </w:r>
      <w:r/>
      <w:r/>
      <w:r/>
      <w:r>
        <w:t>m</w:t>
      </w:r>
      <w:r/>
      <w:r/>
      <w:r/>
      <w:r>
        <w:t xml:space="preserve"> </w:t>
      </w:r>
      <w:r/>
      <w:r/>
      <w:r/>
      <w:r>
        <w:t>(</w:t>
      </w:r>
      <w:r/>
      <w:r/>
      <w:r/>
      <w:r>
        <w:t>h</w:t>
      </w:r>
      <w:r/>
      <w:r/>
      <w:r/>
      <w:r>
        <w:t>o</w:t>
      </w:r>
      <w:r/>
      <w:r/>
      <w:r/>
      <w:r>
        <w:t>m</w:t>
      </w:r>
      <w:r/>
      <w:r/>
      <w:r/>
      <w:r>
        <w:t>e</w:t>
      </w:r>
      <w:r/>
      <w:r/>
      <w:r/>
      <w:r>
        <w:t xml:space="preserve"> </w:t>
      </w:r>
      <w:r/>
      <w:r/>
      <w:r/>
      <w:r>
        <w:t>r</w:t>
      </w:r>
      <w:r/>
      <w:r/>
      <w:r/>
      <w:r>
        <w:t>i</w:t>
      </w:r>
      <w:r/>
      <w:r/>
      <w:r/>
      <w:r>
        <w:t>t</w:t>
      </w:r>
      <w:r/>
      <w:r/>
      <w:r/>
      <w:r>
        <w:t>u</w:t>
      </w:r>
      <w:r/>
      <w:r/>
      <w:r/>
      <w:r>
        <w:t>a</w:t>
      </w:r>
      <w:r/>
      <w:r/>
      <w:r/>
      <w:r>
        <w:t>l</w:t>
      </w:r>
      <w:r/>
      <w:r/>
      <w:r/>
      <w:r>
        <w:t xml:space="preserve"> </w:t>
      </w:r>
      <w:r/>
      <w:r/>
      <w:r/>
      <w:r>
        <w:t>o</w:t>
      </w:r>
      <w:r/>
      <w:r/>
      <w:r/>
      <w:r>
        <w:t>f</w:t>
      </w:r>
      <w:r/>
      <w:r/>
      <w:r/>
      <w:r>
        <w:t xml:space="preserve"> </w:t>
      </w:r>
      <w:r/>
      <w:r/>
      <w:r/>
      <w:r>
        <w:t>s</w:t>
      </w:r>
      <w:r/>
      <w:r/>
      <w:r/>
      <w:r>
        <w:t>y</w:t>
      </w:r>
      <w:r/>
      <w:r/>
      <w:r/>
      <w:r>
        <w:t>m</w:t>
      </w:r>
      <w:r/>
      <w:r/>
      <w:r/>
      <w:r>
        <w:t>b</w:t>
      </w:r>
      <w:r/>
      <w:r/>
      <w:r/>
      <w:r>
        <w:t>o</w:t>
      </w:r>
      <w:r/>
      <w:r/>
      <w:r/>
      <w:r>
        <w:t>l</w:t>
      </w:r>
      <w:r/>
      <w:r/>
      <w:r/>
      <w:r>
        <w:t>i</w:t>
      </w:r>
      <w:r/>
      <w:r/>
      <w:r/>
      <w:r>
        <w:t>c</w:t>
      </w:r>
      <w:r/>
      <w:r/>
      <w:r/>
      <w:r>
        <w:t xml:space="preserve"> </w:t>
      </w:r>
      <w:r/>
      <w:r/>
      <w:r/>
      <w:r>
        <w:t>f</w:t>
      </w:r>
      <w:r/>
      <w:r/>
      <w:r/>
      <w:r>
        <w:t>o</w:t>
      </w:r>
      <w:r/>
      <w:r/>
      <w:r/>
      <w:r>
        <w:t>o</w:t>
      </w:r>
      <w:r/>
      <w:r/>
      <w:r/>
      <w:r>
        <w:t>d</w:t>
      </w:r>
      <w:r/>
      <w:r/>
      <w:r/>
      <w:r>
        <w:t>s</w:t>
      </w:r>
      <w:r/>
      <w:r/>
      <w:r/>
      <w:r>
        <w:t>)</w:t>
      </w:r>
      <w:r/>
      <w:r/>
      <w:r/>
      <w:r>
        <w:t xml:space="preserve"> </w:t>
      </w:r>
      <w:r/>
      <w:r/>
      <w:r/>
      <w:r>
        <w:t>i</w:t>
      </w:r>
      <w:r/>
      <w:r/>
      <w:r/>
      <w:r>
        <w:t>n</w:t>
      </w:r>
      <w:r/>
      <w:r/>
      <w:r/>
      <w:r>
        <w:t xml:space="preserve"> </w:t>
      </w:r>
      <w:r/>
      <w:r/>
      <w:r/>
      <w:r>
        <w:t>M</w:t>
      </w:r>
      <w:r/>
      <w:r/>
      <w:r/>
      <w:r>
        <w:t>i</w:t>
      </w:r>
      <w:r/>
      <w:r/>
      <w:r/>
      <w:r>
        <w:t>z</w:t>
      </w:r>
      <w:r/>
      <w:r/>
      <w:r/>
      <w:r>
        <w:t>r</w:t>
      </w:r>
      <w:r/>
      <w:r/>
      <w:r/>
      <w:r>
        <w:t>a</w:t>
      </w:r>
      <w:r/>
      <w:r/>
      <w:r/>
      <w:r>
        <w:t>h</w:t>
      </w:r>
      <w:r/>
      <w:r/>
      <w:r/>
      <w:r>
        <w:t>i</w:t>
      </w:r>
      <w:r/>
      <w:r/>
      <w:r/>
      <w:r>
        <w:t xml:space="preserve"> </w:t>
      </w:r>
      <w:r/>
      <w:r/>
      <w:r/>
      <w:r>
        <w:t>c</w:t>
      </w:r>
      <w:r/>
      <w:r/>
      <w:r/>
      <w:r>
        <w:t>o</w:t>
      </w:r>
      <w:r/>
      <w:r/>
      <w:r/>
      <w:r>
        <w:t>m</w:t>
      </w:r>
      <w:r/>
      <w:r/>
      <w:r/>
      <w:r>
        <w:t>m</w:t>
      </w:r>
      <w:r/>
      <w:r/>
      <w:r/>
      <w:r>
        <w:t>u</w:t>
      </w:r>
      <w:r/>
      <w:r/>
      <w:r/>
      <w:r>
        <w:t>n</w:t>
      </w:r>
      <w:r/>
      <w:r/>
      <w:r/>
      <w:r>
        <w:t>i</w:t>
      </w:r>
      <w:r/>
      <w:r/>
      <w:r/>
      <w:r>
        <w:t>t</w:t>
      </w:r>
      <w:r/>
      <w:r/>
      <w:r/>
      <w:r>
        <w:t>i</w:t>
      </w:r>
      <w:r/>
      <w:r/>
      <w:r/>
      <w:r>
        <w:t>e</w:t>
      </w:r>
      <w:r/>
      <w:r/>
      <w:r/>
      <w:r>
        <w:t>s</w:t>
      </w:r>
      <w:r/>
      <w:r/>
      <w:r/>
      <w:r>
        <w:t>,</w:t>
      </w:r>
      <w:r/>
      <w:r/>
      <w:r/>
      <w:r>
        <w:t xml:space="preserve"> </w:t>
      </w:r>
      <w:r/>
      <w:r/>
      <w:r/>
      <w:r>
        <w:t>a</w:t>
      </w:r>
      <w:r/>
      <w:r/>
      <w:r/>
      <w:r>
        <w:t xml:space="preserve"> </w:t>
      </w:r>
      <w:r/>
      <w:r/>
      <w:r/>
      <w:r>
        <w:t>Y</w:t>
      </w:r>
      <w:r/>
      <w:r/>
      <w:r/>
      <w:r>
        <w:t>e</w:t>
      </w:r>
      <w:r/>
      <w:r/>
      <w:r/>
      <w:r>
        <w:t>h</w:t>
      </w:r>
      <w:r/>
      <w:r/>
      <w:r/>
      <w:r>
        <w:t>i</w:t>
      </w:r>
      <w:r/>
      <w:r/>
      <w:r/>
      <w:r>
        <w:t xml:space="preserve"> </w:t>
      </w:r>
      <w:r/>
      <w:r/>
      <w:r/>
      <w:r>
        <w:t>R</w:t>
      </w:r>
      <w:r/>
      <w:r/>
      <w:r/>
      <w:r>
        <w:t>a</w:t>
      </w:r>
      <w:r/>
      <w:r/>
      <w:r/>
      <w:r>
        <w:t>t</w:t>
      </w:r>
      <w:r/>
      <w:r/>
      <w:r/>
      <w:r>
        <w:t>z</w:t>
      </w:r>
      <w:r/>
      <w:r/>
      <w:r/>
      <w:r>
        <w:t>o</w:t>
      </w:r>
      <w:r/>
      <w:r/>
      <w:r/>
      <w:r>
        <w:t>n</w:t>
      </w:r>
      <w:r/>
      <w:r/>
      <w:r/>
      <w:r>
        <w:t xml:space="preserve"> </w:t>
      </w:r>
      <w:r/>
      <w:r/>
      <w:r/>
      <w:r>
        <w:t>p</w:t>
      </w:r>
      <w:r/>
      <w:r/>
      <w:r/>
      <w:r>
        <w:t>r</w:t>
      </w:r>
      <w:r/>
      <w:r/>
      <w:r/>
      <w:r>
        <w:t>a</w:t>
      </w:r>
      <w:r/>
      <w:r/>
      <w:r/>
      <w:r>
        <w:t>y</w:t>
      </w:r>
      <w:r/>
      <w:r/>
      <w:r/>
      <w:r>
        <w:t>e</w:t>
      </w:r>
      <w:r/>
      <w:r/>
      <w:r/>
      <w:r>
        <w:t>r</w:t>
      </w:r>
      <w:r/>
      <w:r/>
      <w:r/>
      <w:r>
        <w:t xml:space="preserve"> </w:t>
      </w:r>
      <w:r/>
      <w:r/>
      <w:r/>
      <w:r>
        <w:t>i</w:t>
      </w:r>
      <w:r/>
      <w:r/>
      <w:r/>
      <w:r>
        <w:t>n</w:t>
      </w:r>
      <w:r/>
      <w:r/>
      <w:r/>
      <w:r>
        <w:t>c</w:t>
      </w:r>
      <w:r/>
      <w:r/>
      <w:r/>
      <w:r>
        <w:t>l</w:t>
      </w:r>
      <w:r/>
      <w:r/>
      <w:r/>
      <w:r>
        <w:t>u</w:t>
      </w:r>
      <w:r/>
      <w:r/>
      <w:r/>
      <w:r>
        <w:t>d</w:t>
      </w:r>
      <w:r/>
      <w:r/>
      <w:r/>
      <w:r>
        <w:t>e</w:t>
      </w:r>
      <w:r/>
      <w:r/>
      <w:r/>
      <w:r>
        <w:t>s</w:t>
      </w:r>
      <w:r/>
      <w:r/>
      <w:r/>
      <w:r>
        <w:t>:</w:t>
      </w:r>
      <w:r/>
      <w:r/>
      <w:r/>
      <w:r>
        <w:t xml:space="preserve"> </w:t>
      </w:r>
      <w:r/>
      <w:r/>
      <w:r/>
      <w:r>
        <w:t>“</w:t>
      </w:r>
      <w:r/>
      <w:r/>
      <w:r/>
      <w:r>
        <w:t>ש</w:t>
      </w:r>
      <w:r/>
      <w:r/>
      <w:r/>
      <w:r>
        <w:t>ֶ</w:t>
      </w:r>
      <w:r/>
      <w:r/>
      <w:r/>
      <w:r>
        <w:t>ׁ</w:t>
      </w:r>
      <w:r/>
      <w:r/>
      <w:r/>
      <w:r>
        <w:t>י</w:t>
      </w:r>
      <w:r/>
      <w:r/>
      <w:r/>
      <w:r>
        <w:t>ִ</w:t>
      </w:r>
      <w:r/>
      <w:r/>
      <w:r/>
      <w:r>
        <w:t>ּ</w:t>
      </w:r>
      <w:r/>
      <w:r/>
      <w:r/>
      <w:r>
        <w:t>ס</w:t>
      </w:r>
      <w:r/>
      <w:r/>
      <w:r/>
      <w:r>
        <w:t>ְ</w:t>
      </w:r>
      <w:r/>
      <w:r/>
      <w:r/>
      <w:r>
        <w:t>ת</w:t>
      </w:r>
      <w:r/>
      <w:r/>
      <w:r/>
      <w:r>
        <w:t>ַ</w:t>
      </w:r>
      <w:r/>
      <w:r/>
      <w:r/>
      <w:r>
        <w:t>ּ</w:t>
      </w:r>
      <w:r/>
      <w:r/>
      <w:r/>
      <w:r>
        <w:t>ל</w:t>
      </w:r>
      <w:r/>
      <w:r/>
      <w:r/>
      <w:r>
        <w:t>ְ</w:t>
      </w:r>
      <w:r/>
      <w:r/>
      <w:r/>
      <w:r>
        <w:t>ּ</w:t>
      </w:r>
      <w:r/>
      <w:r/>
      <w:r/>
      <w:r>
        <w:t>ק</w:t>
      </w:r>
      <w:r/>
      <w:r/>
      <w:r/>
      <w:r>
        <w:t>ו</w:t>
      </w:r>
      <w:r/>
      <w:r/>
      <w:r/>
      <w:r>
        <w:t>ּ</w:t>
      </w:r>
      <w:r/>
      <w:r/>
      <w:r/>
      <w:r>
        <w:t xml:space="preserve"> </w:t>
      </w:r>
      <w:r/>
      <w:r/>
      <w:r/>
      <w:r>
        <w:t>א</w:t>
      </w:r>
      <w:r/>
      <w:r/>
      <w:r/>
      <w:r>
        <w:t>ו</w:t>
      </w:r>
      <w:r/>
      <w:r/>
      <w:r/>
      <w:r>
        <w:t>ֹ</w:t>
      </w:r>
      <w:r/>
      <w:r/>
      <w:r/>
      <w:r>
        <w:t>י</w:t>
      </w:r>
      <w:r/>
      <w:r/>
      <w:r/>
      <w:r>
        <w:t>ְ</w:t>
      </w:r>
      <w:r/>
      <w:r/>
      <w:r/>
      <w:r>
        <w:t>ב</w:t>
      </w:r>
      <w:r/>
      <w:r/>
      <w:r/>
      <w:r>
        <w:t>ֶ</w:t>
      </w:r>
      <w:r/>
      <w:r/>
      <w:r/>
      <w:r>
        <w:t>י</w:t>
      </w:r>
      <w:r/>
      <w:r/>
      <w:r/>
      <w:r>
        <w:t>ך</w:t>
      </w:r>
      <w:r/>
      <w:r/>
      <w:r/>
      <w:r>
        <w:t>ָ</w:t>
      </w:r>
      <w:r/>
      <w:r/>
      <w:r/>
      <w:r>
        <w:t xml:space="preserve"> </w:t>
      </w:r>
      <w:r/>
      <w:r/>
      <w:r/>
      <w:r>
        <w:t>ו</w:t>
      </w:r>
      <w:r/>
      <w:r/>
      <w:r/>
      <w:r>
        <w:t>ְ</w:t>
      </w:r>
      <w:r/>
      <w:r/>
      <w:r/>
      <w:r>
        <w:t>ש</w:t>
      </w:r>
      <w:r/>
      <w:r/>
      <w:r/>
      <w:r>
        <w:t>ֹ</w:t>
      </w:r>
      <w:r/>
      <w:r/>
      <w:r/>
      <w:r>
        <w:t>ׂ</w:t>
      </w:r>
      <w:r/>
      <w:r/>
      <w:r/>
      <w:r>
        <w:t>נ</w:t>
      </w:r>
      <w:r/>
      <w:r/>
      <w:r/>
      <w:r>
        <w:t>ְ</w:t>
      </w:r>
      <w:r/>
      <w:r/>
      <w:r/>
      <w:r>
        <w:t>א</w:t>
      </w:r>
      <w:r/>
      <w:r/>
      <w:r/>
      <w:r>
        <w:t>ֶ</w:t>
      </w:r>
      <w:r/>
      <w:r/>
      <w:r/>
      <w:r>
        <w:t>י</w:t>
      </w:r>
      <w:r/>
      <w:r/>
      <w:r/>
      <w:r>
        <w:t>ך</w:t>
      </w:r>
      <w:r/>
      <w:r/>
      <w:r/>
      <w:r>
        <w:t>ָ</w:t>
      </w:r>
      <w:r/>
      <w:r/>
      <w:r/>
      <w:r>
        <w:t>…</w:t>
      </w:r>
      <w:r/>
      <w:r/>
      <w:r/>
      <w:r>
        <w:t xml:space="preserve"> </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w:t>
      </w:r>
      <w:r/>
      <w:r/>
      <w:r/>
      <w:r>
        <w:t xml:space="preserve"> </w:t>
      </w:r>
      <w:r/>
      <w:r/>
      <w:r/>
      <w:r>
        <w:t>כ</w:t>
      </w:r>
      <w:r/>
      <w:r/>
      <w:r/>
      <w:r>
        <w:t>ִ</w:t>
      </w:r>
      <w:r/>
      <w:r/>
      <w:r/>
      <w:r>
        <w:t>ּ</w:t>
      </w:r>
      <w:r/>
      <w:r/>
      <w:r/>
      <w:r>
        <w:t>י</w:t>
      </w:r>
      <w:r/>
      <w:r/>
      <w:r/>
      <w:r>
        <w:t>־</w:t>
      </w:r>
      <w:r/>
      <w:r/>
      <w:r/>
      <w:r>
        <w:t>ש</w:t>
      </w:r>
      <w:r/>
      <w:r/>
      <w:r/>
      <w:r>
        <w:t>ָ</w:t>
      </w:r>
      <w:r/>
      <w:r/>
      <w:r/>
      <w:r>
        <w:t>ׁ</w:t>
      </w:r>
      <w:r/>
      <w:r/>
      <w:r/>
      <w:r>
        <w:t>מ</w:t>
      </w:r>
      <w:r/>
      <w:r/>
      <w:r/>
      <w:r>
        <w:t>ַ</w:t>
      </w:r>
      <w:r/>
      <w:r/>
      <w:r/>
      <w:r>
        <w:t>ע</w:t>
      </w:r>
      <w:r/>
      <w:r/>
      <w:r/>
      <w:r>
        <w:t xml:space="preserve"> </w:t>
      </w:r>
      <w:r/>
      <w:r/>
      <w:r/>
      <w:r>
        <w:t>ה</w:t>
      </w:r>
      <w:r/>
      <w:r/>
      <w:r/>
      <w:r>
        <w:t>׳</w:t>
      </w:r>
      <w:r/>
      <w:r/>
      <w:r/>
      <w:r>
        <w:t xml:space="preserve"> </w:t>
      </w:r>
      <w:r/>
      <w:r/>
      <w:r/>
      <w:r>
        <w:t>ק</w:t>
      </w:r>
      <w:r/>
      <w:r/>
      <w:r/>
      <w:r>
        <w:t>ו</w:t>
      </w:r>
      <w:r/>
      <w:r/>
      <w:r/>
      <w:r>
        <w:t>ֹ</w:t>
      </w:r>
      <w:r/>
      <w:r/>
      <w:r/>
      <w:r>
        <w:t>ל</w:t>
      </w:r>
      <w:r/>
      <w:r/>
      <w:r/>
      <w:r>
        <w:t xml:space="preserve"> </w:t>
      </w:r>
      <w:r/>
      <w:r/>
      <w:r/>
      <w:r>
        <w:t>ב</w:t>
      </w:r>
      <w:r/>
      <w:r/>
      <w:r/>
      <w:r>
        <w:t>ִ</w:t>
      </w:r>
      <w:r/>
      <w:r/>
      <w:r/>
      <w:r>
        <w:t>ּ</w:t>
      </w:r>
      <w:r/>
      <w:r/>
      <w:r/>
      <w:r>
        <w:t>כ</w:t>
      </w:r>
      <w:r/>
      <w:r/>
      <w:r/>
      <w:r>
        <w:t>ְ</w:t>
      </w:r>
      <w:r/>
      <w:r/>
      <w:r/>
      <w:r>
        <w:t>י</w:t>
      </w:r>
      <w:r/>
      <w:r/>
      <w:r/>
      <w:r>
        <w:t>ִ</w:t>
      </w:r>
      <w:r/>
      <w:r/>
      <w:r/>
      <w:r>
        <w:t>י</w:t>
      </w:r>
      <w:r/>
      <w:r/>
      <w:r/>
      <w:r>
        <w:t>”</w:t>
      </w:r>
      <w:r/>
      <w:r/>
      <w:r/>
      <w:r>
        <w:t xml:space="preserve"> </w:t>
      </w:r>
      <w:r/>
      <w:r/>
      <w:r/>
      <w:r>
        <w:t>(</w:t>
      </w:r>
      <w:r/>
      <w:r/>
      <w:r/>
      <w:r>
        <w:t>“</w:t>
      </w:r>
      <w:r/>
      <w:r/>
      <w:r/>
      <w:r>
        <w:t>M</w:t>
      </w:r>
      <w:r/>
      <w:r/>
      <w:r/>
      <w:r>
        <w:t>a</w:t>
      </w:r>
      <w:r/>
      <w:r/>
      <w:r/>
      <w:r>
        <w:t>y</w:t>
      </w:r>
      <w:r/>
      <w:r/>
      <w:r/>
      <w:r>
        <w:t xml:space="preserve"> </w:t>
      </w:r>
      <w:r/>
      <w:r/>
      <w:r/>
      <w:r>
        <w:t>Y</w:t>
      </w:r>
      <w:r/>
      <w:r/>
      <w:r/>
      <w:r>
        <w:t>o</w:t>
      </w:r>
      <w:r/>
      <w:r/>
      <w:r/>
      <w:r>
        <w:t>u</w:t>
      </w:r>
      <w:r/>
      <w:r/>
      <w:r/>
      <w:r>
        <w:t>r</w:t>
      </w:r>
      <w:r/>
      <w:r/>
      <w:r/>
      <w:r>
        <w:t xml:space="preserve"> </w:t>
      </w:r>
      <w:r/>
      <w:r/>
      <w:r/>
      <w:r>
        <w:t>e</w:t>
      </w:r>
      <w:r/>
      <w:r/>
      <w:r/>
      <w:r>
        <w:t>n</w:t>
      </w:r>
      <w:r/>
      <w:r/>
      <w:r/>
      <w:r>
        <w:t>e</w:t>
      </w:r>
      <w:r/>
      <w:r/>
      <w:r/>
      <w:r>
        <w:t>m</w:t>
      </w:r>
      <w:r/>
      <w:r/>
      <w:r/>
      <w:r>
        <w:t>i</w:t>
      </w:r>
      <w:r/>
      <w:r/>
      <w:r/>
      <w:r>
        <w:t>e</w:t>
      </w:r>
      <w:r/>
      <w:r/>
      <w:r/>
      <w:r>
        <w:t>s</w:t>
      </w:r>
      <w:r/>
      <w:r/>
      <w:r/>
      <w:r>
        <w:t xml:space="preserve"> </w:t>
      </w:r>
      <w:r/>
      <w:r/>
      <w:r/>
      <w:r>
        <w:t>a</w:t>
      </w:r>
      <w:r/>
      <w:r/>
      <w:r/>
      <w:r>
        <w:t>n</w:t>
      </w:r>
      <w:r/>
      <w:r/>
      <w:r/>
      <w:r>
        <w:t>d</w:t>
      </w:r>
      <w:r/>
      <w:r/>
      <w:r/>
      <w:r>
        <w:t xml:space="preserve"> </w:t>
      </w:r>
      <w:r/>
      <w:r/>
      <w:r/>
      <w:r>
        <w:t>h</w:t>
      </w:r>
      <w:r/>
      <w:r/>
      <w:r/>
      <w:r>
        <w:t>a</w:t>
      </w:r>
      <w:r/>
      <w:r/>
      <w:r/>
      <w:r>
        <w:t>t</w:t>
      </w:r>
      <w:r/>
      <w:r/>
      <w:r/>
      <w:r>
        <w:t>e</w:t>
      </w:r>
      <w:r/>
      <w:r/>
      <w:r/>
      <w:r>
        <w:t>r</w:t>
      </w:r>
      <w:r/>
      <w:r/>
      <w:r/>
      <w:r>
        <w:t>s</w:t>
      </w:r>
      <w:r/>
      <w:r/>
      <w:r/>
      <w:r>
        <w:t xml:space="preserve"> </w:t>
      </w:r>
      <w:r/>
      <w:r/>
      <w:r/>
      <w:r>
        <w:t>d</w:t>
      </w:r>
      <w:r/>
      <w:r/>
      <w:r/>
      <w:r>
        <w:t>e</w:t>
      </w:r>
      <w:r/>
      <w:r/>
      <w:r/>
      <w:r>
        <w:t>p</w:t>
      </w:r>
      <w:r/>
      <w:r/>
      <w:r/>
      <w:r>
        <w:t>a</w:t>
      </w:r>
      <w:r/>
      <w:r/>
      <w:r/>
      <w:r>
        <w:t>r</w:t>
      </w:r>
      <w:r/>
      <w:r/>
      <w:r/>
      <w:r>
        <w:t>t</w:t>
      </w:r>
      <w:r/>
      <w:r/>
      <w:r/>
      <w:r>
        <w:t>…</w:t>
      </w:r>
      <w:r/>
      <w:r/>
      <w:r/>
      <w:r>
        <w:t xml:space="preserve"> </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f</w:t>
      </w:r>
      <w:r/>
      <w:r/>
      <w:r/>
      <w:r>
        <w:t>o</w:t>
      </w:r>
      <w:r/>
      <w:r/>
      <w:r/>
      <w:r>
        <w:t>r</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t</w:t>
      </w:r>
      <w:r/>
      <w:r/>
      <w:r/>
      <w:r>
        <w:t>h</w:t>
      </w:r>
      <w:r/>
      <w:r/>
      <w:r/>
      <w:r>
        <w:t>e</w:t>
      </w:r>
      <w:r/>
      <w:r/>
      <w:r/>
      <w:r>
        <w:t xml:space="preserve"> </w:t>
      </w:r>
      <w:r/>
      <w:r/>
      <w:r/>
      <w:r>
        <w:t>v</w:t>
      </w:r>
      <w:r/>
      <w:r/>
      <w:r/>
      <w:r>
        <w:t>o</w:t>
      </w:r>
      <w:r/>
      <w:r/>
      <w:r/>
      <w:r>
        <w:t>i</w:t>
      </w:r>
      <w:r/>
      <w:r/>
      <w:r/>
      <w:r>
        <w:t>c</w:t>
      </w:r>
      <w:r/>
      <w:r/>
      <w:r/>
      <w:r>
        <w:t>e</w:t>
      </w:r>
      <w:r/>
      <w:r/>
      <w:r/>
      <w:r>
        <w:t xml:space="preserve"> </w:t>
      </w:r>
      <w:r/>
      <w:r/>
      <w:r/>
      <w:r>
        <w:t>o</w:t>
      </w:r>
      <w:r/>
      <w:r/>
      <w:r/>
      <w:r>
        <w:t>f</w:t>
      </w:r>
      <w:r/>
      <w:r/>
      <w:r/>
      <w:r>
        <w:t xml:space="preserve"> </w:t>
      </w:r>
      <w:r/>
      <w:r/>
      <w:r/>
      <w:r>
        <w:t>m</w:t>
      </w:r>
      <w:r/>
      <w:r/>
      <w:r/>
      <w:r>
        <w:t>y</w:t>
      </w:r>
      <w:r/>
      <w:r/>
      <w:r/>
      <w:r>
        <w:t xml:space="preserve"> </w:t>
      </w:r>
      <w:r/>
      <w:r/>
      <w:r/>
      <w:r>
        <w:t>w</w:t>
      </w:r>
      <w:r/>
      <w:r/>
      <w:r/>
      <w:r>
        <w:t>e</w:t>
      </w:r>
      <w:r/>
      <w:r/>
      <w:r/>
      <w:r>
        <w:t>e</w:t>
      </w:r>
      <w:r/>
      <w:r/>
      <w:r/>
      <w:r>
        <w:t>p</w:t>
      </w:r>
      <w:r/>
      <w:r/>
      <w:r/>
      <w:r>
        <w:t>i</w:t>
      </w:r>
      <w:r/>
      <w:r/>
      <w:r/>
      <w:r>
        <w:t>n</w:t>
      </w:r>
      <w:r/>
      <w:r/>
      <w:r/>
      <w:r>
        <w:t>g</w:t>
      </w:r>
      <w:r/>
      <w:r/>
      <w:r/>
      <w:r>
        <w:t>”</w:t>
      </w:r>
      <w:r/>
      <w:r/>
      <w:r/>
      <w:r>
        <w:t>)</w:t>
      </w:r>
      <w:r/>
      <w:r/>
      <w:r/>
      <w:r>
        <w: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c</w:t>
      </w:r>
      <w:r/>
      <w:r/>
      <w:r/>
      <w:r>
        <w:t>o</w:t>
      </w:r>
      <w:r/>
      <w:r/>
      <w:r/>
      <w:r>
        <w:t>u</w:t>
      </w:r>
      <w:r/>
      <w:r/>
      <w:r/>
      <w:r>
        <w:t>r</w:t>
      </w:r>
      <w:r/>
      <w:r/>
      <w:r/>
      <w:r>
        <w:t>t</w:t>
      </w:r>
      <w:r/>
      <w:r/>
      <w:r/>
      <w:r>
        <w:t>r</w:t>
      </w:r>
      <w:r/>
      <w:r/>
      <w:r/>
      <w:r>
        <w:t>o</w:t>
      </w:r>
      <w:r/>
      <w:r/>
      <w:r/>
      <w:r>
        <w:t>o</w:t>
      </w:r>
      <w:r/>
      <w:r/>
      <w:r/>
      <w:r>
        <w:t>m</w:t>
      </w:r>
      <w:r/>
      <w:r/>
      <w:r/>
      <w:r>
        <w:t xml:space="preserve"> </w:t>
      </w:r>
      <w:r/>
      <w:r/>
      <w:r/>
      <w:r>
        <w:t>d</w:t>
      </w:r>
      <w:r/>
      <w:r/>
      <w:r/>
      <w:r>
        <w:t>i</w:t>
      </w:r>
      <w:r/>
      <w:r/>
      <w:r/>
      <w:r>
        <w:t>s</w:t>
      </w:r>
      <w:r/>
      <w:r/>
      <w:r/>
      <w:r>
        <w:t>m</w:t>
      </w:r>
      <w:r/>
      <w:r/>
      <w:r/>
      <w:r>
        <w:t>i</w:t>
      </w:r>
      <w:r/>
      <w:r/>
      <w:r/>
      <w:r>
        <w:t>s</w:t>
      </w:r>
      <w:r/>
      <w:r/>
      <w:r/>
      <w:r>
        <w:t>s</w:t>
      </w:r>
      <w:r/>
      <w:r/>
      <w:r/>
      <w:r>
        <w:t>a</w:t>
      </w:r>
      <w:r/>
      <w:r/>
      <w:r/>
      <w:r>
        <w:t>l</w:t>
      </w:r>
      <w:r/>
      <w:r/>
      <w:r/>
      <w:r>
        <w:t xml:space="preserve"> </w:t>
      </w:r>
      <w:r/>
      <w:r/>
      <w:r/>
      <w:r>
        <w:t>b</w:t>
      </w:r>
      <w:r/>
      <w:r/>
      <w:r/>
      <w:r>
        <w:t>e</w:t>
      </w:r>
      <w:r/>
      <w:r/>
      <w:r/>
      <w:r>
        <w:t>c</w:t>
      </w:r>
      <w:r/>
      <w:r/>
      <w:r/>
      <w:r>
        <w:t>o</w:t>
      </w:r>
      <w:r/>
      <w:r/>
      <w:r/>
      <w:r>
        <w:t>m</w:t>
      </w:r>
      <w:r/>
      <w:r/>
      <w:r/>
      <w:r>
        <w:t>e</w:t>
      </w:r>
      <w:r/>
      <w:r/>
      <w:r/>
      <w:r>
        <w:t>s</w:t>
      </w:r>
      <w:r/>
      <w:r/>
      <w:r/>
      <w:r>
        <w:t xml:space="preserve"> </w:t>
      </w:r>
      <w:r/>
      <w:r/>
      <w:r/>
      <w:r>
        <w:t>a</w:t>
      </w:r>
      <w:r/>
      <w:r/>
      <w:r/>
      <w:r>
        <w:t xml:space="preserve"> </w:t>
      </w:r>
      <w:r/>
      <w:r/>
      <w:r/>
      <w:r>
        <w:t>N</w:t>
      </w:r>
      <w:r/>
      <w:r/>
      <w:r/>
      <w:r>
        <w:t>e</w:t>
      </w:r>
      <w:r/>
      <w:r/>
      <w:r/>
      <w:r>
        <w:t>w</w:t>
      </w:r>
      <w:r/>
      <w:r/>
      <w:r/>
      <w:r>
        <w:t xml:space="preserve"> </w:t>
      </w:r>
      <w:r/>
      <w:r/>
      <w:r/>
      <w:r>
        <w:t>Y</w:t>
      </w:r>
      <w:r/>
      <w:r/>
      <w:r/>
      <w:r>
        <w:t>e</w:t>
      </w:r>
      <w:r/>
      <w:r/>
      <w:r/>
      <w:r>
        <w:t>a</w:t>
      </w:r>
      <w:r/>
      <w:r/>
      <w:r/>
      <w:r>
        <w:t>r</w:t>
      </w:r>
      <w:r/>
      <w:r/>
      <w:r/>
      <w:r>
        <w:t>’</w:t>
      </w:r>
      <w:r/>
      <w:r/>
      <w:r/>
      <w:r>
        <w:t>s</w:t>
      </w:r>
      <w:r/>
      <w:r/>
      <w:r/>
      <w:r>
        <w:t xml:space="preserve"> </w:t>
      </w:r>
      <w:r/>
      <w:r/>
      <w:r/>
      <w:r>
        <w:t>p</w:t>
      </w:r>
      <w:r/>
      <w:r/>
      <w:r/>
      <w:r>
        <w:t>r</w:t>
      </w:r>
      <w:r/>
      <w:r/>
      <w:r/>
      <w:r>
        <w:t>o</w:t>
      </w:r>
      <w:r/>
      <w:r/>
      <w:r/>
      <w:r>
        <w:t>t</w:t>
      </w:r>
      <w:r/>
      <w:r/>
      <w:r/>
      <w:r>
        <w:t>e</w:t>
      </w:r>
      <w:r/>
      <w:r/>
      <w:r/>
      <w:r>
        <w:t>c</w:t>
      </w:r>
      <w:r/>
      <w:r/>
      <w:r/>
      <w:r>
        <w:t>t</w:t>
      </w:r>
      <w:r/>
      <w:r/>
      <w:r/>
      <w:r>
        <w:t>i</w:t>
      </w:r>
      <w:r/>
      <w:r/>
      <w:r/>
      <w:r>
        <w:t>v</w:t>
      </w:r>
      <w:r/>
      <w:r/>
      <w:r/>
      <w:r>
        <w:t>e</w:t>
      </w:r>
      <w:r/>
      <w:r/>
      <w:r/>
      <w:r>
        <w:t xml:space="preserve"> </w:t>
      </w:r>
      <w:r/>
      <w:r/>
      <w:r/>
      <w:r>
        <w:t>f</w:t>
      </w:r>
      <w:r/>
      <w:r/>
      <w:r/>
      <w:r>
        <w:t>o</w:t>
      </w:r>
      <w:r/>
      <w:r/>
      <w:r/>
      <w:r>
        <w:t>r</w:t>
      </w:r>
      <w:r/>
      <w:r/>
      <w:r/>
      <w:r>
        <w:t>m</w:t>
      </w:r>
      <w:r/>
      <w:r/>
      <w:r/>
      <w:r>
        <w:t>u</w:t>
      </w:r>
      <w:r/>
      <w:r/>
      <w:r/>
      <w:r>
        <w:t>l</w:t>
      </w:r>
      <w:r/>
      <w:r/>
      <w:r/>
      <w:r>
        <w:t>a</w:t>
      </w:r>
      <w:r/>
      <w:r/>
      <w:r/>
      <w:r>
        <w:t>.</w:t>
      </w:r>
      <w:r/>
      <w:r/>
      <w:r/>
    </w:p>
    <w:p>
      <w:pPr>
        <w:pStyle w:val="BodySans"/>
        <w:bidi w:val="0"/>
      </w:pPr>
      <w:r/>
      <w:r/>
      <w:r/>
      <w:r>
        <w:t>P</w:t>
      </w:r>
      <w:r/>
      <w:r/>
      <w:r/>
      <w:r>
        <w:t>s</w:t>
      </w:r>
      <w:r/>
      <w:r/>
      <w:r/>
      <w:r>
        <w:t>a</w:t>
      </w:r>
      <w:r/>
      <w:r/>
      <w:r/>
      <w:r>
        <w:t>l</w:t>
      </w:r>
      <w:r/>
      <w:r/>
      <w:r/>
      <w:r>
        <w:t>m</w:t>
      </w:r>
      <w:r/>
      <w:r/>
      <w:r/>
      <w:r>
        <w:t xml:space="preserve"> </w:t>
      </w:r>
      <w:r/>
      <w:r/>
      <w:r/>
      <w:r>
        <w:t>6</w:t>
      </w:r>
      <w:r/>
      <w:r/>
      <w:r/>
      <w:r>
        <w:t>:</w:t>
      </w:r>
      <w:r/>
      <w:r/>
      <w:r/>
      <w:r>
        <w:t>7</w:t>
      </w:r>
      <w:r/>
      <w:r/>
      <w:r/>
      <w:r>
        <w:t>:</w:t>
      </w:r>
      <w:r/>
      <w:r/>
      <w:r/>
      <w:r>
        <w:t xml:space="preserve"> </w:t>
      </w:r>
      <w:r/>
      <w:r/>
      <w:r/>
      <w:r>
        <w:t>י</w:t>
      </w:r>
      <w:r/>
      <w:r/>
      <w:r/>
      <w:r>
        <w:t>ָ</w:t>
      </w:r>
      <w:r/>
      <w:r/>
      <w:r/>
      <w:r>
        <w:t>ג</w:t>
      </w:r>
      <w:r/>
      <w:r/>
      <w:r/>
      <w:r>
        <w:t>ַ</w:t>
      </w:r>
      <w:r/>
      <w:r/>
      <w:r/>
      <w:r>
        <w:t>ע</w:t>
      </w:r>
      <w:r/>
      <w:r/>
      <w:r/>
      <w:r>
        <w:t>ְ</w:t>
      </w:r>
      <w:r/>
      <w:r/>
      <w:r/>
      <w:r>
        <w:t>ת</w:t>
      </w:r>
      <w:r/>
      <w:r/>
      <w:r/>
      <w:r>
        <w:t>ִ</w:t>
      </w:r>
      <w:r/>
      <w:r/>
      <w:r/>
      <w:r>
        <w:t>ּ</w:t>
      </w:r>
      <w:r/>
      <w:r/>
      <w:r/>
      <w:r>
        <w:t>י</w:t>
      </w:r>
      <w:r/>
      <w:r/>
      <w:r/>
      <w:r>
        <w:t xml:space="preserve"> </w:t>
      </w:r>
      <w:r/>
      <w:r/>
      <w:r/>
      <w:r>
        <w:t>ב</w:t>
      </w:r>
      <w:r/>
      <w:r/>
      <w:r/>
      <w:r>
        <w:t>ְ</w:t>
      </w:r>
      <w:r/>
      <w:r/>
      <w:r/>
      <w:r>
        <w:t>ּ</w:t>
      </w:r>
      <w:r/>
      <w:r/>
      <w:r/>
      <w:r>
        <w:t>א</w:t>
      </w:r>
      <w:r/>
      <w:r/>
      <w:r/>
      <w:r>
        <w:t>ַ</w:t>
      </w:r>
      <w:r/>
      <w:r/>
      <w:r/>
      <w:r>
        <w:t>נ</w:t>
      </w:r>
      <w:r/>
      <w:r/>
      <w:r/>
      <w:r>
        <w:t>ְ</w:t>
      </w:r>
      <w:r/>
      <w:r/>
      <w:r/>
      <w:r>
        <w:t>ח</w:t>
      </w:r>
      <w:r/>
      <w:r/>
      <w:r/>
      <w:r>
        <w:t>ָ</w:t>
      </w:r>
      <w:r/>
      <w:r/>
      <w:r/>
      <w:r>
        <w:t>ת</w:t>
      </w:r>
      <w:r/>
      <w:r/>
      <w:r/>
      <w:r>
        <w:t>ִ</w:t>
      </w:r>
      <w:r/>
      <w:r/>
      <w:r/>
      <w:r>
        <w:t>י</w:t>
      </w:r>
      <w:r/>
      <w:r/>
      <w:r/>
      <w:r>
        <w:t>;</w:t>
      </w:r>
      <w:r/>
      <w:r/>
      <w:r/>
      <w:r>
        <w:t xml:space="preserve"> </w:t>
      </w:r>
      <w:r/>
      <w:r/>
      <w:r/>
      <w:r>
        <w:t>א</w:t>
      </w:r>
      <w:r/>
      <w:r/>
      <w:r/>
      <w:r>
        <w:t>ַ</w:t>
      </w:r>
      <w:r/>
      <w:r/>
      <w:r/>
      <w:r>
        <w:t>ש</w:t>
      </w:r>
      <w:r/>
      <w:r/>
      <w:r/>
      <w:r>
        <w:t>ְ</w:t>
      </w:r>
      <w:r/>
      <w:r/>
      <w:r/>
      <w:r>
        <w:t>ׂ</w:t>
      </w:r>
      <w:r/>
      <w:r/>
      <w:r/>
      <w:r>
        <w:t>ח</w:t>
      </w:r>
      <w:r/>
      <w:r/>
      <w:r/>
      <w:r>
        <w:t>ֶ</w:t>
      </w:r>
      <w:r/>
      <w:r/>
      <w:r/>
      <w:r>
        <w:t>ה</w:t>
      </w:r>
      <w:r/>
      <w:r/>
      <w:r/>
      <w:r>
        <w:t xml:space="preserve"> </w:t>
      </w:r>
      <w:r/>
      <w:r/>
      <w:r/>
      <w:r>
        <w:t>ב</w:t>
      </w:r>
      <w:r/>
      <w:r/>
      <w:r/>
      <w:r>
        <w:t>ְ</w:t>
      </w:r>
      <w:r/>
      <w:r/>
      <w:r/>
      <w:r>
        <w:t>כ</w:t>
      </w:r>
      <w:r/>
      <w:r/>
      <w:r/>
      <w:r>
        <w:t>ָ</w:t>
      </w:r>
      <w:r/>
      <w:r/>
      <w:r/>
      <w:r>
        <w:t>ל</w:t>
      </w:r>
      <w:r/>
      <w:r/>
      <w:r/>
      <w:r>
        <w:t>־</w:t>
      </w:r>
      <w:r/>
      <w:r/>
      <w:r/>
      <w:r>
        <w:t>ל</w:t>
      </w:r>
      <w:r/>
      <w:r/>
      <w:r/>
      <w:r>
        <w:t>ַ</w:t>
      </w:r>
      <w:r/>
      <w:r/>
      <w:r/>
      <w:r>
        <w:t>י</w:t>
      </w:r>
      <w:r/>
      <w:r/>
      <w:r/>
      <w:r>
        <w:t>ְ</w:t>
      </w:r>
      <w:r/>
      <w:r/>
      <w:r/>
      <w:r>
        <w:t>ל</w:t>
      </w:r>
      <w:r/>
      <w:r/>
      <w:r/>
      <w:r>
        <w:t>ָ</w:t>
      </w:r>
      <w:r/>
      <w:r/>
      <w:r/>
      <w:r>
        <w:t>ה</w:t>
      </w:r>
      <w:r/>
      <w:r/>
      <w:r/>
      <w:r>
        <w:t xml:space="preserve"> </w:t>
      </w:r>
      <w:r/>
      <w:r/>
      <w:r/>
      <w:r>
        <w:t>מ</w:t>
      </w:r>
      <w:r/>
      <w:r/>
      <w:r/>
      <w:r>
        <w:t>ִ</w:t>
      </w:r>
      <w:r/>
      <w:r/>
      <w:r/>
      <w:r>
        <w:t>ט</w:t>
      </w:r>
      <w:r/>
      <w:r/>
      <w:r/>
      <w:r>
        <w:t>ָ</w:t>
      </w:r>
      <w:r/>
      <w:r/>
      <w:r/>
      <w:r>
        <w:t>ּ</w:t>
      </w:r>
      <w:r/>
      <w:r/>
      <w:r/>
      <w:r>
        <w:t>ת</w:t>
      </w:r>
      <w:r/>
      <w:r/>
      <w:r/>
      <w:r>
        <w:t>ִ</w:t>
      </w:r>
      <w:r/>
      <w:r/>
      <w:r/>
      <w:r>
        <w:t>י</w:t>
      </w:r>
      <w:r/>
      <w:r/>
      <w:r/>
      <w:r>
        <w:t xml:space="preserve"> </w:t>
      </w:r>
      <w:r/>
      <w:r/>
      <w:r/>
      <w:r>
        <w:t>(</w:t>
      </w:r>
      <w:r/>
      <w:r/>
      <w:r/>
      <w:r>
        <w:t>“</w:t>
      </w:r>
      <w:r/>
      <w:r/>
      <w:r/>
      <w:r>
        <w:t>I</w:t>
      </w:r>
      <w:r/>
      <w:r/>
      <w:r/>
      <w:r>
        <w:t xml:space="preserve"> </w:t>
      </w:r>
      <w:r/>
      <w:r/>
      <w:r/>
      <w:r>
        <w:t>a</w:t>
      </w:r>
      <w:r/>
      <w:r/>
      <w:r/>
      <w:r>
        <w:t>m</w:t>
      </w:r>
      <w:r/>
      <w:r/>
      <w:r/>
      <w:r>
        <w:t xml:space="preserve"> </w:t>
      </w:r>
      <w:r/>
      <w:r/>
      <w:r/>
      <w:r>
        <w:t>w</w:t>
      </w:r>
      <w:r/>
      <w:r/>
      <w:r/>
      <w:r>
        <w:t>e</w:t>
      </w:r>
      <w:r/>
      <w:r/>
      <w:r/>
      <w:r>
        <w:t>a</w:t>
      </w:r>
      <w:r/>
      <w:r/>
      <w:r/>
      <w:r>
        <w:t>r</w:t>
      </w:r>
      <w:r/>
      <w:r/>
      <w:r/>
      <w:r>
        <w:t>y</w:t>
      </w:r>
      <w:r/>
      <w:r/>
      <w:r/>
      <w:r>
        <w:t xml:space="preserve"> </w:t>
      </w:r>
      <w:r/>
      <w:r/>
      <w:r/>
      <w:r>
        <w:t>w</w:t>
      </w:r>
      <w:r/>
      <w:r/>
      <w:r/>
      <w:r>
        <w:t>i</w:t>
      </w:r>
      <w:r/>
      <w:r/>
      <w:r/>
      <w:r>
        <w:t>t</w:t>
      </w:r>
      <w:r/>
      <w:r/>
      <w:r/>
      <w:r>
        <w:t>h</w:t>
      </w:r>
      <w:r/>
      <w:r/>
      <w:r/>
      <w:r>
        <w:t xml:space="preserve"> </w:t>
      </w:r>
      <w:r/>
      <w:r/>
      <w:r/>
      <w:r>
        <w:t>m</w:t>
      </w:r>
      <w:r/>
      <w:r/>
      <w:r/>
      <w:r>
        <w:t>y</w:t>
      </w:r>
      <w:r/>
      <w:r/>
      <w:r/>
      <w:r>
        <w:t xml:space="preserve"> </w:t>
      </w:r>
      <w:r/>
      <w:r/>
      <w:r/>
      <w:r>
        <w:t>g</w:t>
      </w:r>
      <w:r/>
      <w:r/>
      <w:r/>
      <w:r>
        <w:t>r</w:t>
      </w:r>
      <w:r/>
      <w:r/>
      <w:r/>
      <w:r>
        <w:t>o</w:t>
      </w:r>
      <w:r/>
      <w:r/>
      <w:r/>
      <w:r>
        <w:t>a</w:t>
      </w:r>
      <w:r/>
      <w:r/>
      <w:r/>
      <w:r>
        <w:t>n</w:t>
      </w:r>
      <w:r/>
      <w:r/>
      <w:r/>
      <w:r>
        <w:t>i</w:t>
      </w:r>
      <w:r/>
      <w:r/>
      <w:r/>
      <w:r>
        <w:t>n</w:t>
      </w:r>
      <w:r/>
      <w:r/>
      <w:r/>
      <w:r>
        <w:t>g</w:t>
      </w:r>
      <w:r/>
      <w:r/>
      <w:r/>
      <w:r>
        <w:t>;</w:t>
      </w:r>
      <w:r/>
      <w:r/>
      <w:r/>
      <w:r>
        <w:t xml:space="preserve"> </w:t>
      </w:r>
      <w:r/>
      <w:r/>
      <w:r/>
      <w:r>
        <w:t>e</w:t>
      </w:r>
      <w:r/>
      <w:r/>
      <w:r/>
      <w:r>
        <w:t>a</w:t>
      </w:r>
      <w:r/>
      <w:r/>
      <w:r/>
      <w:r>
        <w:t>c</w:t>
      </w:r>
      <w:r/>
      <w:r/>
      <w:r/>
      <w:r>
        <w:t>h</w:t>
      </w:r>
      <w:r/>
      <w:r/>
      <w:r/>
      <w:r>
        <w:t xml:space="preserve"> </w:t>
      </w:r>
      <w:r/>
      <w:r/>
      <w:r/>
      <w:r>
        <w:t>n</w:t>
      </w:r>
      <w:r/>
      <w:r/>
      <w:r/>
      <w:r>
        <w:t>i</w:t>
      </w:r>
      <w:r/>
      <w:r/>
      <w:r/>
      <w:r>
        <w:t>g</w:t>
      </w:r>
      <w:r/>
      <w:r/>
      <w:r/>
      <w:r>
        <w:t>h</w:t>
      </w:r>
      <w:r/>
      <w:r/>
      <w:r/>
      <w:r>
        <w:t>t</w:t>
      </w:r>
      <w:r/>
      <w:r/>
      <w:r/>
      <w:r>
        <w:t xml:space="preserve"> </w:t>
      </w:r>
      <w:r/>
      <w:r/>
      <w:r/>
      <w:r>
        <w:t>I</w:t>
      </w:r>
      <w:r/>
      <w:r/>
      <w:r/>
      <w:r>
        <w:t xml:space="preserve"> </w:t>
      </w:r>
      <w:r/>
      <w:r/>
      <w:r/>
      <w:r>
        <w:t>d</w:t>
      </w:r>
      <w:r/>
      <w:r/>
      <w:r/>
      <w:r>
        <w:t>r</w:t>
      </w:r>
      <w:r/>
      <w:r/>
      <w:r/>
      <w:r>
        <w:t>e</w:t>
      </w:r>
      <w:r/>
      <w:r/>
      <w:r/>
      <w:r>
        <w:t>n</w:t>
      </w:r>
      <w:r/>
      <w:r/>
      <w:r/>
      <w:r>
        <w:t>c</w:t>
      </w:r>
      <w:r/>
      <w:r/>
      <w:r/>
      <w:r>
        <w:t>h</w:t>
      </w:r>
      <w:r/>
      <w:r/>
      <w:r/>
      <w:r>
        <w:t xml:space="preserve"> </w:t>
      </w:r>
      <w:r/>
      <w:r/>
      <w:r/>
      <w:r>
        <w:t>m</w:t>
      </w:r>
      <w:r/>
      <w:r/>
      <w:r/>
      <w:r>
        <w:t>y</w:t>
      </w:r>
      <w:r/>
      <w:r/>
      <w:r/>
      <w:r>
        <w:t xml:space="preserve"> </w:t>
      </w:r>
      <w:r/>
      <w:r/>
      <w:r/>
      <w:r>
        <w:t>b</w:t>
      </w:r>
      <w:r/>
      <w:r/>
      <w:r/>
      <w:r>
        <w:t>e</w:t>
      </w:r>
      <w:r/>
      <w:r/>
      <w:r/>
      <w:r>
        <w:t>d</w:t>
      </w:r>
      <w:r/>
      <w:r/>
      <w:r/>
      <w:r>
        <w:t>”</w:t>
      </w:r>
      <w:r/>
      <w:r/>
      <w:r/>
      <w:r>
        <w:t>)</w:t>
      </w:r>
      <w:r/>
      <w:r/>
      <w:r/>
      <w:r>
        <w:t>.</w:t>
      </w:r>
      <w:r/>
      <w:r/>
      <w:r/>
      <w:r>
        <w:t xml:space="preserve"> </w:t>
      </w:r>
      <w:r/>
      <w:r/>
      <w:r/>
      <w:r>
        <w:t>I</w:t>
      </w:r>
      <w:r/>
      <w:r/>
      <w:r/>
      <w:r>
        <w:t>n</w:t>
      </w:r>
      <w:r/>
      <w:r/>
      <w:r/>
      <w:r>
        <w:t xml:space="preserve"> </w:t>
      </w:r>
      <w:r/>
      <w:r/>
      <w:r/>
      <w:r>
        <w:t>s</w:t>
      </w:r>
      <w:r/>
      <w:r/>
      <w:r/>
      <w:r>
        <w:t>o</w:t>
      </w:r>
      <w:r/>
      <w:r/>
      <w:r/>
      <w:r>
        <w:t>m</w:t>
      </w:r>
      <w:r/>
      <w:r/>
      <w:r/>
      <w:r>
        <w:t>e</w:t>
      </w:r>
      <w:r/>
      <w:r/>
      <w:r/>
      <w:r>
        <w:t xml:space="preserve"> </w:t>
      </w:r>
      <w:r/>
      <w:r/>
      <w:r/>
      <w:r>
        <w:t>M</w:t>
      </w:r>
      <w:r/>
      <w:r/>
      <w:r/>
      <w:r>
        <w:t>i</w:t>
      </w:r>
      <w:r/>
      <w:r/>
      <w:r/>
      <w:r>
        <w:t>z</w:t>
      </w:r>
      <w:r/>
      <w:r/>
      <w:r/>
      <w:r>
        <w:t>r</w:t>
      </w:r>
      <w:r/>
      <w:r/>
      <w:r/>
      <w:r>
        <w:t>a</w:t>
      </w:r>
      <w:r/>
      <w:r/>
      <w:r/>
      <w:r>
        <w:t>h</w:t>
      </w:r>
      <w:r/>
      <w:r/>
      <w:r/>
      <w:r>
        <w:t>i</w:t>
      </w:r>
      <w:r/>
      <w:r/>
      <w:r/>
      <w:r>
        <w:t xml:space="preserve"> </w:t>
      </w:r>
      <w:r/>
      <w:r/>
      <w:r/>
      <w:r>
        <w:t>m</w:t>
      </w:r>
      <w:r/>
      <w:r/>
      <w:r/>
      <w:r>
        <w:t>o</w:t>
      </w:r>
      <w:r/>
      <w:r/>
      <w:r/>
      <w:r>
        <w:t>t</w:t>
      </w:r>
      <w:r/>
      <w:r/>
      <w:r/>
      <w:r>
        <w:t>i</w:t>
      </w:r>
      <w:r/>
      <w:r/>
      <w:r/>
      <w:r>
        <w:t>f</w:t>
      </w:r>
      <w:r/>
      <w:r/>
      <w:r/>
      <w:r>
        <w:t>s</w:t>
      </w:r>
      <w:r/>
      <w:r/>
      <w:r/>
      <w:r>
        <w:t xml:space="preserve"> </w:t>
      </w:r>
      <w:r/>
      <w:r/>
      <w:r/>
      <w:r>
        <w:t>f</w:t>
      </w:r>
      <w:r/>
      <w:r/>
      <w:r/>
      <w:r>
        <w:t>o</w:t>
      </w:r>
      <w:r/>
      <w:r/>
      <w:r/>
      <w:r>
        <w:t>r</w:t>
      </w:r>
      <w:r/>
      <w:r/>
      <w:r/>
      <w:r>
        <w:t xml:space="preserve"> </w:t>
      </w:r>
      <w:r/>
      <w:r/>
      <w:r/>
      <w:r>
        <w:t>M</w:t>
      </w:r>
      <w:r/>
      <w:r/>
      <w:r/>
      <w:r>
        <w:t>o</w:t>
      </w:r>
      <w:r/>
      <w:r/>
      <w:r/>
      <w:r>
        <w:t>t</w:t>
      </w:r>
      <w:r/>
      <w:r/>
      <w:r/>
      <w:r>
        <w:t>z</w:t>
      </w:r>
      <w:r/>
      <w:r/>
      <w:r/>
      <w:r>
        <w:t>a</w:t>
      </w:r>
      <w:r/>
      <w:r/>
      <w:r/>
      <w:r>
        <w:t>e</w:t>
      </w:r>
      <w:r/>
      <w:r/>
      <w:r/>
      <w:r>
        <w:t>i</w:t>
      </w:r>
      <w:r/>
      <w:r/>
      <w:r/>
      <w:r>
        <w:t xml:space="preserve"> </w:t>
      </w:r>
      <w:r/>
      <w:r/>
      <w:r/>
      <w:r>
        <w:t>S</w:t>
      </w:r>
      <w:r/>
      <w:r/>
      <w:r/>
      <w:r>
        <w:t>h</w:t>
      </w:r>
      <w:r/>
      <w:r/>
      <w:r/>
      <w:r>
        <w:t>a</w:t>
      </w:r>
      <w:r/>
      <w:r/>
      <w:r/>
      <w:r>
        <w:t>b</w:t>
      </w:r>
      <w:r/>
      <w:r/>
      <w:r/>
      <w:r>
        <w:t>b</w:t>
      </w:r>
      <w:r/>
      <w:r/>
      <w:r/>
      <w:r>
        <w:t>a</w:t>
      </w:r>
      <w:r/>
      <w:r/>
      <w:r/>
      <w:r>
        <w:t>t</w:t>
      </w:r>
      <w:r/>
      <w:r/>
      <w:r/>
      <w:r>
        <w:t xml:space="preserve"> </w:t>
      </w:r>
      <w:r/>
      <w:r/>
      <w:r/>
      <w:r>
        <w:t>z</w:t>
      </w:r>
      <w:r/>
      <w:r/>
      <w:r/>
      <w:r>
        <w:t>e</w:t>
      </w:r>
      <w:r/>
      <w:r/>
      <w:r/>
      <w:r>
        <w:t>m</w:t>
      </w:r>
      <w:r/>
      <w:r/>
      <w:r/>
      <w:r>
        <w:t>i</w:t>
      </w:r>
      <w:r/>
      <w:r/>
      <w:r/>
      <w:r>
        <w:t>r</w:t>
      </w:r>
      <w:r/>
      <w:r/>
      <w:r/>
      <w:r>
        <w:t>o</w:t>
      </w:r>
      <w:r/>
      <w:r/>
      <w:r/>
      <w:r>
        <w:t>t</w:t>
      </w:r>
      <w:r/>
      <w:r/>
      <w:r/>
      <w:r>
        <w:t xml:space="preserve"> </w:t>
      </w:r>
      <w:r/>
      <w:r/>
      <w:r/>
      <w:r>
        <w:t>(</w:t>
      </w:r>
      <w:r/>
      <w:r/>
      <w:r/>
      <w:r>
        <w:t>S</w:t>
      </w:r>
      <w:r/>
      <w:r/>
      <w:r/>
      <w:r>
        <w:t>a</w:t>
      </w:r>
      <w:r/>
      <w:r/>
      <w:r/>
      <w:r>
        <w:t>t</w:t>
      </w:r>
      <w:r/>
      <w:r/>
      <w:r/>
      <w:r>
        <w:t>u</w:t>
      </w:r>
      <w:r/>
      <w:r/>
      <w:r/>
      <w:r>
        <w:t>r</w:t>
      </w:r>
      <w:r/>
      <w:r/>
      <w:r/>
      <w:r>
        <w:t>d</w:t>
      </w:r>
      <w:r/>
      <w:r/>
      <w:r/>
      <w:r>
        <w:t>a</w:t>
      </w:r>
      <w:r/>
      <w:r/>
      <w:r/>
      <w:r>
        <w:t>y</w:t>
      </w:r>
      <w:r/>
      <w:r/>
      <w:r/>
      <w:r>
        <w:t xml:space="preserve"> </w:t>
      </w:r>
      <w:r/>
      <w:r/>
      <w:r/>
      <w:r>
        <w:t>n</w:t>
      </w:r>
      <w:r/>
      <w:r/>
      <w:r/>
      <w:r>
        <w:t>i</w:t>
      </w:r>
      <w:r/>
      <w:r/>
      <w:r/>
      <w:r>
        <w:t>g</w:t>
      </w:r>
      <w:r/>
      <w:r/>
      <w:r/>
      <w:r>
        <w:t>h</w:t>
      </w:r>
      <w:r/>
      <w:r/>
      <w:r/>
      <w:r>
        <w:t>t</w:t>
      </w:r>
      <w:r/>
      <w:r/>
      <w:r/>
      <w:r>
        <w:t xml:space="preserve"> </w:t>
      </w:r>
      <w:r/>
      <w:r/>
      <w:r/>
      <w:r>
        <w:t>s</w:t>
      </w:r>
      <w:r/>
      <w:r/>
      <w:r/>
      <w:r>
        <w:t>o</w:t>
      </w:r>
      <w:r/>
      <w:r/>
      <w:r/>
      <w:r>
        <w:t>n</w:t>
      </w:r>
      <w:r/>
      <w:r/>
      <w:r/>
      <w:r>
        <w:t>g</w:t>
      </w:r>
      <w:r/>
      <w:r/>
      <w:r/>
      <w:r>
        <w:t>s</w:t>
      </w:r>
      <w:r/>
      <w:r/>
      <w:r/>
      <w:r>
        <w:t>)</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i</w:t>
      </w:r>
      <w:r/>
      <w:r/>
      <w:r/>
      <w:r>
        <w:t>s</w:t>
      </w:r>
      <w:r/>
      <w:r/>
      <w:r/>
      <w:r>
        <w:t xml:space="preserve"> </w:t>
      </w:r>
      <w:r/>
      <w:r/>
      <w:r/>
      <w:r>
        <w:t>w</w:t>
      </w:r>
      <w:r/>
      <w:r/>
      <w:r/>
      <w:r>
        <w:t>o</w:t>
      </w:r>
      <w:r/>
      <w:r/>
      <w:r/>
      <w:r>
        <w:t>v</w:t>
      </w:r>
      <w:r/>
      <w:r/>
      <w:r/>
      <w:r>
        <w:t>e</w:t>
      </w:r>
      <w:r/>
      <w:r/>
      <w:r/>
      <w:r>
        <w:t>n</w:t>
      </w:r>
      <w:r/>
      <w:r/>
      <w:r/>
      <w:r>
        <w:t xml:space="preserve"> </w:t>
      </w:r>
      <w:r/>
      <w:r/>
      <w:r/>
      <w:r>
        <w:t>i</w:t>
      </w:r>
      <w:r/>
      <w:r/>
      <w:r/>
      <w:r>
        <w:t>n</w:t>
      </w:r>
      <w:r/>
      <w:r/>
      <w:r/>
      <w:r>
        <w:t>t</w:t>
      </w:r>
      <w:r/>
      <w:r/>
      <w:r/>
      <w:r>
        <w:t>o</w:t>
      </w:r>
      <w:r/>
      <w:r/>
      <w:r/>
      <w:r>
        <w:t xml:space="preserve"> </w:t>
      </w:r>
      <w:r/>
      <w:r/>
      <w:r/>
      <w:r>
        <w:t>a</w:t>
      </w:r>
      <w:r/>
      <w:r/>
      <w:r/>
      <w:r>
        <w:t xml:space="preserve"> </w:t>
      </w:r>
      <w:r/>
      <w:r/>
      <w:r/>
      <w:r>
        <w:t>r</w:t>
      </w:r>
      <w:r/>
      <w:r/>
      <w:r/>
      <w:r>
        <w:t>e</w:t>
      </w:r>
      <w:r/>
      <w:r/>
      <w:r/>
      <w:r>
        <w:t>f</w:t>
      </w:r>
      <w:r/>
      <w:r/>
      <w:r/>
      <w:r>
        <w:t>l</w:t>
      </w:r>
      <w:r/>
      <w:r/>
      <w:r/>
      <w:r>
        <w:t>e</w:t>
      </w:r>
      <w:r/>
      <w:r/>
      <w:r/>
      <w:r>
        <w:t>c</w:t>
      </w:r>
      <w:r/>
      <w:r/>
      <w:r/>
      <w:r>
        <w:t>t</w:t>
      </w:r>
      <w:r/>
      <w:r/>
      <w:r/>
      <w:r>
        <w:t>i</w:t>
      </w:r>
      <w:r/>
      <w:r/>
      <w:r/>
      <w:r>
        <w:t>v</w:t>
      </w:r>
      <w:r/>
      <w:r/>
      <w:r/>
      <w:r>
        <w:t>e</w:t>
      </w:r>
      <w:r/>
      <w:r/>
      <w:r/>
      <w:r>
        <w:t xml:space="preserve"> </w:t>
      </w:r>
      <w:r/>
      <w:r/>
      <w:r/>
      <w:r>
        <w:t>s</w:t>
      </w:r>
      <w:r/>
      <w:r/>
      <w:r/>
      <w:r>
        <w:t>t</w:t>
      </w:r>
      <w:r/>
      <w:r/>
      <w:r/>
      <w:r>
        <w:t>a</w:t>
      </w:r>
      <w:r/>
      <w:r/>
      <w:r/>
      <w:r>
        <w:t>n</w:t>
      </w:r>
      <w:r/>
      <w:r/>
      <w:r/>
      <w:r>
        <w:t>z</w:t>
      </w:r>
      <w:r/>
      <w:r/>
      <w:r/>
      <w:r>
        <w:t>a</w:t>
      </w:r>
      <w:r/>
      <w:r/>
      <w:r/>
      <w:r>
        <w:t xml:space="preserve"> </w:t>
      </w:r>
      <w:r/>
      <w:r/>
      <w:r/>
      <w:r>
        <w:t>o</w:t>
      </w:r>
      <w:r/>
      <w:r/>
      <w:r/>
      <w:r>
        <w:t>n</w:t>
      </w:r>
      <w:r/>
      <w:r/>
      <w:r/>
      <w:r>
        <w:t xml:space="preserve"> </w:t>
      </w:r>
      <w:r/>
      <w:r/>
      <w:r/>
      <w:r>
        <w:t>t</w:t>
      </w:r>
      <w:r/>
      <w:r/>
      <w:r/>
      <w:r>
        <w:t>h</w:t>
      </w:r>
      <w:r/>
      <w:r/>
      <w:r/>
      <w:r>
        <w:t>e</w:t>
      </w:r>
      <w:r/>
      <w:r/>
      <w:r/>
      <w:r>
        <w:t xml:space="preserve"> </w:t>
      </w:r>
      <w:r/>
      <w:r/>
      <w:r/>
      <w:r>
        <w:t>t</w:t>
      </w:r>
      <w:r/>
      <w:r/>
      <w:r/>
      <w:r>
        <w:t>r</w:t>
      </w:r>
      <w:r/>
      <w:r/>
      <w:r/>
      <w:r>
        <w:t>a</w:t>
      </w:r>
      <w:r/>
      <w:r/>
      <w:r/>
      <w:r>
        <w:t>n</w:t>
      </w:r>
      <w:r/>
      <w:r/>
      <w:r/>
      <w:r>
        <w:t>s</w:t>
      </w:r>
      <w:r/>
      <w:r/>
      <w:r/>
      <w:r>
        <w:t>i</w:t>
      </w:r>
      <w:r/>
      <w:r/>
      <w:r/>
      <w:r>
        <w:t>t</w:t>
      </w:r>
      <w:r/>
      <w:r/>
      <w:r/>
      <w:r>
        <w:t>i</w:t>
      </w:r>
      <w:r/>
      <w:r/>
      <w:r/>
      <w:r>
        <w:t>o</w:t>
      </w:r>
      <w:r/>
      <w:r/>
      <w:r/>
      <w:r>
        <w:t>n</w:t>
      </w:r>
      <w:r/>
      <w:r/>
      <w:r/>
      <w:r>
        <w:t xml:space="preserve"> </w:t>
      </w:r>
      <w:r/>
      <w:r/>
      <w:r/>
      <w:r>
        <w:t>f</w:t>
      </w:r>
      <w:r/>
      <w:r/>
      <w:r/>
      <w:r>
        <w:t>r</w:t>
      </w:r>
      <w:r/>
      <w:r/>
      <w:r/>
      <w:r>
        <w:t>o</w:t>
      </w:r>
      <w:r/>
      <w:r/>
      <w:r/>
      <w:r>
        <w:t>m</w:t>
      </w:r>
      <w:r/>
      <w:r/>
      <w:r/>
      <w:r>
        <w:t xml:space="preserve"> </w:t>
      </w:r>
      <w:r/>
      <w:r/>
      <w:r/>
      <w:r>
        <w:t>h</w:t>
      </w:r>
      <w:r/>
      <w:r/>
      <w:r/>
      <w:r>
        <w:t>o</w:t>
      </w:r>
      <w:r/>
      <w:r/>
      <w:r/>
      <w:r>
        <w:t>l</w:t>
      </w:r>
      <w:r/>
      <w:r/>
      <w:r/>
      <w:r>
        <w:t>y</w:t>
      </w:r>
      <w:r/>
      <w:r/>
      <w:r/>
      <w:r>
        <w:t xml:space="preserve"> </w:t>
      </w:r>
      <w:r/>
      <w:r/>
      <w:r/>
      <w:r>
        <w:t>t</w:t>
      </w:r>
      <w:r/>
      <w:r/>
      <w:r/>
      <w:r>
        <w:t>i</w:t>
      </w:r>
      <w:r/>
      <w:r/>
      <w:r/>
      <w:r>
        <w:t>m</w:t>
      </w:r>
      <w:r/>
      <w:r/>
      <w:r/>
      <w:r>
        <w:t>e</w:t>
      </w:r>
      <w:r/>
      <w:r/>
      <w:r/>
      <w:r>
        <w:t>:</w:t>
      </w:r>
      <w:r/>
      <w:r/>
      <w:r/>
      <w:r>
        <w:t xml:space="preserve"> </w:t>
      </w:r>
      <w:r/>
      <w:r/>
      <w:r/>
      <w:r>
        <w:t>“</w:t>
      </w:r>
      <w:r/>
      <w:r/>
      <w:r/>
      <w:r>
        <w:t>י</w:t>
      </w:r>
      <w:r/>
      <w:r/>
      <w:r/>
      <w:r>
        <w:t>ָ</w:t>
      </w:r>
      <w:r/>
      <w:r/>
      <w:r/>
      <w:r>
        <w:t>ג</w:t>
      </w:r>
      <w:r/>
      <w:r/>
      <w:r/>
      <w:r>
        <w:t>ַ</w:t>
      </w:r>
      <w:r/>
      <w:r/>
      <w:r/>
      <w:r>
        <w:t>ע</w:t>
      </w:r>
      <w:r/>
      <w:r/>
      <w:r/>
      <w:r>
        <w:t>ְ</w:t>
      </w:r>
      <w:r/>
      <w:r/>
      <w:r/>
      <w:r>
        <w:t>ת</w:t>
      </w:r>
      <w:r/>
      <w:r/>
      <w:r/>
      <w:r>
        <w:t>ִ</w:t>
      </w:r>
      <w:r/>
      <w:r/>
      <w:r/>
      <w:r>
        <w:t>ּ</w:t>
      </w:r>
      <w:r/>
      <w:r/>
      <w:r/>
      <w:r>
        <w:t>י</w:t>
      </w:r>
      <w:r/>
      <w:r/>
      <w:r/>
      <w:r>
        <w:t xml:space="preserve"> </w:t>
      </w:r>
      <w:r/>
      <w:r/>
      <w:r/>
      <w:r>
        <w:t>ב</w:t>
      </w:r>
      <w:r/>
      <w:r/>
      <w:r/>
      <w:r>
        <w:t>ְ</w:t>
      </w:r>
      <w:r/>
      <w:r/>
      <w:r/>
      <w:r>
        <w:t>ּ</w:t>
      </w:r>
      <w:r/>
      <w:r/>
      <w:r/>
      <w:r>
        <w:t>א</w:t>
      </w:r>
      <w:r/>
      <w:r/>
      <w:r/>
      <w:r>
        <w:t>ַ</w:t>
      </w:r>
      <w:r/>
      <w:r/>
      <w:r/>
      <w:r>
        <w:t>נ</w:t>
      </w:r>
      <w:r/>
      <w:r/>
      <w:r/>
      <w:r>
        <w:t>ְ</w:t>
      </w:r>
      <w:r/>
      <w:r/>
      <w:r/>
      <w:r>
        <w:t>ח</w:t>
      </w:r>
      <w:r/>
      <w:r/>
      <w:r/>
      <w:r>
        <w:t>ָ</w:t>
      </w:r>
      <w:r/>
      <w:r/>
      <w:r/>
      <w:r>
        <w:t>ת</w:t>
      </w:r>
      <w:r/>
      <w:r/>
      <w:r/>
      <w:r>
        <w:t>ִ</w:t>
      </w:r>
      <w:r/>
      <w:r/>
      <w:r/>
      <w:r>
        <w:t>י</w:t>
      </w:r>
      <w:r/>
      <w:r/>
      <w:r/>
      <w:r>
        <w:t xml:space="preserve"> </w:t>
      </w:r>
      <w:r/>
      <w:r/>
      <w:r/>
      <w:r>
        <w:t>א</w:t>
      </w:r>
      <w:r/>
      <w:r/>
      <w:r/>
      <w:r>
        <w:t>ַ</w:t>
      </w:r>
      <w:r/>
      <w:r/>
      <w:r/>
      <w:r>
        <w:t>ש</w:t>
      </w:r>
      <w:r/>
      <w:r/>
      <w:r/>
      <w:r>
        <w:t>ְ</w:t>
      </w:r>
      <w:r/>
      <w:r/>
      <w:r/>
      <w:r>
        <w:t>ׂ</w:t>
      </w:r>
      <w:r/>
      <w:r/>
      <w:r/>
      <w:r>
        <w:t>ח</w:t>
      </w:r>
      <w:r/>
      <w:r/>
      <w:r/>
      <w:r>
        <w:t>ֶ</w:t>
      </w:r>
      <w:r/>
      <w:r/>
      <w:r/>
      <w:r>
        <w:t>ה</w:t>
      </w:r>
      <w:r/>
      <w:r/>
      <w:r/>
      <w:r>
        <w:t xml:space="preserve"> </w:t>
      </w:r>
      <w:r/>
      <w:r/>
      <w:r/>
      <w:r>
        <w:t>ב</w:t>
      </w:r>
      <w:r/>
      <w:r/>
      <w:r/>
      <w:r>
        <w:t>ְ</w:t>
      </w:r>
      <w:r/>
      <w:r/>
      <w:r/>
      <w:r>
        <w:t>כ</w:t>
      </w:r>
      <w:r/>
      <w:r/>
      <w:r/>
      <w:r>
        <w:t>ָ</w:t>
      </w:r>
      <w:r/>
      <w:r/>
      <w:r/>
      <w:r>
        <w:t>ל</w:t>
      </w:r>
      <w:r/>
      <w:r/>
      <w:r/>
      <w:r>
        <w:t>־</w:t>
      </w:r>
      <w:r/>
      <w:r/>
      <w:r/>
      <w:r>
        <w:t>ל</w:t>
      </w:r>
      <w:r/>
      <w:r/>
      <w:r/>
      <w:r>
        <w:t>ַ</w:t>
      </w:r>
      <w:r/>
      <w:r/>
      <w:r/>
      <w:r>
        <w:t>י</w:t>
      </w:r>
      <w:r/>
      <w:r/>
      <w:r/>
      <w:r>
        <w:t>ְ</w:t>
      </w:r>
      <w:r/>
      <w:r/>
      <w:r/>
      <w:r>
        <w:t>ל</w:t>
      </w:r>
      <w:r/>
      <w:r/>
      <w:r/>
      <w:r>
        <w:t>ָ</w:t>
      </w:r>
      <w:r/>
      <w:r/>
      <w:r/>
      <w:r>
        <w:t>ה</w:t>
      </w:r>
      <w:r/>
      <w:r/>
      <w:r/>
      <w:r>
        <w:t>…</w:t>
      </w:r>
      <w:r/>
      <w:r/>
      <w:r/>
      <w:r>
        <w:t xml:space="preserve"> </w:t>
      </w:r>
      <w:r/>
      <w:r/>
      <w:r/>
      <w:r>
        <w:t>פ</w:t>
      </w:r>
      <w:r/>
      <w:r/>
      <w:r/>
      <w:r>
        <w:t>ְ</w:t>
      </w:r>
      <w:r/>
      <w:r/>
      <w:r/>
      <w:r>
        <w:t>ּ</w:t>
      </w:r>
      <w:r/>
      <w:r/>
      <w:r/>
      <w:r>
        <w:t>ת</w:t>
      </w:r>
      <w:r/>
      <w:r/>
      <w:r/>
      <w:r>
        <w:t>ַ</w:t>
      </w:r>
      <w:r/>
      <w:r/>
      <w:r/>
      <w:r>
        <w:t>ח</w:t>
      </w:r>
      <w:r/>
      <w:r/>
      <w:r/>
      <w:r>
        <w:t xml:space="preserve"> </w:t>
      </w:r>
      <w:r/>
      <w:r/>
      <w:r/>
      <w:r>
        <w:t>ל</w:t>
      </w:r>
      <w:r/>
      <w:r/>
      <w:r/>
      <w:r>
        <w:t>ִ</w:t>
      </w:r>
      <w:r/>
      <w:r/>
      <w:r/>
      <w:r>
        <w:t>י</w:t>
      </w:r>
      <w:r/>
      <w:r/>
      <w:r/>
      <w:r>
        <w:t xml:space="preserve"> </w:t>
      </w:r>
      <w:r/>
      <w:r/>
      <w:r/>
      <w:r>
        <w:t>ש</w:t>
      </w:r>
      <w:r/>
      <w:r/>
      <w:r/>
      <w:r>
        <w:t>ַ</w:t>
      </w:r>
      <w:r/>
      <w:r/>
      <w:r/>
      <w:r>
        <w:t>ׁ</w:t>
      </w:r>
      <w:r/>
      <w:r/>
      <w:r/>
      <w:r>
        <w:t>ע</w:t>
      </w:r>
      <w:r/>
      <w:r/>
      <w:r/>
      <w:r>
        <w:t>ַ</w:t>
      </w:r>
      <w:r/>
      <w:r/>
      <w:r/>
      <w:r>
        <w:t>ר</w:t>
      </w:r>
      <w:r/>
      <w:r/>
      <w:r/>
      <w:r>
        <w:t>”</w:t>
      </w:r>
      <w:r/>
      <w:r/>
      <w:r/>
      <w:r>
        <w:t xml:space="preserve"> </w:t>
      </w:r>
      <w:r/>
      <w:r/>
      <w:r/>
      <w:r>
        <w:t>(</w:t>
      </w:r>
      <w:r/>
      <w:r/>
      <w:r/>
      <w:r>
        <w:t>“</w:t>
      </w:r>
      <w:r/>
      <w:r/>
      <w:r/>
      <w:r>
        <w:t>I</w:t>
      </w:r>
      <w:r/>
      <w:r/>
      <w:r/>
      <w:r>
        <w:t xml:space="preserve"> </w:t>
      </w:r>
      <w:r/>
      <w:r/>
      <w:r/>
      <w:r>
        <w:t>a</w:t>
      </w:r>
      <w:r/>
      <w:r/>
      <w:r/>
      <w:r>
        <w:t>m</w:t>
      </w:r>
      <w:r/>
      <w:r/>
      <w:r/>
      <w:r>
        <w:t xml:space="preserve"> </w:t>
      </w:r>
      <w:r/>
      <w:r/>
      <w:r/>
      <w:r>
        <w:t>w</w:t>
      </w:r>
      <w:r/>
      <w:r/>
      <w:r/>
      <w:r>
        <w:t>e</w:t>
      </w:r>
      <w:r/>
      <w:r/>
      <w:r/>
      <w:r>
        <w:t>a</w:t>
      </w:r>
      <w:r/>
      <w:r/>
      <w:r/>
      <w:r>
        <w:t>r</w:t>
      </w:r>
      <w:r/>
      <w:r/>
      <w:r/>
      <w:r>
        <w:t>y</w:t>
      </w:r>
      <w:r/>
      <w:r/>
      <w:r/>
      <w:r>
        <w:t xml:space="preserve"> </w:t>
      </w:r>
      <w:r/>
      <w:r/>
      <w:r/>
      <w:r>
        <w:t>w</w:t>
      </w:r>
      <w:r/>
      <w:r/>
      <w:r/>
      <w:r>
        <w:t>i</w:t>
      </w:r>
      <w:r/>
      <w:r/>
      <w:r/>
      <w:r>
        <w:t>t</w:t>
      </w:r>
      <w:r/>
      <w:r/>
      <w:r/>
      <w:r>
        <w:t>h</w:t>
      </w:r>
      <w:r/>
      <w:r/>
      <w:r/>
      <w:r>
        <w:t xml:space="preserve"> </w:t>
      </w:r>
      <w:r/>
      <w:r/>
      <w:r/>
      <w:r>
        <w:t>m</w:t>
      </w:r>
      <w:r/>
      <w:r/>
      <w:r/>
      <w:r>
        <w:t>y</w:t>
      </w:r>
      <w:r/>
      <w:r/>
      <w:r/>
      <w:r>
        <w:t xml:space="preserve"> </w:t>
      </w:r>
      <w:r/>
      <w:r/>
      <w:r/>
      <w:r>
        <w:t>g</w:t>
      </w:r>
      <w:r/>
      <w:r/>
      <w:r/>
      <w:r>
        <w:t>r</w:t>
      </w:r>
      <w:r/>
      <w:r/>
      <w:r/>
      <w:r>
        <w:t>o</w:t>
      </w:r>
      <w:r/>
      <w:r/>
      <w:r/>
      <w:r>
        <w:t>a</w:t>
      </w:r>
      <w:r/>
      <w:r/>
      <w:r/>
      <w:r>
        <w:t>n</w:t>
      </w:r>
      <w:r/>
      <w:r/>
      <w:r/>
      <w:r>
        <w:t>i</w:t>
      </w:r>
      <w:r/>
      <w:r/>
      <w:r/>
      <w:r>
        <w:t>n</w:t>
      </w:r>
      <w:r/>
      <w:r/>
      <w:r/>
      <w:r>
        <w:t>g</w:t>
      </w:r>
      <w:r/>
      <w:r/>
      <w:r/>
      <w:r>
        <w:t>;</w:t>
      </w:r>
      <w:r/>
      <w:r/>
      <w:r/>
      <w:r>
        <w:t xml:space="preserve"> </w:t>
      </w:r>
      <w:r/>
      <w:r/>
      <w:r/>
      <w:r>
        <w:t>I</w:t>
      </w:r>
      <w:r/>
      <w:r/>
      <w:r/>
      <w:r>
        <w:t xml:space="preserve"> </w:t>
      </w:r>
      <w:r/>
      <w:r/>
      <w:r/>
      <w:r>
        <w:t>d</w:t>
      </w:r>
      <w:r/>
      <w:r/>
      <w:r/>
      <w:r>
        <w:t>r</w:t>
      </w:r>
      <w:r/>
      <w:r/>
      <w:r/>
      <w:r>
        <w:t>e</w:t>
      </w:r>
      <w:r/>
      <w:r/>
      <w:r/>
      <w:r>
        <w:t>n</w:t>
      </w:r>
      <w:r/>
      <w:r/>
      <w:r/>
      <w:r>
        <w:t>c</w:t>
      </w:r>
      <w:r/>
      <w:r/>
      <w:r/>
      <w:r>
        <w:t>h</w:t>
      </w:r>
      <w:r/>
      <w:r/>
      <w:r/>
      <w:r>
        <w:t xml:space="preserve"> </w:t>
      </w:r>
      <w:r/>
      <w:r/>
      <w:r/>
      <w:r>
        <w:t>m</w:t>
      </w:r>
      <w:r/>
      <w:r/>
      <w:r/>
      <w:r>
        <w:t>y</w:t>
      </w:r>
      <w:r/>
      <w:r/>
      <w:r/>
      <w:r>
        <w:t xml:space="preserve"> </w:t>
      </w:r>
      <w:r/>
      <w:r/>
      <w:r/>
      <w:r>
        <w:t>b</w:t>
      </w:r>
      <w:r/>
      <w:r/>
      <w:r/>
      <w:r>
        <w:t>e</w:t>
      </w:r>
      <w:r/>
      <w:r/>
      <w:r/>
      <w:r>
        <w:t>d</w:t>
      </w:r>
      <w:r/>
      <w:r/>
      <w:r/>
      <w:r>
        <w:t xml:space="preserve"> </w:t>
      </w:r>
      <w:r/>
      <w:r/>
      <w:r/>
      <w:r>
        <w:t>a</w:t>
      </w:r>
      <w:r/>
      <w:r/>
      <w:r/>
      <w:r>
        <w:t>l</w:t>
      </w:r>
      <w:r/>
      <w:r/>
      <w:r/>
      <w:r>
        <w:t>l</w:t>
      </w:r>
      <w:r/>
      <w:r/>
      <w:r/>
      <w:r>
        <w:t xml:space="preserve"> </w:t>
      </w:r>
      <w:r/>
      <w:r/>
      <w:r/>
      <w:r>
        <w:t>n</w:t>
      </w:r>
      <w:r/>
      <w:r/>
      <w:r/>
      <w:r>
        <w:t>i</w:t>
      </w:r>
      <w:r/>
      <w:r/>
      <w:r/>
      <w:r>
        <w:t>g</w:t>
      </w:r>
      <w:r/>
      <w:r/>
      <w:r/>
      <w:r>
        <w:t>h</w:t>
      </w:r>
      <w:r/>
      <w:r/>
      <w:r/>
      <w:r>
        <w:t>t</w:t>
      </w:r>
      <w:r/>
      <w:r/>
      <w:r/>
      <w:r>
        <w:t>…</w:t>
      </w:r>
      <w:r/>
      <w:r/>
      <w:r/>
      <w:r>
        <w:t xml:space="preserve"> </w:t>
      </w:r>
      <w:r/>
      <w:r/>
      <w:r/>
      <w:r>
        <w:t>o</w:t>
      </w:r>
      <w:r/>
      <w:r/>
      <w:r/>
      <w:r>
        <w:t>p</w:t>
      </w:r>
      <w:r/>
      <w:r/>
      <w:r/>
      <w:r>
        <w:t>e</w:t>
      </w:r>
      <w:r/>
      <w:r/>
      <w:r/>
      <w:r>
        <w:t>n</w:t>
      </w:r>
      <w:r/>
      <w:r/>
      <w:r/>
      <w:r>
        <w:t xml:space="preserve"> </w:t>
      </w:r>
      <w:r/>
      <w:r/>
      <w:r/>
      <w:r>
        <w:t>f</w:t>
      </w:r>
      <w:r/>
      <w:r/>
      <w:r/>
      <w:r>
        <w:t>o</w:t>
      </w:r>
      <w:r/>
      <w:r/>
      <w:r/>
      <w:r>
        <w:t>r</w:t>
      </w:r>
      <w:r/>
      <w:r/>
      <w:r/>
      <w:r>
        <w:t xml:space="preserve"> </w:t>
      </w:r>
      <w:r/>
      <w:r/>
      <w:r/>
      <w:r>
        <w:t>m</w:t>
      </w:r>
      <w:r/>
      <w:r/>
      <w:r/>
      <w:r>
        <w:t>e</w:t>
      </w:r>
      <w:r/>
      <w:r/>
      <w:r/>
      <w:r>
        <w:t xml:space="preserve"> </w:t>
      </w:r>
      <w:r/>
      <w:r/>
      <w:r/>
      <w:r>
        <w:t>t</w:t>
      </w:r>
      <w:r/>
      <w:r/>
      <w:r/>
      <w:r>
        <w:t>h</w:t>
      </w:r>
      <w:r/>
      <w:r/>
      <w:r/>
      <w:r>
        <w:t>e</w:t>
      </w:r>
      <w:r/>
      <w:r/>
      <w:r/>
      <w:r>
        <w:t xml:space="preserve"> </w:t>
      </w:r>
      <w:r/>
      <w:r/>
      <w:r/>
      <w:r>
        <w:t>g</w:t>
      </w:r>
      <w:r/>
      <w:r/>
      <w:r/>
      <w:r>
        <w:t>a</w:t>
      </w:r>
      <w:r/>
      <w:r/>
      <w:r/>
      <w:r>
        <w:t>t</w:t>
      </w:r>
      <w:r/>
      <w:r/>
      <w:r/>
      <w:r>
        <w:t>e</w:t>
      </w:r>
      <w:r/>
      <w:r/>
      <w:r/>
      <w:r>
        <w:t>”</w:t>
      </w:r>
      <w:r/>
      <w:r/>
      <w:r/>
      <w:r>
        <w:t>)</w:t>
      </w:r>
      <w:r/>
      <w:r/>
      <w:r/>
      <w:r>
        <w:t>,</w:t>
      </w:r>
      <w:r/>
      <w:r/>
      <w:r/>
      <w:r>
        <w:t xml:space="preserve"> </w:t>
      </w:r>
      <w:r/>
      <w:r/>
      <w:r/>
      <w:r>
        <w:t>t</w:t>
      </w:r>
      <w:r/>
      <w:r/>
      <w:r/>
      <w:r>
        <w:t>r</w:t>
      </w:r>
      <w:r/>
      <w:r/>
      <w:r/>
      <w:r>
        <w:t>a</w:t>
      </w:r>
      <w:r/>
      <w:r/>
      <w:r/>
      <w:r>
        <w:t>n</w:t>
      </w:r>
      <w:r/>
      <w:r/>
      <w:r/>
      <w:r>
        <w:t>s</w:t>
      </w:r>
      <w:r/>
      <w:r/>
      <w:r/>
      <w:r>
        <w:t>p</w:t>
      </w:r>
      <w:r/>
      <w:r/>
      <w:r/>
      <w:r>
        <w:t>o</w:t>
      </w:r>
      <w:r/>
      <w:r/>
      <w:r/>
      <w:r>
        <w:t>s</w:t>
      </w:r>
      <w:r/>
      <w:r/>
      <w:r/>
      <w:r>
        <w:t>i</w:t>
      </w:r>
      <w:r/>
      <w:r/>
      <w:r/>
      <w:r>
        <w:t>n</w:t>
      </w:r>
      <w:r/>
      <w:r/>
      <w:r/>
      <w:r>
        <w:t>g</w:t>
      </w:r>
      <w:r/>
      <w:r/>
      <w:r/>
      <w:r>
        <w:t xml:space="preserve"> </w:t>
      </w:r>
      <w:r/>
      <w:r/>
      <w:r/>
      <w:r>
        <w:t>D</w:t>
      </w:r>
      <w:r/>
      <w:r/>
      <w:r/>
      <w:r>
        <w:t>a</w:t>
      </w:r>
      <w:r/>
      <w:r/>
      <w:r/>
      <w:r>
        <w:t>v</w:t>
      </w:r>
      <w:r/>
      <w:r/>
      <w:r/>
      <w:r>
        <w:t>i</w:t>
      </w:r>
      <w:r/>
      <w:r/>
      <w:r/>
      <w:r>
        <w:t>d</w:t>
      </w:r>
      <w:r/>
      <w:r/>
      <w:r/>
      <w:r>
        <w:t>’</w:t>
      </w:r>
      <w:r/>
      <w:r/>
      <w:r/>
      <w:r>
        <w:t>s</w:t>
      </w:r>
      <w:r/>
      <w:r/>
      <w:r/>
      <w:r>
        <w:t xml:space="preserve"> </w:t>
      </w:r>
      <w:r/>
      <w:r/>
      <w:r/>
      <w:r>
        <w:t>l</w:t>
      </w:r>
      <w:r/>
      <w:r/>
      <w:r/>
      <w:r>
        <w:t>a</w:t>
      </w:r>
      <w:r/>
      <w:r/>
      <w:r/>
      <w:r>
        <w:t>m</w:t>
      </w:r>
      <w:r/>
      <w:r/>
      <w:r/>
      <w:r>
        <w:t>e</w:t>
      </w:r>
      <w:r/>
      <w:r/>
      <w:r/>
      <w:r>
        <w:t>n</w:t>
      </w:r>
      <w:r/>
      <w:r/>
      <w:r/>
      <w:r>
        <w:t>t</w:t>
      </w:r>
      <w:r/>
      <w:r/>
      <w:r/>
      <w:r>
        <w:t xml:space="preserve"> </w:t>
      </w:r>
      <w:r/>
      <w:r/>
      <w:r/>
      <w:r>
        <w:t>i</w:t>
      </w:r>
      <w:r/>
      <w:r/>
      <w:r/>
      <w:r>
        <w:t>n</w:t>
      </w:r>
      <w:r/>
      <w:r/>
      <w:r/>
      <w:r>
        <w:t>t</w:t>
      </w:r>
      <w:r/>
      <w:r/>
      <w:r/>
      <w:r>
        <w:t>o</w:t>
      </w:r>
      <w:r/>
      <w:r/>
      <w:r/>
      <w:r>
        <w:t xml:space="preserve"> </w:t>
      </w:r>
      <w:r/>
      <w:r/>
      <w:r/>
      <w:r>
        <w:t>t</w:t>
      </w:r>
      <w:r/>
      <w:r/>
      <w:r/>
      <w:r>
        <w:t>h</w:t>
      </w:r>
      <w:r/>
      <w:r/>
      <w:r/>
      <w:r>
        <w:t>e</w:t>
      </w:r>
      <w:r/>
      <w:r/>
      <w:r/>
      <w:r>
        <w:t xml:space="preserve"> </w:t>
      </w:r>
      <w:r/>
      <w:r/>
      <w:r/>
      <w:r>
        <w:t>a</w:t>
      </w:r>
      <w:r/>
      <w:r/>
      <w:r/>
      <w:r>
        <w:t>c</w:t>
      </w:r>
      <w:r/>
      <w:r/>
      <w:r/>
      <w:r>
        <w:t>h</w:t>
      </w:r>
      <w:r/>
      <w:r/>
      <w:r/>
      <w:r>
        <w:t>e</w:t>
      </w:r>
      <w:r/>
      <w:r/>
      <w:r/>
      <w:r>
        <w:t xml:space="preserve"> </w:t>
      </w:r>
      <w:r/>
      <w:r/>
      <w:r/>
      <w:r>
        <w:t>o</w:t>
      </w:r>
      <w:r/>
      <w:r/>
      <w:r/>
      <w:r>
        <w:t>f</w:t>
      </w:r>
      <w:r/>
      <w:r/>
      <w:r/>
      <w:r>
        <w:t xml:space="preserve"> </w:t>
      </w:r>
      <w:r/>
      <w:r/>
      <w:r/>
      <w:r>
        <w:t>d</w:t>
      </w:r>
      <w:r/>
      <w:r/>
      <w:r/>
      <w:r>
        <w:t>e</w:t>
      </w:r>
      <w:r/>
      <w:r/>
      <w:r/>
      <w:r>
        <w:t>p</w:t>
      </w:r>
      <w:r/>
      <w:r/>
      <w:r/>
      <w:r>
        <w:t>a</w:t>
      </w:r>
      <w:r/>
      <w:r/>
      <w:r/>
      <w:r>
        <w:t>r</w:t>
      </w:r>
      <w:r/>
      <w:r/>
      <w:r/>
      <w:r>
        <w:t>t</w:t>
      </w:r>
      <w:r/>
      <w:r/>
      <w:r/>
      <w:r>
        <w:t>u</w:t>
      </w:r>
      <w:r/>
      <w:r/>
      <w:r/>
      <w:r>
        <w:t>r</w:t>
      </w:r>
      <w:r/>
      <w:r/>
      <w:r/>
      <w:r>
        <w:t>e</w:t>
      </w:r>
      <w:r/>
      <w:r/>
      <w:r/>
      <w:r>
        <w:t xml:space="preserve"> </w:t>
      </w:r>
      <w:r/>
      <w:r/>
      <w:r/>
      <w:r>
        <w:t>f</w:t>
      </w:r>
      <w:r/>
      <w:r/>
      <w:r/>
      <w:r>
        <w:t>r</w:t>
      </w:r>
      <w:r/>
      <w:r/>
      <w:r/>
      <w:r>
        <w:t>o</w:t>
      </w:r>
      <w:r/>
      <w:r/>
      <w:r/>
      <w:r>
        <w:t>m</w:t>
      </w:r>
      <w:r/>
      <w:r/>
      <w:r/>
      <w:r>
        <w:t xml:space="preserve"> </w:t>
      </w:r>
      <w:r/>
      <w:r/>
      <w:r/>
      <w:r>
        <w:t>S</w:t>
      </w:r>
      <w:r/>
      <w:r/>
      <w:r/>
      <w:r>
        <w:t>h</w:t>
      </w:r>
      <w:r/>
      <w:r/>
      <w:r/>
      <w:r>
        <w:t>a</w:t>
      </w:r>
      <w:r/>
      <w:r/>
      <w:r/>
      <w:r>
        <w:t>b</w:t>
      </w:r>
      <w:r/>
      <w:r/>
      <w:r/>
      <w:r>
        <w:t>b</w:t>
      </w:r>
      <w:r/>
      <w:r/>
      <w:r/>
      <w:r>
        <w:t>a</w:t>
      </w:r>
      <w:r/>
      <w:r/>
      <w:r/>
      <w:r>
        <w:t>t</w:t>
      </w:r>
      <w:r/>
      <w:r/>
      <w:r/>
      <w:r>
        <w:t>.</w:t>
      </w:r>
      <w:r/>
      <w:r/>
      <w:r/>
    </w:p>
    <w:p>
      <w:pPr>
        <w:pStyle w:val="BodySans"/>
        <w:bidi w:val="0"/>
      </w:pPr>
      <w:r/>
      <w:r/>
      <w:r/>
      <w:r>
        <w:t>P</w:t>
      </w:r>
      <w:r/>
      <w:r/>
      <w:r/>
      <w:r>
        <w:t>s</w:t>
      </w:r>
      <w:r/>
      <w:r/>
      <w:r/>
      <w:r>
        <w:t>a</w:t>
      </w:r>
      <w:r/>
      <w:r/>
      <w:r/>
      <w:r>
        <w:t>l</w:t>
      </w:r>
      <w:r/>
      <w:r/>
      <w:r/>
      <w:r>
        <w:t>m</w:t>
      </w:r>
      <w:r/>
      <w:r/>
      <w:r/>
      <w:r>
        <w:t xml:space="preserve"> </w:t>
      </w:r>
      <w:r/>
      <w:r/>
      <w:r/>
      <w:r>
        <w:t>6</w:t>
      </w:r>
      <w:r/>
      <w:r/>
      <w:r/>
      <w:r>
        <w:t>:</w:t>
      </w:r>
      <w:r/>
      <w:r/>
      <w:r/>
      <w:r>
        <w:t>5</w:t>
      </w:r>
      <w:r/>
      <w:r/>
      <w:r/>
      <w:r>
        <w:t>:</w:t>
      </w:r>
      <w:r/>
      <w:r/>
      <w:r/>
      <w:r>
        <w:t xml:space="preserve"> </w:t>
      </w:r>
      <w:r/>
      <w:r/>
      <w:r/>
      <w:r>
        <w:t>ש</w:t>
      </w:r>
      <w:r/>
      <w:r/>
      <w:r/>
      <w:r>
        <w:t>ׁ</w:t>
      </w:r>
      <w:r/>
      <w:r/>
      <w:r/>
      <w:r>
        <w:t>ו</w:t>
      </w:r>
      <w:r/>
      <w:r/>
      <w:r/>
      <w:r>
        <w:t>ּ</w:t>
      </w:r>
      <w:r/>
      <w:r/>
      <w:r/>
      <w:r>
        <w:t>ב</w:t>
      </w:r>
      <w:r/>
      <w:r/>
      <w:r/>
      <w:r>
        <w:t>ָ</w:t>
      </w:r>
      <w:r/>
      <w:r/>
      <w:r/>
      <w:r>
        <w:t>ה</w:t>
      </w:r>
      <w:r/>
      <w:r/>
      <w:r/>
      <w:r>
        <w:t xml:space="preserve"> </w:t>
      </w:r>
      <w:r/>
      <w:r/>
      <w:r/>
      <w:r>
        <w:t>ה</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נ</w:t>
      </w:r>
      <w:r/>
      <w:r/>
      <w:r/>
      <w:r>
        <w:t>ַ</w:t>
      </w:r>
      <w:r/>
      <w:r/>
      <w:r/>
      <w:r>
        <w:t>פ</w:t>
      </w:r>
      <w:r/>
      <w:r/>
      <w:r/>
      <w:r>
        <w:t>ְ</w:t>
      </w:r>
      <w:r/>
      <w:r/>
      <w:r/>
      <w:r>
        <w:t>ש</w:t>
      </w:r>
      <w:r/>
      <w:r/>
      <w:r/>
      <w:r>
        <w:t>ִ</w:t>
      </w:r>
      <w:r/>
      <w:r/>
      <w:r/>
      <w:r>
        <w:t>ׁ</w:t>
      </w:r>
      <w:r/>
      <w:r/>
      <w:r/>
      <w:r>
        <w:t>י</w:t>
      </w:r>
      <w:r/>
      <w:r/>
      <w:r/>
      <w:r>
        <w:t xml:space="preserve"> </w:t>
      </w:r>
      <w:r/>
      <w:r/>
      <w:r/>
      <w:r>
        <w:t>(</w:t>
      </w:r>
      <w:r/>
      <w:r/>
      <w:r/>
      <w:r>
        <w:t>“</w:t>
      </w:r>
      <w:r/>
      <w:r/>
      <w:r/>
      <w:r>
        <w:t>T</w:t>
      </w:r>
      <w:r/>
      <w:r/>
      <w:r/>
      <w:r>
        <w:t>u</w:t>
      </w:r>
      <w:r/>
      <w:r/>
      <w:r/>
      <w:r>
        <w:t>r</w:t>
      </w:r>
      <w:r/>
      <w:r/>
      <w:r/>
      <w:r>
        <w:t>n</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e</w:t>
      </w:r>
      <w:r/>
      <w:r/>
      <w:r/>
      <w:r>
        <w:t>l</w:t>
      </w:r>
      <w:r/>
      <w:r/>
      <w:r/>
      <w:r>
        <w:t>i</w:t>
      </w:r>
      <w:r/>
      <w:r/>
      <w:r/>
      <w:r>
        <w:t>v</w:t>
      </w:r>
      <w:r/>
      <w:r/>
      <w:r/>
      <w:r>
        <w:t>e</w:t>
      </w:r>
      <w:r/>
      <w:r/>
      <w:r/>
      <w:r>
        <w:t>r</w:t>
      </w:r>
      <w:r/>
      <w:r/>
      <w:r/>
      <w:r>
        <w:t xml:space="preserve"> </w:t>
      </w:r>
      <w:r/>
      <w:r/>
      <w:r/>
      <w:r>
        <w:t>m</w:t>
      </w:r>
      <w:r/>
      <w:r/>
      <w:r/>
      <w:r>
        <w:t>y</w:t>
      </w:r>
      <w:r/>
      <w:r/>
      <w:r/>
      <w:r>
        <w:t xml:space="preserve"> </w:t>
      </w:r>
      <w:r/>
      <w:r/>
      <w:r/>
      <w:r>
        <w:t>l</w:t>
      </w:r>
      <w:r/>
      <w:r/>
      <w:r/>
      <w:r>
        <w:t>i</w:t>
      </w:r>
      <w:r/>
      <w:r/>
      <w:r/>
      <w:r>
        <w:t>f</w:t>
      </w:r>
      <w:r/>
      <w:r/>
      <w:r/>
      <w:r>
        <w:t>e</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Y</w:t>
      </w:r>
      <w:r/>
      <w:r/>
      <w:r/>
      <w:r>
        <w:t>o</w:t>
      </w:r>
      <w:r/>
      <w:r/>
      <w:r/>
      <w:r>
        <w:t>m</w:t>
      </w:r>
      <w:r/>
      <w:r/>
      <w:r/>
      <w:r>
        <w:t xml:space="preserve"> </w:t>
      </w:r>
      <w:r/>
      <w:r/>
      <w:r/>
      <w:r>
        <w:t>K</w:t>
      </w:r>
      <w:r/>
      <w:r/>
      <w:r/>
      <w:r>
        <w:t>i</w:t>
      </w:r>
      <w:r/>
      <w:r/>
      <w:r/>
      <w:r>
        <w:t>p</w:t>
      </w:r>
      <w:r/>
      <w:r/>
      <w:r/>
      <w:r>
        <w:t>p</w:t>
      </w:r>
      <w:r/>
      <w:r/>
      <w:r/>
      <w:r>
        <w:t>u</w:t>
      </w:r>
      <w:r/>
      <w:r/>
      <w:r/>
      <w:r>
        <w:t>r</w:t>
      </w:r>
      <w:r/>
      <w:r/>
      <w:r/>
      <w:r>
        <w:t xml:space="preserve"> </w:t>
      </w:r>
      <w:r/>
      <w:r/>
      <w:r/>
      <w:r>
        <w:t>M</w:t>
      </w:r>
      <w:r/>
      <w:r/>
      <w:r/>
      <w:r>
        <w:t>u</w:t>
      </w:r>
      <w:r/>
      <w:r/>
      <w:r/>
      <w:r>
        <w:t>s</w:t>
      </w:r>
      <w:r/>
      <w:r/>
      <w:r/>
      <w:r>
        <w:t>s</w:t>
      </w:r>
      <w:r/>
      <w:r/>
      <w:r/>
      <w:r>
        <w:t>a</w:t>
      </w:r>
      <w:r/>
      <w:r/>
      <w:r/>
      <w:r>
        <w:t>f</w:t>
      </w:r>
      <w:r/>
      <w:r/>
      <w:r/>
      <w:r>
        <w:t>’</w:t>
      </w:r>
      <w:r/>
      <w:r/>
      <w:r/>
      <w:r>
        <w:t>s</w:t>
      </w:r>
      <w:r/>
      <w:r/>
      <w:r/>
      <w:r>
        <w:t xml:space="preserve"> </w:t>
      </w:r>
      <w:r/>
      <w:r/>
      <w:r/>
      <w:r>
        <w:t>S</w:t>
      </w:r>
      <w:r/>
      <w:r/>
      <w:r/>
      <w:r>
        <w:t>e</w:t>
      </w:r>
      <w:r/>
      <w:r/>
      <w:r/>
      <w:r>
        <w:t>d</w:t>
      </w:r>
      <w:r/>
      <w:r/>
      <w:r/>
      <w:r>
        <w:t>e</w:t>
      </w:r>
      <w:r/>
      <w:r/>
      <w:r/>
      <w:r>
        <w:t>r</w:t>
      </w:r>
      <w:r/>
      <w:r/>
      <w:r/>
      <w:r>
        <w:t xml:space="preserve"> </w:t>
      </w:r>
      <w:r/>
      <w:r/>
      <w:r/>
      <w:r>
        <w:t>H</w:t>
      </w:r>
      <w:r/>
      <w:r/>
      <w:r/>
      <w:r>
        <w:t>a</w:t>
      </w:r>
      <w:r/>
      <w:r/>
      <w:r/>
      <w:r>
        <w:t>-</w:t>
      </w:r>
      <w:r/>
      <w:r/>
      <w:r/>
      <w:r>
        <w:t>A</w:t>
      </w:r>
      <w:r/>
      <w:r/>
      <w:r/>
      <w:r>
        <w:t>v</w:t>
      </w:r>
      <w:r/>
      <w:r/>
      <w:r/>
      <w:r>
        <w:t>o</w:t>
      </w:r>
      <w:r/>
      <w:r/>
      <w:r/>
      <w:r>
        <w:t>d</w:t>
      </w:r>
      <w:r/>
      <w:r/>
      <w:r/>
      <w:r>
        <w:t>a</w:t>
      </w:r>
      <w:r/>
      <w:r/>
      <w:r/>
      <w:r>
        <w:t>h</w:t>
      </w:r>
      <w:r/>
      <w:r/>
      <w:r/>
      <w:r>
        <w:t xml:space="preserve"> </w:t>
      </w:r>
      <w:r/>
      <w:r/>
      <w:r/>
      <w:r>
        <w:t>(</w:t>
      </w:r>
      <w:r/>
      <w:r/>
      <w:r/>
      <w:r>
        <w:t>M</w:t>
      </w:r>
      <w:r/>
      <w:r/>
      <w:r/>
      <w:r>
        <w:t>i</w:t>
      </w:r>
      <w:r/>
      <w:r/>
      <w:r/>
      <w:r>
        <w:t>z</w:t>
      </w:r>
      <w:r/>
      <w:r/>
      <w:r/>
      <w:r>
        <w:t>r</w:t>
      </w:r>
      <w:r/>
      <w:r/>
      <w:r/>
      <w:r>
        <w:t>a</w:t>
      </w:r>
      <w:r/>
      <w:r/>
      <w:r/>
      <w:r>
        <w:t>h</w:t>
      </w:r>
      <w:r/>
      <w:r/>
      <w:r/>
      <w:r>
        <w:t>i</w:t>
      </w:r>
      <w:r/>
      <w:r/>
      <w:r/>
      <w:r>
        <w:t xml:space="preserve"> </w:t>
      </w:r>
      <w:r/>
      <w:r/>
      <w:r/>
      <w:r>
        <w:t>r</w:t>
      </w:r>
      <w:r/>
      <w:r/>
      <w:r/>
      <w:r>
        <w:t>i</w:t>
      </w:r>
      <w:r/>
      <w:r/>
      <w:r/>
      <w:r>
        <w:t>t</w:t>
      </w:r>
      <w:r/>
      <w:r/>
      <w:r/>
      <w:r>
        <w:t>e</w:t>
      </w:r>
      <w:r/>
      <w:r/>
      <w:r/>
      <w:r>
        <w:t>)</w:t>
      </w:r>
      <w:r/>
      <w:r/>
      <w:r/>
      <w:r>
        <w:t>,</w:t>
      </w:r>
      <w:r/>
      <w:r/>
      <w:r/>
      <w:r>
        <w:t xml:space="preserve"> </w:t>
      </w:r>
      <w:r/>
      <w:r/>
      <w:r/>
      <w:r>
        <w:t>a</w:t>
      </w:r>
      <w:r/>
      <w:r/>
      <w:r/>
      <w:r>
        <w:t xml:space="preserve"> </w:t>
      </w:r>
      <w:r/>
      <w:r/>
      <w:r/>
      <w:r>
        <w:t>p</w:t>
      </w:r>
      <w:r/>
      <w:r/>
      <w:r/>
      <w:r>
        <w:t>i</w:t>
      </w:r>
      <w:r/>
      <w:r/>
      <w:r/>
      <w:r>
        <w:t>y</w:t>
      </w:r>
      <w:r/>
      <w:r/>
      <w:r/>
      <w:r>
        <w:t>y</w:t>
      </w:r>
      <w:r/>
      <w:r/>
      <w:r/>
      <w:r>
        <w:t>u</w:t>
      </w:r>
      <w:r/>
      <w:r/>
      <w:r/>
      <w:r>
        <w:t>t</w:t>
      </w:r>
      <w:r/>
      <w:r/>
      <w:r/>
      <w:r>
        <w:t xml:space="preserve"> </w:t>
      </w:r>
      <w:r/>
      <w:r/>
      <w:r/>
      <w:r>
        <w:t>p</w:t>
      </w:r>
      <w:r/>
      <w:r/>
      <w:r/>
      <w:r>
        <w:t>l</w:t>
      </w:r>
      <w:r/>
      <w:r/>
      <w:r/>
      <w:r>
        <w:t>e</w:t>
      </w:r>
      <w:r/>
      <w:r/>
      <w:r/>
      <w:r>
        <w:t>a</w:t>
      </w:r>
      <w:r/>
      <w:r/>
      <w:r/>
      <w:r>
        <w:t>d</w:t>
      </w:r>
      <w:r/>
      <w:r/>
      <w:r/>
      <w:r>
        <w:t>s</w:t>
      </w:r>
      <w:r/>
      <w:r/>
      <w:r/>
      <w:r>
        <w:t>:</w:t>
      </w:r>
      <w:r/>
      <w:r/>
      <w:r/>
      <w:r>
        <w:t xml:space="preserve"> </w:t>
      </w:r>
      <w:r/>
      <w:r/>
      <w:r/>
      <w:r>
        <w:t>“</w:t>
      </w:r>
      <w:r/>
      <w:r/>
      <w:r/>
      <w:r>
        <w:t>ד</w:t>
      </w:r>
      <w:r/>
      <w:r/>
      <w:r/>
      <w:r>
        <w:t>ְ</w:t>
      </w:r>
      <w:r/>
      <w:r/>
      <w:r/>
      <w:r>
        <w:t>ּ</w:t>
      </w:r>
      <w:r/>
      <w:r/>
      <w:r/>
      <w:r>
        <w:t>ר</w:t>
      </w:r>
      <w:r/>
      <w:r/>
      <w:r/>
      <w:r>
        <w:t>ַ</w:t>
      </w:r>
      <w:r/>
      <w:r/>
      <w:r/>
      <w:r>
        <w:t>ש</w:t>
      </w:r>
      <w:r/>
      <w:r/>
      <w:r/>
      <w:r>
        <w:t>ְ</w:t>
      </w:r>
      <w:r/>
      <w:r/>
      <w:r/>
      <w:r>
        <w:t>ׁ</w:t>
      </w:r>
      <w:r/>
      <w:r/>
      <w:r/>
      <w:r>
        <w:t>ת</w:t>
      </w:r>
      <w:r/>
      <w:r/>
      <w:r/>
      <w:r>
        <w:t>ִ</w:t>
      </w:r>
      <w:r/>
      <w:r/>
      <w:r/>
      <w:r>
        <w:t>ּ</w:t>
      </w:r>
      <w:r/>
      <w:r/>
      <w:r/>
      <w:r>
        <w:t>י</w:t>
      </w:r>
      <w:r/>
      <w:r/>
      <w:r/>
      <w:r>
        <w:t>ך</w:t>
      </w:r>
      <w:r/>
      <w:r/>
      <w:r/>
      <w:r>
        <w:t>ָ</w:t>
      </w:r>
      <w:r/>
      <w:r/>
      <w:r/>
      <w:r>
        <w:t>…</w:t>
      </w:r>
      <w:r/>
      <w:r/>
      <w:r/>
      <w:r>
        <w:t xml:space="preserve"> </w:t>
      </w:r>
      <w:r/>
      <w:r/>
      <w:r/>
      <w:r>
        <w:t>ש</w:t>
      </w:r>
      <w:r/>
      <w:r/>
      <w:r/>
      <w:r>
        <w:t>ׁ</w:t>
      </w:r>
      <w:r/>
      <w:r/>
      <w:r/>
      <w:r>
        <w:t>ו</w:t>
      </w:r>
      <w:r/>
      <w:r/>
      <w:r/>
      <w:r>
        <w:t>ּ</w:t>
      </w:r>
      <w:r/>
      <w:r/>
      <w:r/>
      <w:r>
        <w:t>ב</w:t>
      </w:r>
      <w:r/>
      <w:r/>
      <w:r/>
      <w:r>
        <w:t>ָ</w:t>
      </w:r>
      <w:r/>
      <w:r/>
      <w:r/>
      <w:r>
        <w:t>ה</w:t>
      </w:r>
      <w:r/>
      <w:r/>
      <w:r/>
      <w:r>
        <w:t xml:space="preserve"> </w:t>
      </w:r>
      <w:r/>
      <w:r/>
      <w:r/>
      <w:r>
        <w:t>ה</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נ</w:t>
      </w:r>
      <w:r/>
      <w:r/>
      <w:r/>
      <w:r>
        <w:t>ַ</w:t>
      </w:r>
      <w:r/>
      <w:r/>
      <w:r/>
      <w:r>
        <w:t>פ</w:t>
      </w:r>
      <w:r/>
      <w:r/>
      <w:r/>
      <w:r>
        <w:t>ְ</w:t>
      </w:r>
      <w:r/>
      <w:r/>
      <w:r/>
      <w:r>
        <w:t>ש</w:t>
      </w:r>
      <w:r/>
      <w:r/>
      <w:r/>
      <w:r>
        <w:t>ִ</w:t>
      </w:r>
      <w:r/>
      <w:r/>
      <w:r/>
      <w:r>
        <w:t>ׁ</w:t>
      </w:r>
      <w:r/>
      <w:r/>
      <w:r/>
      <w:r>
        <w:t>י</w:t>
      </w:r>
      <w:r/>
      <w:r/>
      <w:r/>
      <w:r>
        <w:t>”</w:t>
      </w:r>
      <w:r/>
      <w:r/>
      <w:r/>
      <w:r>
        <w:t xml:space="preserve"> </w:t>
      </w:r>
      <w:r/>
      <w:r/>
      <w:r/>
      <w:r>
        <w:t>(</w:t>
      </w:r>
      <w:r/>
      <w:r/>
      <w:r/>
      <w:r>
        <w:t>“</w:t>
      </w:r>
      <w:r/>
      <w:r/>
      <w:r/>
      <w:r>
        <w:t>I</w:t>
      </w:r>
      <w:r/>
      <w:r/>
      <w:r/>
      <w:r>
        <w:t xml:space="preserve"> </w:t>
      </w:r>
      <w:r/>
      <w:r/>
      <w:r/>
      <w:r>
        <w:t>h</w:t>
      </w:r>
      <w:r/>
      <w:r/>
      <w:r/>
      <w:r>
        <w:t>a</w:t>
      </w:r>
      <w:r/>
      <w:r/>
      <w:r/>
      <w:r>
        <w:t>v</w:t>
      </w:r>
      <w:r/>
      <w:r/>
      <w:r/>
      <w:r>
        <w:t>e</w:t>
      </w:r>
      <w:r/>
      <w:r/>
      <w:r/>
      <w:r>
        <w:t xml:space="preserve"> </w:t>
      </w:r>
      <w:r/>
      <w:r/>
      <w:r/>
      <w:r>
        <w:t>s</w:t>
      </w:r>
      <w:r/>
      <w:r/>
      <w:r/>
      <w:r>
        <w:t>o</w:t>
      </w:r>
      <w:r/>
      <w:r/>
      <w:r/>
      <w:r>
        <w:t>u</w:t>
      </w:r>
      <w:r/>
      <w:r/>
      <w:r/>
      <w:r>
        <w:t>g</w:t>
      </w:r>
      <w:r/>
      <w:r/>
      <w:r/>
      <w:r>
        <w:t>h</w:t>
      </w:r>
      <w:r/>
      <w:r/>
      <w:r/>
      <w:r>
        <w:t>t</w:t>
      </w:r>
      <w:r/>
      <w:r/>
      <w:r/>
      <w:r>
        <w:t xml:space="preserve"> </w:t>
      </w:r>
      <w:r/>
      <w:r/>
      <w:r/>
      <w:r>
        <w:t>Y</w:t>
      </w:r>
      <w:r/>
      <w:r/>
      <w:r/>
      <w:r>
        <w:t>o</w:t>
      </w:r>
      <w:r/>
      <w:r/>
      <w:r/>
      <w:r>
        <w:t>u</w:t>
      </w:r>
      <w:r/>
      <w:r/>
      <w:r/>
      <w:r>
        <w:t>…</w:t>
      </w:r>
      <w:r/>
      <w:r/>
      <w:r/>
      <w:r>
        <w:t xml:space="preserve"> </w:t>
      </w:r>
      <w:r/>
      <w:r/>
      <w:r/>
      <w:r>
        <w:t>T</w:t>
      </w:r>
      <w:r/>
      <w:r/>
      <w:r/>
      <w:r>
        <w:t>u</w:t>
      </w:r>
      <w:r/>
      <w:r/>
      <w:r/>
      <w:r>
        <w:t>r</w:t>
      </w:r>
      <w:r/>
      <w:r/>
      <w:r/>
      <w:r>
        <w:t>n</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e</w:t>
      </w:r>
      <w:r/>
      <w:r/>
      <w:r/>
      <w:r>
        <w:t>l</w:t>
      </w:r>
      <w:r/>
      <w:r/>
      <w:r/>
      <w:r>
        <w:t>i</w:t>
      </w:r>
      <w:r/>
      <w:r/>
      <w:r/>
      <w:r>
        <w:t>v</w:t>
      </w:r>
      <w:r/>
      <w:r/>
      <w:r/>
      <w:r>
        <w:t>e</w:t>
      </w:r>
      <w:r/>
      <w:r/>
      <w:r/>
      <w:r>
        <w:t>r</w:t>
      </w:r>
      <w:r/>
      <w:r/>
      <w:r/>
      <w:r>
        <w:t xml:space="preserve"> </w:t>
      </w:r>
      <w:r/>
      <w:r/>
      <w:r/>
      <w:r>
        <w:t>m</w:t>
      </w:r>
      <w:r/>
      <w:r/>
      <w:r/>
      <w:r>
        <w:t>y</w:t>
      </w:r>
      <w:r/>
      <w:r/>
      <w:r/>
      <w:r>
        <w:t xml:space="preserve"> </w:t>
      </w:r>
      <w:r/>
      <w:r/>
      <w:r/>
      <w:r>
        <w:t>l</w:t>
      </w:r>
      <w:r/>
      <w:r/>
      <w:r/>
      <w:r>
        <w:t>i</w:t>
      </w:r>
      <w:r/>
      <w:r/>
      <w:r/>
      <w:r>
        <w:t>f</w:t>
      </w:r>
      <w:r/>
      <w:r/>
      <w:r/>
      <w:r>
        <w:t>e</w:t>
      </w:r>
      <w:r/>
      <w:r/>
      <w:r/>
      <w:r>
        <w:t>”</w:t>
      </w:r>
      <w:r/>
      <w:r/>
      <w:r/>
      <w:r>
        <w:t>)</w:t>
      </w:r>
      <w:r/>
      <w:r/>
      <w:r/>
      <w:r>
        <w:t>.</w:t>
      </w:r>
      <w:r/>
      <w:r/>
      <w:r/>
      <w:r>
        <w:t xml:space="preserve"> </w:t>
      </w:r>
      <w:r/>
      <w:r/>
      <w:r/>
      <w:r>
        <w:t>T</w:t>
      </w:r>
      <w:r/>
      <w:r/>
      <w:r/>
      <w:r>
        <w:t>h</w:t>
      </w:r>
      <w:r/>
      <w:r/>
      <w:r/>
      <w:r>
        <w:t>e</w:t>
      </w:r>
      <w:r/>
      <w:r/>
      <w:r/>
      <w:r>
        <w:t xml:space="preserve"> </w:t>
      </w:r>
      <w:r/>
      <w:r/>
      <w:r/>
      <w:r>
        <w:t>p</w:t>
      </w:r>
      <w:r/>
      <w:r/>
      <w:r/>
      <w:r>
        <w:t>e</w:t>
      </w:r>
      <w:r/>
      <w:r/>
      <w:r/>
      <w:r>
        <w:t>n</w:t>
      </w:r>
      <w:r/>
      <w:r/>
      <w:r/>
      <w:r>
        <w:t>i</w:t>
      </w:r>
      <w:r/>
      <w:r/>
      <w:r/>
      <w:r>
        <w:t>t</w:t>
      </w:r>
      <w:r/>
      <w:r/>
      <w:r/>
      <w:r>
        <w:t>e</w:t>
      </w:r>
      <w:r/>
      <w:r/>
      <w:r/>
      <w:r>
        <w:t>n</w:t>
      </w:r>
      <w:r/>
      <w:r/>
      <w:r/>
      <w:r>
        <w:t>t</w:t>
      </w:r>
      <w:r/>
      <w:r/>
      <w:r/>
      <w:r>
        <w:t>i</w:t>
      </w:r>
      <w:r/>
      <w:r/>
      <w:r/>
      <w:r>
        <w:t>a</w:t>
      </w:r>
      <w:r/>
      <w:r/>
      <w:r/>
      <w:r>
        <w:t>l</w:t>
      </w:r>
      <w:r/>
      <w:r/>
      <w:r/>
      <w:r>
        <w:t xml:space="preserve"> </w:t>
      </w:r>
      <w:r/>
      <w:r/>
      <w:r/>
      <w:r>
        <w:t>i</w:t>
      </w:r>
      <w:r/>
      <w:r/>
      <w:r/>
      <w:r>
        <w:t>d</w:t>
      </w:r>
      <w:r/>
      <w:r/>
      <w:r/>
      <w:r>
        <w:t>i</w:t>
      </w:r>
      <w:r/>
      <w:r/>
      <w:r/>
      <w:r>
        <w:t>o</w:t>
      </w:r>
      <w:r/>
      <w:r/>
      <w:r/>
      <w:r>
        <w:t>m</w:t>
      </w:r>
      <w:r/>
      <w:r/>
      <w:r/>
      <w:r>
        <w:t xml:space="preserve"> </w:t>
      </w:r>
      <w:r/>
      <w:r/>
      <w:r/>
      <w:r>
        <w:t>o</w:t>
      </w:r>
      <w:r/>
      <w:r/>
      <w:r/>
      <w:r>
        <w:t>f</w:t>
      </w:r>
      <w:r/>
      <w:r/>
      <w:r/>
      <w:r>
        <w:t xml:space="preserve"> </w:t>
      </w:r>
      <w:r/>
      <w:r/>
      <w:r/>
      <w:r>
        <w:t>P</w:t>
      </w:r>
      <w:r/>
      <w:r/>
      <w:r/>
      <w:r>
        <w:t>s</w:t>
      </w:r>
      <w:r/>
      <w:r/>
      <w:r/>
      <w:r>
        <w:t>a</w:t>
      </w:r>
      <w:r/>
      <w:r/>
      <w:r/>
      <w:r>
        <w:t>l</w:t>
      </w:r>
      <w:r/>
      <w:r/>
      <w:r/>
      <w:r>
        <w:t>m</w:t>
      </w:r>
      <w:r/>
      <w:r/>
      <w:r/>
      <w:r>
        <w:t xml:space="preserve"> </w:t>
      </w:r>
      <w:r/>
      <w:r/>
      <w:r/>
      <w:r>
        <w:t>6</w:t>
      </w:r>
      <w:r/>
      <w:r/>
      <w:r/>
      <w:r>
        <w:t xml:space="preserve"> </w:t>
      </w:r>
      <w:r/>
      <w:r/>
      <w:r/>
      <w:r>
        <w:t>b</w:t>
      </w:r>
      <w:r/>
      <w:r/>
      <w:r/>
      <w:r>
        <w:t>e</w:t>
      </w:r>
      <w:r/>
      <w:r/>
      <w:r/>
      <w:r>
        <w:t>c</w:t>
      </w:r>
      <w:r/>
      <w:r/>
      <w:r/>
      <w:r>
        <w:t>o</w:t>
      </w:r>
      <w:r/>
      <w:r/>
      <w:r/>
      <w:r>
        <w:t>m</w:t>
      </w:r>
      <w:r/>
      <w:r/>
      <w:r/>
      <w:r>
        <w:t>e</w:t>
      </w:r>
      <w:r/>
      <w:r/>
      <w:r/>
      <w:r>
        <w:t>s</w:t>
      </w:r>
      <w:r/>
      <w:r/>
      <w:r/>
      <w:r>
        <w:t xml:space="preserve"> </w:t>
      </w:r>
      <w:r/>
      <w:r/>
      <w:r/>
      <w:r>
        <w:t>t</w:t>
      </w:r>
      <w:r/>
      <w:r/>
      <w:r/>
      <w:r>
        <w:t>h</w:t>
      </w:r>
      <w:r/>
      <w:r/>
      <w:r/>
      <w:r>
        <w:t>e</w:t>
      </w:r>
      <w:r/>
      <w:r/>
      <w:r/>
      <w:r>
        <w:t xml:space="preserve"> </w:t>
      </w:r>
      <w:r/>
      <w:r/>
      <w:r/>
      <w:r>
        <w:t>c</w:t>
      </w:r>
      <w:r/>
      <w:r/>
      <w:r/>
      <w:r>
        <w:t>o</w:t>
      </w:r>
      <w:r/>
      <w:r/>
      <w:r/>
      <w:r>
        <w:t>n</w:t>
      </w:r>
      <w:r/>
      <w:r/>
      <w:r/>
      <w:r>
        <w:t>g</w:t>
      </w:r>
      <w:r/>
      <w:r/>
      <w:r/>
      <w:r>
        <w:t>r</w:t>
      </w:r>
      <w:r/>
      <w:r/>
      <w:r/>
      <w:r>
        <w:t>e</w:t>
      </w:r>
      <w:r/>
      <w:r/>
      <w:r/>
      <w:r>
        <w:t>g</w:t>
      </w:r>
      <w:r/>
      <w:r/>
      <w:r/>
      <w:r>
        <w:t>a</w:t>
      </w:r>
      <w:r/>
      <w:r/>
      <w:r/>
      <w:r>
        <w:t>t</w:t>
      </w:r>
      <w:r/>
      <w:r/>
      <w:r/>
      <w:r>
        <w:t>i</w:t>
      </w:r>
      <w:r/>
      <w:r/>
      <w:r/>
      <w:r>
        <w:t>o</w:t>
      </w:r>
      <w:r/>
      <w:r/>
      <w:r/>
      <w:r>
        <w:t>n</w:t>
      </w:r>
      <w:r/>
      <w:r/>
      <w:r/>
      <w:r>
        <w:t>’</w:t>
      </w:r>
      <w:r/>
      <w:r/>
      <w:r/>
      <w:r>
        <w:t>s</w:t>
      </w:r>
      <w:r/>
      <w:r/>
      <w:r/>
      <w:r>
        <w:t xml:space="preserve"> </w:t>
      </w:r>
      <w:r/>
      <w:r/>
      <w:r/>
      <w:r>
        <w:t>c</w:t>
      </w:r>
      <w:r/>
      <w:r/>
      <w:r/>
      <w:r>
        <w:t>o</w:t>
      </w:r>
      <w:r/>
      <w:r/>
      <w:r/>
      <w:r>
        <w:t>r</w:t>
      </w:r>
      <w:r/>
      <w:r/>
      <w:r/>
      <w:r>
        <w:t>p</w:t>
      </w:r>
      <w:r/>
      <w:r/>
      <w:r/>
      <w:r>
        <w:t>o</w:t>
      </w:r>
      <w:r/>
      <w:r/>
      <w:r/>
      <w:r>
        <w:t>r</w:t>
      </w:r>
      <w:r/>
      <w:r/>
      <w:r/>
      <w:r>
        <w:t>a</w:t>
      </w:r>
      <w:r/>
      <w:r/>
      <w:r/>
      <w:r>
        <w:t>t</w:t>
      </w:r>
      <w:r/>
      <w:r/>
      <w:r/>
      <w:r>
        <w:t>e</w:t>
      </w:r>
      <w:r/>
      <w:r/>
      <w:r/>
      <w:r>
        <w:t xml:space="preserve"> </w:t>
      </w:r>
      <w:r/>
      <w:r/>
      <w:r/>
      <w:r>
        <w:t>v</w:t>
      </w:r>
      <w:r/>
      <w:r/>
      <w:r/>
      <w:r>
        <w:t>o</w:t>
      </w:r>
      <w:r/>
      <w:r/>
      <w:r/>
      <w:r>
        <w:t>i</w:t>
      </w:r>
      <w:r/>
      <w:r/>
      <w:r/>
      <w:r>
        <w:t>c</w:t>
      </w:r>
      <w:r/>
      <w:r/>
      <w:r/>
      <w:r>
        <w:t>e</w:t>
      </w:r>
      <w:r/>
      <w:r/>
      <w:r/>
      <w:r>
        <w:t>.</w:t>
      </w:r>
      <w:r/>
      <w:r/>
      <w:r/>
    </w:p>
    <w:p>
      <w:pPr>
        <w:pStyle w:val="BodySans"/>
        <w:bidi w:val="0"/>
      </w:pPr>
      <w:r/>
      <w:r/>
      <w:r/>
      <w:r>
        <w:t>T</w:t>
      </w:r>
      <w:r/>
      <w:r/>
      <w:r/>
      <w:r>
        <w:t>h</w:t>
      </w:r>
      <w:r/>
      <w:r/>
      <w:r/>
      <w:r>
        <w:t>e</w:t>
      </w:r>
      <w:r/>
      <w:r/>
      <w:r/>
      <w:r>
        <w:t>s</w:t>
      </w:r>
      <w:r/>
      <w:r/>
      <w:r/>
      <w:r>
        <w:t>e</w:t>
      </w:r>
      <w:r/>
      <w:r/>
      <w:r/>
      <w:r>
        <w:t xml:space="preserve"> </w:t>
      </w:r>
      <w:r/>
      <w:r/>
      <w:r/>
      <w:r>
        <w:t>r</w:t>
      </w:r>
      <w:r/>
      <w:r/>
      <w:r/>
      <w:r>
        <w:t>e</w:t>
      </w:r>
      <w:r/>
      <w:r/>
      <w:r/>
      <w:r>
        <w:t>u</w:t>
      </w:r>
      <w:r/>
      <w:r/>
      <w:r/>
      <w:r>
        <w:t>s</w:t>
      </w:r>
      <w:r/>
      <w:r/>
      <w:r/>
      <w:r>
        <w:t>e</w:t>
      </w:r>
      <w:r/>
      <w:r/>
      <w:r/>
      <w:r>
        <w:t>s</w:t>
      </w:r>
      <w:r/>
      <w:r/>
      <w:r/>
      <w:r>
        <w:t xml:space="preserve"> </w:t>
      </w:r>
      <w:r/>
      <w:r/>
      <w:r/>
      <w:r>
        <w:t>“</w:t>
      </w:r>
      <w:r/>
      <w:r/>
      <w:r/>
      <w:r>
        <w:t>r</w:t>
      </w:r>
      <w:r/>
      <w:r/>
      <w:r/>
      <w:r>
        <w:t>e</w:t>
      </w:r>
      <w:r/>
      <w:r/>
      <w:r/>
      <w:r>
        <w:t>a</w:t>
      </w:r>
      <w:r/>
      <w:r/>
      <w:r/>
      <w:r>
        <w:t>d</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f</w:t>
      </w:r>
      <w:r/>
      <w:r/>
      <w:r/>
      <w:r>
        <w:t>a</w:t>
      </w:r>
      <w:r/>
      <w:r/>
      <w:r/>
      <w:r>
        <w:t>i</w:t>
      </w:r>
      <w:r/>
      <w:r/>
      <w:r/>
      <w:r>
        <w:t>t</w:t>
      </w:r>
      <w:r/>
      <w:r/>
      <w:r/>
      <w:r>
        <w:t>h</w:t>
      </w:r>
      <w:r/>
      <w:r/>
      <w:r/>
      <w:r>
        <w:t>f</w:t>
      </w:r>
      <w:r/>
      <w:r/>
      <w:r/>
      <w:r>
        <w:t>u</w:t>
      </w:r>
      <w:r/>
      <w:r/>
      <w:r/>
      <w:r>
        <w:t>l</w:t>
      </w:r>
      <w:r/>
      <w:r/>
      <w:r/>
      <w:r>
        <w:t>l</w:t>
      </w:r>
      <w:r/>
      <w:r/>
      <w:r/>
      <w:r>
        <w:t>y</w:t>
      </w:r>
      <w:r/>
      <w:r/>
      <w:r/>
      <w:r>
        <w:t>:</w:t>
      </w:r>
      <w:r/>
      <w:r/>
      <w:r/>
      <w:r>
        <w:t xml:space="preserve"> </w:t>
      </w:r>
      <w:r/>
      <w:r/>
      <w:r/>
      <w:r>
        <w:t>t</w:t>
      </w:r>
      <w:r/>
      <w:r/>
      <w:r/>
      <w:r>
        <w:t>h</w:t>
      </w:r>
      <w:r/>
      <w:r/>
      <w:r/>
      <w:r>
        <w:t>e</w:t>
      </w:r>
      <w:r/>
      <w:r/>
      <w:r/>
      <w:r>
        <w:t>y</w:t>
      </w:r>
      <w:r/>
      <w:r/>
      <w:r/>
      <w:r>
        <w:t xml:space="preserve"> </w:t>
      </w:r>
      <w:r/>
      <w:r/>
      <w:r/>
      <w:r>
        <w:t>f</w:t>
      </w:r>
      <w:r/>
      <w:r/>
      <w:r/>
      <w:r>
        <w:t>o</w:t>
      </w:r>
      <w:r/>
      <w:r/>
      <w:r/>
      <w:r>
        <w:t>r</w:t>
      </w:r>
      <w:r/>
      <w:r/>
      <w:r/>
      <w:r>
        <w:t>e</w:t>
      </w:r>
      <w:r/>
      <w:r/>
      <w:r/>
      <w:r>
        <w:t>g</w:t>
      </w:r>
      <w:r/>
      <w:r/>
      <w:r/>
      <w:r>
        <w:t>r</w:t>
      </w:r>
      <w:r/>
      <w:r/>
      <w:r/>
      <w:r>
        <w:t>o</w:t>
      </w:r>
      <w:r/>
      <w:r/>
      <w:r/>
      <w:r>
        <w:t>u</w:t>
      </w:r>
      <w:r/>
      <w:r/>
      <w:r/>
      <w:r>
        <w:t>n</w:t>
      </w:r>
      <w:r/>
      <w:r/>
      <w:r/>
      <w:r>
        <w:t>d</w:t>
      </w:r>
      <w:r/>
      <w:r/>
      <w:r/>
      <w:r>
        <w:t xml:space="preserve"> </w:t>
      </w:r>
      <w:r/>
      <w:r/>
      <w:r/>
      <w:r>
        <w:t>m</w:t>
      </w:r>
      <w:r/>
      <w:r/>
      <w:r/>
      <w:r>
        <w:t>o</w:t>
      </w:r>
      <w:r/>
      <w:r/>
      <w:r/>
      <w:r>
        <w:t>d</w:t>
      </w:r>
      <w:r/>
      <w:r/>
      <w:r/>
      <w:r>
        <w:t>e</w:t>
      </w:r>
      <w:r/>
      <w:r/>
      <w:r/>
      <w:r>
        <w:t>r</w:t>
      </w:r>
      <w:r/>
      <w:r/>
      <w:r/>
      <w:r>
        <w:t>a</w:t>
      </w:r>
      <w:r/>
      <w:r/>
      <w:r/>
      <w:r>
        <w:t>t</w:t>
      </w:r>
      <w:r/>
      <w:r/>
      <w:r/>
      <w:r>
        <w:t>e</w:t>
      </w:r>
      <w:r/>
      <w:r/>
      <w:r/>
      <w:r>
        <w:t>d</w:t>
      </w:r>
      <w:r/>
      <w:r/>
      <w:r/>
      <w:r>
        <w:t xml:space="preserve"> </w:t>
      </w:r>
      <w:r/>
      <w:r/>
      <w:r/>
      <w:r>
        <w:t>j</w:t>
      </w:r>
      <w:r/>
      <w:r/>
      <w:r/>
      <w:r>
        <w:t>u</w:t>
      </w:r>
      <w:r/>
      <w:r/>
      <w:r/>
      <w:r>
        <w:t>s</w:t>
      </w:r>
      <w:r/>
      <w:r/>
      <w:r/>
      <w:r>
        <w:t>t</w:t>
      </w:r>
      <w:r/>
      <w:r/>
      <w:r/>
      <w:r>
        <w:t>i</w:t>
      </w:r>
      <w:r/>
      <w:r/>
      <w:r/>
      <w:r>
        <w:t>c</w:t>
      </w:r>
      <w:r/>
      <w:r/>
      <w:r/>
      <w:r>
        <w:t>e</w:t>
      </w:r>
      <w:r/>
      <w:r/>
      <w:r/>
      <w:r>
        <w:t xml:space="preserve"> </w:t>
      </w:r>
      <w:r/>
      <w:r/>
      <w:r/>
      <w:r>
        <w:t>(</w:t>
      </w:r>
      <w:r/>
      <w:r/>
      <w:r/>
      <w:r>
        <w:t>v</w:t>
      </w:r>
      <w:r/>
      <w:r/>
      <w:r/>
      <w:r>
        <w:t>.</w:t>
      </w:r>
      <w:r/>
      <w:r/>
      <w:r/>
      <w:r>
        <w:t xml:space="preserve"> </w:t>
      </w:r>
      <w:r/>
      <w:r/>
      <w:r/>
      <w:r>
        <w:t>2</w:t>
      </w:r>
      <w:r/>
      <w:r/>
      <w:r/>
      <w:r>
        <w:t>)</w:t>
      </w:r>
      <w:r/>
      <w:r/>
      <w:r/>
      <w:r>
        <w:t>,</w:t>
      </w:r>
      <w:r/>
      <w:r/>
      <w:r/>
      <w:r>
        <w:t xml:space="preserve"> </w:t>
      </w:r>
      <w:r/>
      <w:r/>
      <w:r/>
      <w:r>
        <w:t>c</w:t>
      </w:r>
      <w:r/>
      <w:r/>
      <w:r/>
      <w:r>
        <w:t>o</w:t>
      </w:r>
      <w:r/>
      <w:r/>
      <w:r/>
      <w:r>
        <w:t>n</w:t>
      </w:r>
      <w:r/>
      <w:r/>
      <w:r/>
      <w:r>
        <w:t>f</w:t>
      </w:r>
      <w:r/>
      <w:r/>
      <w:r/>
      <w:r>
        <w:t>i</w:t>
      </w:r>
      <w:r/>
      <w:r/>
      <w:r/>
      <w:r>
        <w:t>d</w:t>
      </w:r>
      <w:r/>
      <w:r/>
      <w:r/>
      <w:r>
        <w:t>e</w:t>
      </w:r>
      <w:r/>
      <w:r/>
      <w:r/>
      <w:r>
        <w:t>n</w:t>
      </w:r>
      <w:r/>
      <w:r/>
      <w:r/>
      <w:r>
        <w:t>t</w:t>
      </w:r>
      <w:r/>
      <w:r/>
      <w:r/>
      <w:r>
        <w:t xml:space="preserve"> </w:t>
      </w:r>
      <w:r/>
      <w:r/>
      <w:r/>
      <w:r>
        <w:t>h</w:t>
      </w:r>
      <w:r/>
      <w:r/>
      <w:r/>
      <w:r>
        <w:t>e</w:t>
      </w:r>
      <w:r/>
      <w:r/>
      <w:r/>
      <w:r>
        <w:t>a</w:t>
      </w:r>
      <w:r/>
      <w:r/>
      <w:r/>
      <w:r>
        <w:t>r</w:t>
      </w:r>
      <w:r/>
      <w:r/>
      <w:r/>
      <w:r>
        <w:t>i</w:t>
      </w:r>
      <w:r/>
      <w:r/>
      <w:r/>
      <w:r>
        <w:t>n</w:t>
      </w:r>
      <w:r/>
      <w:r/>
      <w:r/>
      <w:r>
        <w:t>g</w:t>
      </w:r>
      <w:r/>
      <w:r/>
      <w:r/>
      <w:r>
        <w:t xml:space="preserve"> </w:t>
      </w:r>
      <w:r/>
      <w:r/>
      <w:r/>
      <w:r>
        <w:t>(</w:t>
      </w:r>
      <w:r/>
      <w:r/>
      <w:r/>
      <w:r>
        <w:t>v</w:t>
      </w:r>
      <w:r/>
      <w:r/>
      <w:r/>
      <w:r>
        <w:t>v</w:t>
      </w:r>
      <w:r/>
      <w:r/>
      <w:r/>
      <w:r>
        <w:t>.</w:t>
      </w:r>
      <w:r/>
      <w:r/>
      <w:r/>
      <w:r>
        <w:t xml:space="preserve"> </w:t>
      </w:r>
      <w:r/>
      <w:r/>
      <w:r/>
      <w:r>
        <w:t>9</w:t>
      </w:r>
      <w:r/>
      <w:r/>
      <w:r/>
      <w:r>
        <w:t>–</w:t>
      </w:r>
      <w:r/>
      <w:r/>
      <w:r/>
      <w:r>
        <w:t>1</w:t>
      </w:r>
      <w:r/>
      <w:r/>
      <w:r/>
      <w:r>
        <w:t>0</w:t>
      </w:r>
      <w:r/>
      <w:r/>
      <w:r/>
      <w:r>
        <w:t>)</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s</w:t>
      </w:r>
      <w:r/>
      <w:r/>
      <w:r/>
      <w:r>
        <w:t>o</w:t>
      </w:r>
      <w:r/>
      <w:r/>
      <w:r/>
      <w:r>
        <w:t>c</w:t>
      </w:r>
      <w:r/>
      <w:r/>
      <w:r/>
      <w:r>
        <w:t>i</w:t>
      </w:r>
      <w:r/>
      <w:r/>
      <w:r/>
      <w:r>
        <w:t>a</w:t>
      </w:r>
      <w:r/>
      <w:r/>
      <w:r/>
      <w:r>
        <w:t>l</w:t>
      </w:r>
      <w:r/>
      <w:r/>
      <w:r/>
      <w:r>
        <w:t xml:space="preserve"> </w:t>
      </w:r>
      <w:r/>
      <w:r/>
      <w:r/>
      <w:r>
        <w:t>r</w:t>
      </w:r>
      <w:r/>
      <w:r/>
      <w:r/>
      <w:r>
        <w:t>e</w:t>
      </w:r>
      <w:r/>
      <w:r/>
      <w:r/>
      <w:r>
        <w:t>o</w:t>
      </w:r>
      <w:r/>
      <w:r/>
      <w:r/>
      <w:r>
        <w:t>r</w:t>
      </w:r>
      <w:r/>
      <w:r/>
      <w:r/>
      <w:r>
        <w:t>d</w:t>
      </w:r>
      <w:r/>
      <w:r/>
      <w:r/>
      <w:r>
        <w:t>e</w:t>
      </w:r>
      <w:r/>
      <w:r/>
      <w:r/>
      <w:r>
        <w:t>r</w:t>
      </w:r>
      <w:r/>
      <w:r/>
      <w:r/>
      <w:r>
        <w:t>i</w:t>
      </w:r>
      <w:r/>
      <w:r/>
      <w:r/>
      <w:r>
        <w:t>n</w:t>
      </w:r>
      <w:r/>
      <w:r/>
      <w:r/>
      <w:r>
        <w:t>g</w:t>
      </w:r>
      <w:r/>
      <w:r/>
      <w:r/>
      <w:r>
        <w:t xml:space="preserve"> </w:t>
      </w:r>
      <w:r/>
      <w:r/>
      <w:r/>
      <w:r>
        <w:t>t</w:t>
      </w:r>
      <w:r/>
      <w:r/>
      <w:r/>
      <w:r>
        <w:t>h</w:t>
      </w:r>
      <w:r/>
      <w:r/>
      <w:r/>
      <w:r>
        <w:t>a</w:t>
      </w:r>
      <w:r/>
      <w:r/>
      <w:r/>
      <w:r>
        <w:t>t</w:t>
      </w:r>
      <w:r/>
      <w:r/>
      <w:r/>
      <w:r>
        <w:t xml:space="preserve"> </w:t>
      </w:r>
      <w:r/>
      <w:r/>
      <w:r/>
      <w:r>
        <w:t>f</w:t>
      </w:r>
      <w:r/>
      <w:r/>
      <w:r/>
      <w:r>
        <w:t>o</w:t>
      </w:r>
      <w:r/>
      <w:r/>
      <w:r/>
      <w:r>
        <w:t>l</w:t>
      </w:r>
      <w:r/>
      <w:r/>
      <w:r/>
      <w:r>
        <w:t>l</w:t>
      </w:r>
      <w:r/>
      <w:r/>
      <w:r/>
      <w:r>
        <w:t>o</w:t>
      </w:r>
      <w:r/>
      <w:r/>
      <w:r/>
      <w:r>
        <w:t>w</w:t>
      </w:r>
      <w:r/>
      <w:r/>
      <w:r/>
      <w:r>
        <w:t>s</w:t>
      </w:r>
      <w:r/>
      <w:r/>
      <w:r/>
      <w:r>
        <w:t xml:space="preserve"> </w:t>
      </w:r>
      <w:r/>
      <w:r/>
      <w:r/>
      <w:r>
        <w:t>p</w:t>
      </w:r>
      <w:r/>
      <w:r/>
      <w:r/>
      <w:r>
        <w:t>r</w:t>
      </w:r>
      <w:r/>
      <w:r/>
      <w:r/>
      <w:r>
        <w:t>a</w:t>
      </w:r>
      <w:r/>
      <w:r/>
      <w:r/>
      <w:r>
        <w:t>y</w:t>
      </w:r>
      <w:r/>
      <w:r/>
      <w:r/>
      <w:r>
        <w:t>e</w:t>
      </w:r>
      <w:r/>
      <w:r/>
      <w:r/>
      <w:r>
        <w:t>r</w:t>
      </w:r>
      <w:r/>
      <w:r/>
      <w:r/>
      <w:r>
        <w:t xml:space="preserve"> </w:t>
      </w:r>
      <w:r/>
      <w:r/>
      <w:r/>
      <w:r>
        <w:t>(</w:t>
      </w:r>
      <w:r/>
      <w:r/>
      <w:r/>
      <w:r>
        <w:t>v</w:t>
      </w:r>
      <w:r/>
      <w:r/>
      <w:r/>
      <w:r>
        <w:t>.</w:t>
      </w:r>
      <w:r/>
      <w:r/>
      <w:r/>
      <w:r>
        <w:t xml:space="preserve"> </w:t>
      </w:r>
      <w:r/>
      <w:r/>
      <w:r/>
      <w:r>
        <w:t>9</w:t>
      </w:r>
      <w:r/>
      <w:r/>
      <w:r/>
      <w:r>
        <w:t>)</w:t>
      </w:r>
      <w:r/>
      <w:r/>
      <w:r/>
      <w:r>
        <w:t>.</w:t>
      </w:r>
      <w:r/>
      <w:r/>
      <w:r/>
      <w:r>
        <w:t xml:space="preserve"> </w:t>
      </w:r>
      <w:r/>
      <w:r/>
      <w:r/>
      <w:r>
        <w:t>L</w:t>
      </w:r>
      <w:r/>
      <w:r/>
      <w:r/>
      <w:r>
        <w:t>i</w:t>
      </w:r>
      <w:r/>
      <w:r/>
      <w:r/>
      <w:r>
        <w:t>t</w:t>
      </w:r>
      <w:r/>
      <w:r/>
      <w:r/>
      <w:r>
        <w:t>u</w:t>
      </w:r>
      <w:r/>
      <w:r/>
      <w:r/>
      <w:r>
        <w:t>r</w:t>
      </w:r>
      <w:r/>
      <w:r/>
      <w:r/>
      <w:r>
        <w:t>g</w:t>
      </w:r>
      <w:r/>
      <w:r/>
      <w:r/>
      <w:r>
        <w:t>y</w:t>
      </w:r>
      <w:r/>
      <w:r/>
      <w:r/>
      <w:r>
        <w:t xml:space="preserve"> </w:t>
      </w:r>
      <w:r/>
      <w:r/>
      <w:r/>
      <w:r>
        <w:t>t</w:t>
      </w:r>
      <w:r/>
      <w:r/>
      <w:r/>
      <w:r>
        <w:t>h</w:t>
      </w:r>
      <w:r/>
      <w:r/>
      <w:r/>
      <w:r>
        <w:t>u</w:t>
      </w:r>
      <w:r/>
      <w:r/>
      <w:r/>
      <w:r>
        <w:t>s</w:t>
      </w:r>
      <w:r/>
      <w:r/>
      <w:r/>
      <w:r>
        <w:t xml:space="preserve"> </w:t>
      </w:r>
      <w:r/>
      <w:r/>
      <w:r/>
      <w:r>
        <w:t>c</w:t>
      </w:r>
      <w:r/>
      <w:r/>
      <w:r/>
      <w:r>
        <w:t>o</w:t>
      </w:r>
      <w:r/>
      <w:r/>
      <w:r/>
      <w:r>
        <w:t>n</w:t>
      </w:r>
      <w:r/>
      <w:r/>
      <w:r/>
      <w:r>
        <w:t>f</w:t>
      </w:r>
      <w:r/>
      <w:r/>
      <w:r/>
      <w:r>
        <w:t>i</w:t>
      </w:r>
      <w:r/>
      <w:r/>
      <w:r/>
      <w:r>
        <w:t>r</w:t>
      </w:r>
      <w:r/>
      <w:r/>
      <w:r/>
      <w:r>
        <w:t>m</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c</w:t>
      </w:r>
      <w:r/>
      <w:r/>
      <w:r/>
      <w:r>
        <w:t>l</w:t>
      </w:r>
      <w:r/>
      <w:r/>
      <w:r/>
      <w:r>
        <w:t>a</w:t>
      </w:r>
      <w:r/>
      <w:r/>
      <w:r/>
      <w:r>
        <w:t>i</w:t>
      </w:r>
      <w:r/>
      <w:r/>
      <w:r/>
      <w:r>
        <w:t>m</w:t>
      </w:r>
      <w:r/>
      <w:r/>
      <w:r/>
      <w:r>
        <w:t>:</w:t>
      </w:r>
      <w:r/>
      <w:r/>
      <w:r/>
      <w:r>
        <w:t xml:space="preserve"> </w:t>
      </w:r>
      <w:r/>
      <w:r/>
      <w:r/>
      <w:r>
        <w:t>w</w:t>
      </w:r>
      <w:r/>
      <w:r/>
      <w:r/>
      <w:r>
        <w:t>h</w:t>
      </w:r>
      <w:r/>
      <w:r/>
      <w:r/>
      <w:r>
        <w:t>e</w:t>
      </w:r>
      <w:r/>
      <w:r/>
      <w:r/>
      <w:r>
        <w:t>n</w:t>
      </w:r>
      <w:r/>
      <w:r/>
      <w:r/>
      <w:r>
        <w:t xml:space="preserve"> </w:t>
      </w:r>
      <w:r/>
      <w:r/>
      <w:r/>
      <w:r>
        <w:t>w</w:t>
      </w:r>
      <w:r/>
      <w:r/>
      <w:r/>
      <w:r>
        <w:t>e</w:t>
      </w:r>
      <w:r/>
      <w:r/>
      <w:r/>
      <w:r>
        <w:t>e</w:t>
      </w:r>
      <w:r/>
      <w:r/>
      <w:r/>
      <w:r>
        <w:t>p</w:t>
      </w:r>
      <w:r/>
      <w:r/>
      <w:r/>
      <w:r>
        <w:t>i</w:t>
      </w:r>
      <w:r/>
      <w:r/>
      <w:r/>
      <w:r>
        <w:t>n</w:t>
      </w:r>
      <w:r/>
      <w:r/>
      <w:r/>
      <w:r>
        <w:t>g</w:t>
      </w:r>
      <w:r/>
      <w:r/>
      <w:r/>
      <w:r>
        <w:t xml:space="preserve"> </w:t>
      </w:r>
      <w:r/>
      <w:r/>
      <w:r/>
      <w:r>
        <w:t>b</w:t>
      </w:r>
      <w:r/>
      <w:r/>
      <w:r/>
      <w:r>
        <w:t>e</w:t>
      </w:r>
      <w:r/>
      <w:r/>
      <w:r/>
      <w:r>
        <w:t>c</w:t>
      </w:r>
      <w:r/>
      <w:r/>
      <w:r/>
      <w:r>
        <w:t>o</w:t>
      </w:r>
      <w:r/>
      <w:r/>
      <w:r/>
      <w:r>
        <w:t>m</w:t>
      </w:r>
      <w:r/>
      <w:r/>
      <w:r/>
      <w:r>
        <w:t>e</w:t>
      </w:r>
      <w:r/>
      <w:r/>
      <w:r/>
      <w:r>
        <w:t>s</w:t>
      </w:r>
      <w:r/>
      <w:r/>
      <w:r/>
      <w:r>
        <w:t xml:space="preserve"> </w:t>
      </w:r>
      <w:r/>
      <w:r/>
      <w:r/>
      <w:r>
        <w:t>v</w:t>
      </w:r>
      <w:r/>
      <w:r/>
      <w:r/>
      <w:r>
        <w:t>o</w:t>
      </w:r>
      <w:r/>
      <w:r/>
      <w:r/>
      <w:r>
        <w:t>i</w:t>
      </w:r>
      <w:r/>
      <w:r/>
      <w:r/>
      <w:r>
        <w:t>c</w:t>
      </w:r>
      <w:r/>
      <w:r/>
      <w:r/>
      <w:r>
        <w:t>e</w:t>
      </w:r>
      <w:r/>
      <w:r/>
      <w:r/>
      <w:r>
        <w:t>,</w:t>
      </w:r>
      <w:r/>
      <w:r/>
      <w:r/>
      <w:r>
        <w:t xml:space="preserve"> </w:t>
      </w:r>
      <w:r/>
      <w:r/>
      <w:r/>
      <w:r>
        <w:t>a</w:t>
      </w:r>
      <w:r/>
      <w:r/>
      <w:r/>
      <w:r>
        <w:t>u</w:t>
      </w:r>
      <w:r/>
      <w:r/>
      <w:r/>
      <w:r>
        <w:t>t</w:t>
      </w:r>
      <w:r/>
      <w:r/>
      <w:r/>
      <w:r>
        <w:t>h</w:t>
      </w:r>
      <w:r/>
      <w:r/>
      <w:r/>
      <w:r>
        <w:t>o</w:t>
      </w:r>
      <w:r/>
      <w:r/>
      <w:r/>
      <w:r>
        <w:t>r</w:t>
      </w:r>
      <w:r/>
      <w:r/>
      <w:r/>
      <w:r>
        <w:t>i</w:t>
      </w:r>
      <w:r/>
      <w:r/>
      <w:r/>
      <w:r>
        <w:t>t</w:t>
      </w:r>
      <w:r/>
      <w:r/>
      <w:r/>
      <w:r>
        <w:t>y</w:t>
      </w:r>
      <w:r/>
      <w:r/>
      <w:r/>
      <w:r>
        <w:t xml:space="preserve"> </w:t>
      </w:r>
      <w:r/>
      <w:r/>
      <w:r/>
      <w:r>
        <w:t>r</w:t>
      </w:r>
      <w:r/>
      <w:r/>
      <w:r/>
      <w:r>
        <w:t>e</w:t>
      </w:r>
      <w:r/>
      <w:r/>
      <w:r/>
      <w:r>
        <w:t>t</w:t>
      </w:r>
      <w:r/>
      <w:r/>
      <w:r/>
      <w:r>
        <w:t>u</w:t>
      </w:r>
      <w:r/>
      <w:r/>
      <w:r/>
      <w:r>
        <w:t>r</w:t>
      </w:r>
      <w:r/>
      <w:r/>
      <w:r/>
      <w:r>
        <w:t>n</w:t>
      </w:r>
      <w:r/>
      <w:r/>
      <w:r/>
      <w:r>
        <w:t>s</w:t>
      </w:r>
      <w:r/>
      <w:r/>
      <w:r/>
      <w:r>
        <w:t>.</w:t>
      </w:r>
      <w:r/>
      <w:r/>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bidi w:val="0"/>
      </w:pPr>
      <w:r>
        <w:rPr>
          <w:b w:val="0"/>
          <w:i w:val="0"/>
        </w:rPr>
        <w:t>The superscription—לַמְנַצֵּחַ בִּנְגִינוֹת עַל־הַשְּׁמִינִית מִזְמוֹר לְדָוִד—places the poem in temple craft. “For the leader” ⁦(לַמְנַצֵּחַ)⁩ is a performance cue, and “with stringed instruments” ⁦(בִּנְגִינוֹת)⁩ signals lyres rather than winds. The rare “on the sheminith” ⁦(עַל־הַשְּׁמִינִית)⁩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⁦(מילה)⁩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bidi w:val="0"/>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bidi w:val="0"/>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bidi w:val="0"/>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bidi w:val="0"/>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bidi w:val="0"/>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bidi w:val="0"/>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bidi w:val="0"/>
      </w:pPr>
      <w:r>
        <w:rPr>
          <w:b w:val="0"/>
          <w:i w:val="0"/>
        </w:rPr>
        <w:t>Then the shock: “my bones are terrified” ⁦(נִבְהֲלוּ עֲצָמָי)⁩.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bidi w:val="0"/>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bidi w:val="0"/>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bidi w:val="0"/>
      </w:pPr>
      <w:r>
        <w:rPr>
          <w:b w:val="0"/>
          <w:i w:val="0"/>
        </w:rPr>
        <w:t>“וְנַפְשִׁי נִבְהֲלָה מְאֹד; וְאַתָּה ה׳, עַד־מָתָי.” If verse 3 sank the fear to the bones, verse 4 brings it to the self. נֶפֶשׁ is the living person, throat and breath; to say “my נֶפֶשׁ is terrified” ⁦(נִבְהֲלָה)⁩ is to say that the whole person is destabilized. The adverb “מְאֹד” intensifies: whatever the bones felt, the living self feels more.</w:t>
      </w:r>
    </w:p>
    <w:p>
      <w:pPr>
        <w:pStyle w:val="BodySans"/>
        <w:bidi w:val="0"/>
      </w:pPr>
      <w:r>
        <w:rPr>
          <w:b w:val="0"/>
          <w:i w:val="0"/>
        </w:rPr>
        <w:t>Then the syntax breaks. “וְאַתָּה ה׳, עַד־מָתָי.” The Kethib/Qere notes an orthographic variation on וְאַתָּה, but the effect is the same: the line begins with “and You, YHWH—,” a half-accusatory address that tails off into “how long?” ⁦(עַד־מָתָי)⁩.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bidi w:val="0"/>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bidi w:val="0"/>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bidi w:val="0"/>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bidi w:val="0"/>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bidi w:val="0"/>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bidi w:val="0"/>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bidi w:val="0"/>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bidi w:val="0"/>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bidi w:val="0"/>
      </w:pPr>
      <w:r>
        <w:rPr>
          <w:b w:val="0"/>
          <w:i w:val="0"/>
        </w:rPr>
        <w:t>The diction’s sound is mimetic. The sibilants and liquids in “אַשְׂחֶה… מִטָּתִי… בְּדִמְעָתִי… עַרְשִׂי אַמְסֶה” create a soft hiss, a hush that matches the night. Hebrew poetry often uses such sound to carry meaning. Here the ear confirms what the eye sees: water everywhere. “Every night” ⁦(בְּכָל־לַיְלָה)⁩ underscores the rhythm; night is when illness grows heavy and when one can weep without spectators.</w:t>
      </w:r>
    </w:p>
    <w:p>
      <w:pPr>
        <w:pStyle w:val="BodySans"/>
        <w:bidi w:val="0"/>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bidi w:val="0"/>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bidi w:val="0"/>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bidi w:val="0"/>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bidi w:val="0"/>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bidi w:val="0"/>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bidi w:val="0"/>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bidi w:val="0"/>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bidi w:val="0"/>
      </w:pPr>
      <w:r>
        <w:rPr>
          <w:b w:val="0"/>
          <w:i w:val="0"/>
        </w:rPr>
        <w:t>“יֵבֹשׁוּ וְיִבָּהֲלוּ מְאֹד כָּל־אֹיְבָי; יָשֻׁבוּ, יֵבֹשׁוּ רָגַע.” The poem closes with a chiastic reversal. The terror ⁦(בהל)⁩ that gripped the psalmist’s bones and soul (vv. 3–4) now grips “all my enemies.” Shame ⁦(בּוֹשׁ)⁩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bidi w:val="0"/>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bidi w:val="0"/>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