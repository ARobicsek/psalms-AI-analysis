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6: Grapheme Cluster Reversal + LRO</w:t>
      </w:r>
    </w:p>
    <w:p>
      <w:r>
        <w:rPr>
          <w:b/>
        </w:rPr>
        <w:t xml:space="preserve">Strategy: </w:t>
      </w:r>
      <w:r>
        <w:t xml:space="preserve">Split Hebrew into grapheme clusters (letter+nikud), reverse cluster order, then apply LRO. </w:t>
      </w:r>
      <w:r>
        <w:rPr>
          <w:b/>
        </w:rPr>
        <w:t xml:space="preserve">Result: </w:t>
      </w:r>
      <w:r>
        <w:t>Combining marks stay attached to base letters, no dotted circles!</w:t>
      </w:r>
    </w:p>
    <w:p/>
    <w:p>
      <w:pPr>
        <w:bidi w:val="0"/>
      </w:pPr>
      <w:r>
        <w:rPr>
          <w:b/>
        </w:rPr>
        <w:t>Test 1: Simple parenthesized Hebrew</w:t>
      </w:r>
    </w:p>
    <w:p>
      <w:pPr>
        <w:bidi w:val="0"/>
      </w:pPr>
      <w:r>
        <w:t>And my נֶפֶשׁ is deeply terrified ‭(דאֹמְ הלָהֲבְנִ ישִׁפְנַוְ)‬. נֶפֶשׁ is not a detachable soul.</w:t>
      </w:r>
    </w:p>
    <w:p/>
    <w:p>
      <w:pPr>
        <w:bidi w:val="0"/>
      </w:pPr>
      <w:r>
        <w:rPr>
          <w:b/>
        </w:rPr>
        <w:t>Test 2: Multiple instances</w:t>
      </w:r>
    </w:p>
    <w:p>
      <w:pPr>
        <w:bidi w:val="0"/>
      </w:pPr>
      <w:r>
        <w:t>The word אַשְׁרֵי (ashrei) means blessed ‭(שׁיאִהָ ירֵשְׁאַ)‬, and תְּהִלָּה (tehillah) means praise ‭(דוִדָלְ הלָּהִתְּ)‬.</w:t>
      </w:r>
    </w:p>
    <w:p/>
    <w:p>
      <w:pPr>
        <w:bidi w:val="0"/>
      </w:pPr>
      <w:r>
        <w:rPr>
          <w:b/>
        </w:rPr>
        <w:t>Test 3: Hebrew with spaces</w:t>
      </w:r>
    </w:p>
    <w:p>
      <w:pPr>
        <w:bidi w:val="0"/>
      </w:pPr>
      <w:r>
        <w:t>The phrase "Happy is the man" ‭(רשֶׁאֲ שׁיאִהָ ירֵשְׁאַ)‬ is the opening of Psalm 1.</w:t>
      </w:r>
    </w:p>
    <w:p/>
    <w:p>
      <w:pPr>
        <w:bidi w:val="0"/>
      </w:pPr>
      <w:r>
        <w:rPr>
          <w:b/>
        </w:rPr>
        <w:t>Test 4: Mixed nikud</w:t>
      </w:r>
    </w:p>
    <w:p>
      <w:pPr>
        <w:bidi w:val="0"/>
      </w:pPr>
      <w:r>
        <w:t>The root ברך appears in בָּרוּךְ (blessed) and בְּרָכָה (blessing).</w:t>
      </w:r>
    </w:p>
    <w:p/>
    <w:p>
      <w:pPr>
        <w:bidi w:val="0"/>
      </w:pPr>
      <w:r>
        <w:rPr>
          <w:b/>
        </w:rPr>
        <w:t>Test 5: Long Hebrew text</w:t>
      </w:r>
    </w:p>
    <w:p>
      <w:pPr>
        <w:bidi w:val="0"/>
      </w:pPr>
      <w:r>
        <w:t>The entire first verse ‭(םיעִשָׁרְ תצַעֲבַּ ךְלַהָ אלֹ רשֶׁאֲ שׁיאִהָ ירֵשְׁאַ)‬ sets the tone for the psalm.</w:t>
      </w:r>
    </w:p>
    <w:p/>
    <w:p>
      <w:pPr>
        <w:bidi w:val="0"/>
      </w:pPr>
      <w:r>
        <w:rPr>
          <w:b/>
        </w:rPr>
        <w:t>Test 6: Complex nikud (stress test)</w:t>
      </w:r>
    </w:p>
    <w:p>
      <w:pPr>
        <w:bidi w:val="0"/>
      </w:pPr>
      <w:r>
        <w:t>The word שִׁמְעוּ (hear) has multiple combining marks on the shin.</w:t>
      </w:r>
    </w:p>
    <w:p/>
    <w:p>
      <w:pPr>
        <w:pStyle w:val="Heading2"/>
      </w:pPr>
      <w:r>
        <w:t>Technical Details</w:t>
      </w:r>
    </w:p>
    <w:p>
      <w:r>
        <w:rPr>
          <w:b/>
        </w:rPr>
        <w:t xml:space="preserve">Grapheme Cluster: </w:t>
      </w:r>
      <w:r>
        <w:t>A base letter plus all its combining marks (nikud, shin/sin dot, dagesh, etc.)</w:t>
      </w:r>
    </w:p>
    <w:p>
      <w:r>
        <w:rPr>
          <w:b/>
        </w:rPr>
        <w:t xml:space="preserve">Example: </w:t>
      </w:r>
      <w:r>
        <w:t>The cluster "שִׁ" = [ש + ִ + ׁ] stays together when reversed</w:t>
      </w:r>
    </w:p>
    <w:p>
      <w:r>
        <w:rPr>
          <w:b/>
        </w:rPr>
        <w:t xml:space="preserve">Why this works: </w:t>
      </w:r>
      <w:r>
        <w:t>Combining marks remain attached to their base letter, preventing dotted circle placeholders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