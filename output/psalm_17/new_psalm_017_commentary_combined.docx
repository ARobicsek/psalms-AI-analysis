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17</w:t>
      </w:r>
    </w:p>
    <w:p>
      <w:pPr>
        <w:pStyle w:val="Heading2"/>
      </w:pPr>
      <w:r>
        <w:t>Psalm 17</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תְּפִלָּ֗ה לְדָ֫וִ֥ד שִׁמְעָ֤ה ה׳ ׀ צֶ֗דֶק הַקְשִׁ֥יבָה רִנָּתִ֗י הַאֲזִ֥ינָה תְפִלָּתִ֑י בְּ֝לֹ֗א שִׂפְתֵ֥י מִרְמָֽה׃</w:t>
            </w:r>
          </w:p>
        </w:tc>
        <w:tc>
          <w:tcPr>
            <w:tcW w:type="dxa" w:w="4680"/>
          </w:tcPr>
          <w:p>
            <w:r>
              <w:rPr>
                <w:rFonts w:ascii="Cambria" w:hAnsi="Cambria"/>
              </w:rPr>
              <w:t>A prayer of David.</w:t>
              <w:br/>
              <w:t>Hear, O LORD, what is just;</w:t>
              <w:br/>
              <w:t>heed my cry, give ear to my prayer,</w:t>
              <w:br/>
              <w:t>uttered without guile.</w:t>
            </w:r>
          </w:p>
        </w:tc>
      </w:tr>
      <w:tr>
        <w:tc>
          <w:tcPr>
            <w:tcW w:type="dxa" w:w="4680"/>
          </w:tcPr>
          <w:p>
            <w:r>
              <w:rPr>
                <w:b/>
              </w:rPr>
              <w:t xml:space="preserve">2. </w:t>
            </w:r>
            <w:r>
              <w:rPr>
                <w:rtl/>
              </w:rPr>
              <w:t>מִ֭לְּפָנֶיךָ מִשְׁפָּטִ֣י יֵצֵ֑א עֵ֝ינֶ֗יךָ תֶּחֱזֶ֥ינָה מֵישָׁרִֽים׃</w:t>
            </w:r>
          </w:p>
        </w:tc>
        <w:tc>
          <w:tcPr>
            <w:tcW w:type="dxa" w:w="4680"/>
          </w:tcPr>
          <w:p>
            <w:r>
              <w:rPr>
                <w:rFonts w:ascii="Cambria" w:hAnsi="Cambria"/>
              </w:rPr>
              <w:t>My vindication will come from You;</w:t>
              <w:br/>
              <w:t>Your eyes will behold what is right.</w:t>
            </w:r>
          </w:p>
        </w:tc>
      </w:tr>
      <w:tr>
        <w:tc>
          <w:tcPr>
            <w:tcW w:type="dxa" w:w="4680"/>
          </w:tcPr>
          <w:p>
            <w:r>
              <w:rPr>
                <w:b/>
              </w:rPr>
              <w:t xml:space="preserve">3. </w:t>
            </w:r>
            <w:r>
              <w:rPr>
                <w:rtl/>
              </w:rPr>
              <w:t>בָּ֘חַ֤נְתָּ לִבִּ֨י ׀ פָּ֘קַ֤דְתָּ לַּ֗יְלָה צְרַפְתַּ֥נִי בַל־תִּמְצָ֑א זַ֝מֹּתִ֗י בַּל־יַעֲבׇר־פִּֽי׃</w:t>
            </w:r>
          </w:p>
        </w:tc>
        <w:tc>
          <w:tcPr>
            <w:tcW w:type="dxa" w:w="4680"/>
          </w:tcPr>
          <w:p>
            <w:r>
              <w:rPr>
                <w:rFonts w:ascii="Cambria" w:hAnsi="Cambria"/>
              </w:rPr>
              <w:t>You have visited me at night, probed my mind,</w:t>
              <w:br/>
              <w:t>You have tested me and found nothing amiss;</w:t>
              <w:br/>
              <w:t>I determined that my mouth should not transgress.</w:t>
            </w:r>
          </w:p>
        </w:tc>
      </w:tr>
      <w:tr>
        <w:tc>
          <w:tcPr>
            <w:tcW w:type="dxa" w:w="4680"/>
          </w:tcPr>
          <w:p>
            <w:r>
              <w:rPr>
                <w:b/>
              </w:rPr>
              <w:t xml:space="preserve">4. </w:t>
            </w:r>
            <w:r>
              <w:rPr>
                <w:rtl/>
              </w:rPr>
              <w:t>לִפְעֻלּ֣וֹת אָ֭דָם בִּדְבַ֣ר שְׂפָתֶ֑יךָ אֲנִ֥י שָׁ֝מַ֗רְתִּי אׇרְח֥וֹת פָּרִֽיץ׃</w:t>
            </w:r>
          </w:p>
        </w:tc>
        <w:tc>
          <w:tcPr>
            <w:tcW w:type="dxa" w:w="4680"/>
          </w:tcPr>
          <w:p>
            <w:r>
              <w:rPr>
                <w:rFonts w:ascii="Cambria" w:hAnsi="Cambria"/>
              </w:rPr>
              <w:t>As for man’s dealings,</w:t>
              <w:br/>
              <w:t>in accord with the command of Your lips,</w:t>
              <w:br/>
              <w:t>I have kept in view the fate of the lawless.</w:t>
            </w:r>
          </w:p>
        </w:tc>
      </w:tr>
      <w:tr>
        <w:tc>
          <w:tcPr>
            <w:tcW w:type="dxa" w:w="4680"/>
          </w:tcPr>
          <w:p>
            <w:r>
              <w:rPr>
                <w:b/>
              </w:rPr>
              <w:t xml:space="preserve">5. </w:t>
            </w:r>
            <w:r>
              <w:rPr>
                <w:rtl/>
              </w:rPr>
              <w:t>תָּמֹ֣ךְ אֲ֭שֻׁרַי בְּמַעְגְּלוֹתֶ֑יךָ בַּל־נָמ֥וֹטּוּ פְעָמָֽי׃</w:t>
            </w:r>
          </w:p>
        </w:tc>
        <w:tc>
          <w:tcPr>
            <w:tcW w:type="dxa" w:w="4680"/>
          </w:tcPr>
          <w:p>
            <w:r>
              <w:rPr>
                <w:rFonts w:ascii="Cambria" w:hAnsi="Cambria"/>
              </w:rPr>
              <w:t>My feet have held to Your paths;</w:t>
              <w:br/>
              <w:t>my legs have not given way.</w:t>
            </w:r>
          </w:p>
        </w:tc>
      </w:tr>
      <w:tr>
        <w:tc>
          <w:tcPr>
            <w:tcW w:type="dxa" w:w="4680"/>
          </w:tcPr>
          <w:p>
            <w:r>
              <w:rPr>
                <w:b/>
              </w:rPr>
              <w:t xml:space="preserve">6. </w:t>
            </w:r>
            <w:r>
              <w:rPr>
                <w:rtl/>
              </w:rPr>
              <w:t>אֲנִֽי־קְרָאתִ֣יךָ כִֽי־תַעֲנֵ֣נִי קֵ֑ל הַֽט־אׇזְנְךָ֥ לִ֝֗י שְׁמַ֣ע אִמְרָתִֽי׃</w:t>
            </w:r>
          </w:p>
        </w:tc>
        <w:tc>
          <w:tcPr>
            <w:tcW w:type="dxa" w:w="4680"/>
          </w:tcPr>
          <w:p>
            <w:r>
              <w:rPr>
                <w:rFonts w:ascii="Cambria" w:hAnsi="Cambria"/>
              </w:rPr>
              <w:t>I call on You;</w:t>
              <w:br/>
              <w:t>You will answer me, God;</w:t>
              <w:br/>
              <w:t>turn Your ear to me,</w:t>
              <w:br/>
              <w:t>hear what I say.</w:t>
            </w:r>
          </w:p>
        </w:tc>
      </w:tr>
      <w:tr>
        <w:tc>
          <w:tcPr>
            <w:tcW w:type="dxa" w:w="4680"/>
          </w:tcPr>
          <w:p>
            <w:r>
              <w:rPr>
                <w:b/>
              </w:rPr>
              <w:t xml:space="preserve">7. </w:t>
            </w:r>
            <w:r>
              <w:rPr>
                <w:rtl/>
              </w:rPr>
              <w:t>הַפְלֵ֣ה חֲ֭סָדֶיךָ מוֹשִׁ֣יעַ חוֹסִ֑ים מִ֝מִּתְקוֹמְמִ֗ים בִּֽימִינֶֽךָ׃</w:t>
            </w:r>
          </w:p>
        </w:tc>
        <w:tc>
          <w:tcPr>
            <w:tcW w:type="dxa" w:w="4680"/>
          </w:tcPr>
          <w:p>
            <w:r>
              <w:rPr>
                <w:rFonts w:ascii="Cambria" w:hAnsi="Cambria"/>
              </w:rPr>
              <w:t>Display Your faithfulness in wondrous deeds,</w:t>
              <w:br/>
              <w:t>You who deliver with Your right hand</w:t>
              <w:br/>
              <w:t>those who seek refuge from assailants.</w:t>
            </w:r>
          </w:p>
        </w:tc>
      </w:tr>
      <w:tr>
        <w:tc>
          <w:tcPr>
            <w:tcW w:type="dxa" w:w="4680"/>
          </w:tcPr>
          <w:p>
            <w:r>
              <w:rPr>
                <w:b/>
              </w:rPr>
              <w:t xml:space="preserve">8. </w:t>
            </w:r>
            <w:r>
              <w:rPr>
                <w:rtl/>
              </w:rPr>
              <w:t>שׇׁ֭מְרֵנִי כְּאִישׁ֣וֹן בַּת־עָ֑יִן בְּצֵ֥ל כְּ֝נָפֶ֗יךָ תַּסְתִּירֵֽנִי׃</w:t>
            </w:r>
          </w:p>
        </w:tc>
        <w:tc>
          <w:tcPr>
            <w:tcW w:type="dxa" w:w="4680"/>
          </w:tcPr>
          <w:p>
            <w:r>
              <w:rPr>
                <w:rFonts w:ascii="Cambria" w:hAnsi="Cambria"/>
              </w:rPr>
              <w:t>Guard me like the apple of Your eye;</w:t>
              <w:br/>
              <w:t>hide me in the shadow of Your wings</w:t>
            </w:r>
          </w:p>
        </w:tc>
      </w:tr>
      <w:tr>
        <w:tc>
          <w:tcPr>
            <w:tcW w:type="dxa" w:w="4680"/>
          </w:tcPr>
          <w:p>
            <w:r>
              <w:rPr>
                <w:b/>
              </w:rPr>
              <w:t xml:space="preserve">9. </w:t>
            </w:r>
            <w:r>
              <w:rPr>
                <w:rtl/>
              </w:rPr>
              <w:t>מִפְּנֵ֣י רְ֭שָׁעִים ז֣וּ שַׁדּ֑וּנִי אֹיְבַ֥י בְּ֝נֶ֗פֶשׁ יַקִּ֥יפוּ עָלָֽי׃</w:t>
            </w:r>
          </w:p>
        </w:tc>
        <w:tc>
          <w:tcPr>
            <w:tcW w:type="dxa" w:w="4680"/>
          </w:tcPr>
          <w:p>
            <w:r>
              <w:rPr>
                <w:rFonts w:ascii="Cambria" w:hAnsi="Cambria"/>
              </w:rPr>
              <w:t>from the wicked who despoil me,</w:t>
              <w:br/>
              <w:t>my mortal enemies who encircle me.</w:t>
            </w:r>
          </w:p>
        </w:tc>
      </w:tr>
      <w:tr>
        <w:tc>
          <w:tcPr>
            <w:tcW w:type="dxa" w:w="4680"/>
          </w:tcPr>
          <w:p>
            <w:r>
              <w:rPr>
                <w:b/>
              </w:rPr>
              <w:t xml:space="preserve">10. </w:t>
            </w:r>
            <w:r>
              <w:rPr>
                <w:rtl/>
              </w:rPr>
              <w:t>חֶלְבָּ֥מוֹ סָּגְר֑וּ פִּ֝֗ימוֹ דִּבְּר֥וּ בְגֵאֽוּת׃</w:t>
            </w:r>
          </w:p>
        </w:tc>
        <w:tc>
          <w:tcPr>
            <w:tcW w:type="dxa" w:w="4680"/>
          </w:tcPr>
          <w:p>
            <w:r>
              <w:rPr>
                <w:rFonts w:ascii="Cambria" w:hAnsi="Cambria"/>
              </w:rPr>
              <w:t>Their hearts are closed to pity;</w:t>
              <w:br/>
              <w:t>they mouth arrogance;</w:t>
            </w:r>
          </w:p>
        </w:tc>
      </w:tr>
      <w:tr>
        <w:tc>
          <w:tcPr>
            <w:tcW w:type="dxa" w:w="4680"/>
          </w:tcPr>
          <w:p>
            <w:r>
              <w:rPr>
                <w:b/>
              </w:rPr>
              <w:t xml:space="preserve">11. </w:t>
            </w:r>
            <w:r>
              <w:rPr>
                <w:rtl/>
              </w:rPr>
              <w:t>אַ֭שֻּׁרֵינוּ עַתָּ֣ה (סבבוני) [סְבָב֑וּנוּ] עֵינֵיהֶ֥ם יָ֝שִׁ֗יתוּ לִנְט֥וֹת בָּאָֽרֶץ׃</w:t>
            </w:r>
          </w:p>
        </w:tc>
        <w:tc>
          <w:tcPr>
            <w:tcW w:type="dxa" w:w="4680"/>
          </w:tcPr>
          <w:p>
            <w:r>
              <w:rPr>
                <w:rFonts w:ascii="Cambria" w:hAnsi="Cambria"/>
              </w:rPr>
              <w:t>now they hem in our feet on every side;</w:t>
              <w:br/>
              <w:t>they set their eyes roaming over the land.</w:t>
            </w:r>
          </w:p>
        </w:tc>
      </w:tr>
      <w:tr>
        <w:tc>
          <w:tcPr>
            <w:tcW w:type="dxa" w:w="4680"/>
          </w:tcPr>
          <w:p>
            <w:r>
              <w:rPr>
                <w:b/>
              </w:rPr>
              <w:t xml:space="preserve">12. </w:t>
            </w:r>
            <w:r>
              <w:rPr>
                <w:rtl/>
              </w:rPr>
              <w:t>דִּמְיֹנ֗וֹ כְּ֭אַרְיֵה יִכְס֣וֹף לִטְרֹ֑ף וְ֝כִכְפִ֗יר יֹשֵׁ֥ב בְּמִסְתָּרִֽים׃</w:t>
            </w:r>
          </w:p>
        </w:tc>
        <w:tc>
          <w:tcPr>
            <w:tcW w:type="dxa" w:w="4680"/>
          </w:tcPr>
          <w:p>
            <w:r>
              <w:rPr>
                <w:rFonts w:ascii="Cambria" w:hAnsi="Cambria"/>
              </w:rPr>
              <w:t>He is like a lion eager for prey,</w:t>
              <w:br/>
              <w:t>a king of beasts lying in wait.</w:t>
            </w:r>
          </w:p>
        </w:tc>
      </w:tr>
      <w:tr>
        <w:tc>
          <w:tcPr>
            <w:tcW w:type="dxa" w:w="4680"/>
          </w:tcPr>
          <w:p>
            <w:r>
              <w:rPr>
                <w:b/>
              </w:rPr>
              <w:t xml:space="preserve">13. </w:t>
            </w:r>
            <w:r>
              <w:rPr>
                <w:rtl/>
              </w:rPr>
              <w:t>קוּמָ֤ה ה׳ קַדְּמָ֣ה פָ֭נָיו הַכְרִיעֵ֑הוּ פַּלְּטָ֥ה נַ֝פְשִׁ֗י מֵרָשָׁ֥ע חַרְבֶּֽךָ׃</w:t>
            </w:r>
          </w:p>
        </w:tc>
        <w:tc>
          <w:tcPr>
            <w:tcW w:type="dxa" w:w="4680"/>
          </w:tcPr>
          <w:p>
            <w:r>
              <w:rPr>
                <w:rFonts w:ascii="Cambria" w:hAnsi="Cambria"/>
              </w:rPr>
              <w:t>Rise, O LORD! Go forth to meet him.</w:t>
              <w:br/>
              <w:t>Bring him down;</w:t>
              <w:br/>
              <w:t>rescue me from the wicked with Your sword,</w:t>
            </w:r>
          </w:p>
        </w:tc>
      </w:tr>
      <w:tr>
        <w:tc>
          <w:tcPr>
            <w:tcW w:type="dxa" w:w="4680"/>
          </w:tcPr>
          <w:p>
            <w:r>
              <w:rPr>
                <w:b/>
              </w:rPr>
              <w:t xml:space="preserve">14. </w:t>
            </w:r>
            <w:r>
              <w:rPr>
                <w:rtl/>
              </w:rPr>
              <w:t>מִ֥מְתִֽים־יָדְךָ֨ ׀ ה׳ מִֽמְתִ֬ים מֵחֶ֗לֶד חֶלְקָ֥ם בַּֽחַיִּים֮ (וצפינך) [וּֽצְפוּנְךָ֮] תְּמַלֵּ֢א בִ֫טְנָ֥ם יִשְׂבְּע֥וּ בָנִ֑ים וְהִנִּ֥יחוּ יִ֝תְרָ֗ם לְעוֹלְלֵיהֶֽם׃</w:t>
            </w:r>
          </w:p>
        </w:tc>
        <w:tc>
          <w:tcPr>
            <w:tcW w:type="dxa" w:w="4680"/>
          </w:tcPr>
          <w:p>
            <w:r>
              <w:rPr>
                <w:rFonts w:ascii="Cambria" w:hAnsi="Cambria"/>
              </w:rPr>
              <w:t>from men, O LORD, with Your hand,</w:t>
              <w:br/>
              <w:t>from men whose share in life is fleeting.</w:t>
              <w:br/>
              <w:t>But as to Your treasured ones,</w:t>
              <w:br/>
              <w:t>fill their bellies.</w:t>
              <w:br/>
              <w:t>Their sons too shall be satisfied,</w:t>
              <w:br/>
              <w:t>and have something to leave over for their young.</w:t>
            </w:r>
          </w:p>
        </w:tc>
      </w:tr>
      <w:tr>
        <w:tc>
          <w:tcPr>
            <w:tcW w:type="dxa" w:w="4680"/>
          </w:tcPr>
          <w:p>
            <w:r>
              <w:rPr>
                <w:b/>
              </w:rPr>
              <w:t xml:space="preserve">15. </w:t>
            </w:r>
            <w:r>
              <w:rPr>
                <w:rtl/>
              </w:rPr>
              <w:t>אֲנִ֗י בְּ֭צֶדֶק אֶחֱזֶ֣ה פָנֶ֑יךָ אֶשְׂבְּעָ֥ה בְ֝הָקִ֗יץ תְּמוּנָתֶֽךָ׃ {פ}</w:t>
            </w:r>
          </w:p>
        </w:tc>
        <w:tc>
          <w:tcPr>
            <w:tcW w:type="dxa" w:w="4680"/>
          </w:tcPr>
          <w:p>
            <w:r>
              <w:rPr>
                <w:rFonts w:ascii="Cambria" w:hAnsi="Cambria"/>
              </w:rPr>
              <w:t>Then I, justified, will behold Your face;</w:t>
              <w:br/>
              <w:t>awake, I am filled with the vision of You.</w:t>
            </w:r>
          </w:p>
        </w:tc>
      </w:tr>
    </w:tbl>
    <w:p/>
    <w:p>
      <w:r>
        <w:br w:type="page"/>
      </w:r>
    </w:p>
    <w:p>
      <w:pPr>
        <w:pStyle w:val="Heading2"/>
      </w:pPr>
      <w:r>
        <w:t>Introduction</w:t>
      </w:r>
    </w:p>
    <w:p>
      <w:pPr>
        <w:pStyle w:val="BodySans"/>
        <w:bidi w:val="0"/>
      </w:pPr>
      <w:r>
        <w:rPr>
          <w:rFonts w:ascii="Aptos" w:hAnsi="Aptos"/>
          <w:sz w:val="24"/>
        </w:rPr>
        <w:t xml:space="preserve">Psalm 17 opens not with contrition but with a summons:  </w:t>
      </w:r>
    </w:p>
    <w:p>
      <w:pPr>
        <w:pStyle w:val="BodySans"/>
        <w:bidi w:val="0"/>
        <w:ind w:left="720"/>
      </w:pPr>
      <w:r>
        <w:rPr>
          <w:rFonts w:ascii="Aptos" w:hAnsi="Aptos"/>
          <w:i/>
          <w:sz w:val="24"/>
        </w:rPr>
        <w:t>תְּפִלָּה לְדָוִד; שִׁמְעָה ה׳ צֶדֶק,</w:t>
      </w:r>
    </w:p>
    <w:p>
      <w:pPr>
        <w:pStyle w:val="BodySans"/>
        <w:bidi w:val="0"/>
        <w:ind w:left="720"/>
      </w:pPr>
      <w:r>
        <w:rPr>
          <w:rFonts w:ascii="Aptos" w:hAnsi="Aptos"/>
          <w:i/>
          <w:sz w:val="24"/>
        </w:rPr>
        <w:t>הַקְשִׁיבָה רִנָּתִי; הַאֲזִינָה תְּפִלָּתִי, בְּלֹא שִׂפְתֵי מִרְמָה.</w:t>
      </w:r>
    </w:p>
    <w:p>
      <w:pPr>
        <w:pStyle w:val="BodySans"/>
        <w:bidi w:val="0"/>
      </w:pPr>
      <w:r>
        <w:rPr>
          <w:rFonts w:ascii="Aptos" w:hAnsi="Aptos"/>
          <w:sz w:val="24"/>
        </w:rPr>
        <w:t xml:space="preserve">“A prayer of David. Hear, O YHWH, </w:t>
      </w:r>
      <w:r>
        <w:rPr>
          <w:rFonts w:ascii="Aptos" w:hAnsi="Aptos"/>
          <w:i/>
          <w:sz w:val="24"/>
        </w:rPr>
        <w:t>justice</w:t>
      </w:r>
      <w:r>
        <w:rPr>
          <w:rFonts w:ascii="Aptos" w:hAnsi="Aptos"/>
          <w:sz w:val="24"/>
        </w:rPr>
        <w:t xml:space="preserve">; give heed to my cry; listen to my prayer—from lips without deceit.”  </w:t>
      </w:r>
    </w:p>
    <w:p>
      <w:pPr>
        <w:pStyle w:val="BodySans"/>
        <w:bidi w:val="0"/>
      </w:pPr>
      <w:r>
        <w:rPr>
          <w:rFonts w:ascii="Aptos" w:hAnsi="Aptos"/>
          <w:sz w:val="24"/>
        </w:rPr>
        <w:t xml:space="preserve">The first word addressed to God is not “mercy” but </w:t>
      </w:r>
      <w:r>
        <w:rPr>
          <w:rFonts w:ascii="Aptos" w:hAnsi="Aptos"/>
          <w:i/>
          <w:sz w:val="24"/>
        </w:rPr>
        <w:t>צֶדֶק</w:t>
      </w:r>
      <w:r>
        <w:rPr>
          <w:rFonts w:ascii="Aptos" w:hAnsi="Aptos"/>
          <w:sz w:val="24"/>
        </w:rPr>
        <w:t xml:space="preserve"> (</w:t>
      </w:r>
      <w:r>
        <w:rPr>
          <w:rFonts w:ascii="Aptos" w:hAnsi="Aptos"/>
          <w:i/>
          <w:sz w:val="24"/>
        </w:rPr>
        <w:t>tzedeq</w:t>
      </w:r>
      <w:r>
        <w:rPr>
          <w:rFonts w:ascii="Aptos" w:hAnsi="Aptos"/>
          <w:sz w:val="24"/>
        </w:rPr>
        <w:t>), justice. The psalmist does not cast himself as a sinner begging for pardon (as in Psalm 51) but as a defendant demanding that his just case be heard. That opening line already sketches the drama of the psalm: human courts have failed, enemies have seized the narrative; the only hope is to appeal to the Judge whose eyes cannot be bribed.</w:t>
      </w:r>
    </w:p>
    <w:p>
      <w:pPr>
        <w:pStyle w:val="BodySans"/>
        <w:bidi w:val="0"/>
      </w:pPr>
      <w:r>
        <w:rPr>
          <w:rFonts w:ascii="Aptos" w:hAnsi="Aptos"/>
          <w:sz w:val="24"/>
        </w:rPr>
        <w:t xml:space="preserve">The three verbs—“hear,” “give heed,” “listen”—are a classic example of what scholars call </w:t>
      </w:r>
      <w:r>
        <w:rPr>
          <w:rFonts w:ascii="Aptos" w:hAnsi="Aptos"/>
          <w:i/>
          <w:sz w:val="24"/>
        </w:rPr>
        <w:t>parallelism</w:t>
      </w:r>
      <w:r>
        <w:rPr>
          <w:rFonts w:ascii="Aptos" w:hAnsi="Aptos"/>
          <w:sz w:val="24"/>
        </w:rPr>
        <w:t xml:space="preserve">, the basic poetic device in biblical verse in which the second and third phrases echo and sharpen the first. Here the triple imperative piles insistence upon insistence: </w:t>
      </w:r>
      <w:r>
        <w:rPr>
          <w:rFonts w:ascii="Aptos" w:hAnsi="Aptos"/>
          <w:i/>
          <w:sz w:val="24"/>
        </w:rPr>
        <w:t>שִׁמְעָה … הַקְשִׁיבָה … הַאֲזִינָה</w:t>
      </w:r>
      <w:r>
        <w:rPr>
          <w:rFonts w:ascii="Aptos" w:hAnsi="Aptos"/>
          <w:sz w:val="24"/>
        </w:rPr>
        <w:t>. Read aloud, they hammer like a fist on a locked door.</w:t>
      </w:r>
    </w:p>
    <w:p>
      <w:pPr>
        <w:pStyle w:val="Heading4"/>
      </w:pPr>
      <w:r>
        <w:t>The legal frame</w:t>
      </w:r>
    </w:p>
    <w:p>
      <w:pPr>
        <w:pStyle w:val="BodySans"/>
        <w:bidi w:val="0"/>
      </w:pPr>
      <w:r>
        <w:rPr>
          <w:rFonts w:ascii="Aptos" w:hAnsi="Aptos"/>
          <w:sz w:val="24"/>
        </w:rPr>
        <w:t>Verse 2 makes the legal theater explicit:</w:t>
      </w:r>
    </w:p>
    <w:p>
      <w:pPr>
        <w:pStyle w:val="BodySans"/>
        <w:bidi w:val="0"/>
        <w:ind w:left="720"/>
      </w:pPr>
      <w:r>
        <w:rPr>
          <w:rFonts w:ascii="Aptos" w:hAnsi="Aptos"/>
          <w:i/>
          <w:sz w:val="24"/>
        </w:rPr>
        <w:t>מִלְּפָנֶיךָ מִשְׁפָּטִי יֵצֵא;</w:t>
      </w:r>
    </w:p>
    <w:p>
      <w:pPr>
        <w:pStyle w:val="BodySans"/>
        <w:bidi w:val="0"/>
        <w:ind w:left="720"/>
      </w:pPr>
      <w:r>
        <w:rPr>
          <w:rFonts w:ascii="Aptos" w:hAnsi="Aptos"/>
          <w:i/>
          <w:sz w:val="24"/>
        </w:rPr>
        <w:t>עֵינֶיךָ תֶּחֱזֶינָה מֵישָׁרִים.</w:t>
      </w:r>
    </w:p>
    <w:p>
      <w:pPr>
        <w:pStyle w:val="BodySans"/>
        <w:bidi w:val="0"/>
      </w:pPr>
      <w:r>
        <w:rPr>
          <w:rFonts w:ascii="Aptos" w:hAnsi="Aptos"/>
          <w:sz w:val="24"/>
        </w:rPr>
        <w:t>“From before You let my judgment come forth; may Your eyes behold what is upright.”</w:t>
      </w:r>
    </w:p>
    <w:p>
      <w:pPr>
        <w:pStyle w:val="BodySans"/>
        <w:bidi w:val="0"/>
      </w:pPr>
      <w:r>
        <w:rPr>
          <w:rFonts w:ascii="Aptos" w:hAnsi="Aptos"/>
          <w:i/>
          <w:sz w:val="24"/>
        </w:rPr>
        <w:t>מִשְׁפָּטִי</w:t>
      </w:r>
      <w:r>
        <w:rPr>
          <w:rFonts w:ascii="Aptos" w:hAnsi="Aptos"/>
          <w:sz w:val="24"/>
        </w:rPr>
        <w:t xml:space="preserve"> (“my judgment”) is the verdict the psalmist wants publicly issued from God’s </w:t>
      </w:r>
      <w:r>
        <w:rPr>
          <w:rFonts w:ascii="Aptos" w:hAnsi="Aptos"/>
          <w:i/>
          <w:sz w:val="24"/>
        </w:rPr>
        <w:t>presence</w:t>
      </w:r>
      <w:r>
        <w:rPr>
          <w:rFonts w:ascii="Aptos" w:hAnsi="Aptos"/>
          <w:sz w:val="24"/>
        </w:rPr>
        <w:t xml:space="preserve"> (literally “face,” </w:t>
      </w:r>
      <w:r>
        <w:rPr>
          <w:rFonts w:ascii="Aptos" w:hAnsi="Aptos"/>
          <w:i/>
          <w:sz w:val="24"/>
        </w:rPr>
        <w:t>פָּנִים</w:t>
      </w:r>
      <w:r>
        <w:rPr>
          <w:rFonts w:ascii="Aptos" w:hAnsi="Aptos"/>
          <w:sz w:val="24"/>
        </w:rPr>
        <w:t xml:space="preserve">). The verb “go forth” is courtroom language: a decision is rendered and emerges from the judge’s chambers into the world. The second line turns from the ear to the eye. God’s “eyes” are asked to see </w:t>
      </w:r>
      <w:r>
        <w:rPr>
          <w:rFonts w:ascii="Aptos" w:hAnsi="Aptos"/>
          <w:i/>
          <w:sz w:val="24"/>
        </w:rPr>
        <w:t>מֵישָׁרִים</w:t>
      </w:r>
      <w:r>
        <w:rPr>
          <w:rFonts w:ascii="Aptos" w:hAnsi="Aptos"/>
          <w:sz w:val="24"/>
        </w:rPr>
        <w:t>—straightness, equity. Human observers see a fugitive; God, the psalm insists, will see a straight path.</w:t>
      </w:r>
    </w:p>
    <w:p>
      <w:pPr>
        <w:pStyle w:val="BodySans"/>
        <w:bidi w:val="0"/>
      </w:pPr>
      <w:r>
        <w:rPr>
          <w:rFonts w:ascii="Aptos" w:hAnsi="Aptos"/>
          <w:sz w:val="24"/>
        </w:rPr>
        <w:t>That path is defended in verses 3–5 with a remarkable triple testing:</w:t>
      </w:r>
    </w:p>
    <w:p>
      <w:pPr>
        <w:pStyle w:val="BodySans"/>
        <w:bidi w:val="0"/>
        <w:ind w:left="720"/>
      </w:pPr>
      <w:r>
        <w:rPr>
          <w:rFonts w:ascii="Aptos" w:hAnsi="Aptos"/>
          <w:i/>
          <w:sz w:val="24"/>
        </w:rPr>
        <w:t>בָּחַנְתָּ לִבִּי, פָּקַדְתָּ לַּיְלָה, צְרַפְתַּנִי בַל־תִּמְצָא;</w:t>
      </w:r>
    </w:p>
    <w:p>
      <w:pPr>
        <w:pStyle w:val="BodySans"/>
        <w:bidi w:val="0"/>
        <w:ind w:left="720"/>
      </w:pPr>
      <w:r>
        <w:rPr>
          <w:rFonts w:ascii="Aptos" w:hAnsi="Aptos"/>
          <w:i/>
          <w:sz w:val="24"/>
        </w:rPr>
        <w:t>זַמֹּתִי בַּל־יַעֲבֹר־פִּי.</w:t>
      </w:r>
    </w:p>
    <w:p>
      <w:pPr>
        <w:pStyle w:val="BodySans"/>
        <w:bidi w:val="0"/>
      </w:pPr>
      <w:r>
        <w:rPr>
          <w:rFonts w:ascii="Aptos" w:hAnsi="Aptos"/>
          <w:sz w:val="24"/>
        </w:rPr>
        <w:t>“You have probed my heart, You have visited me by night, You have refined me—you will find nothing; I have resolved that my mouth will not transgress.”</w:t>
      </w:r>
    </w:p>
    <w:p>
      <w:pPr>
        <w:pStyle w:val="BodySans"/>
        <w:bidi w:val="0"/>
      </w:pPr>
      <w:r>
        <w:rPr>
          <w:rFonts w:ascii="Aptos" w:hAnsi="Aptos"/>
          <w:sz w:val="24"/>
        </w:rPr>
        <w:t xml:space="preserve">Each verb deepens the inspection. </w:t>
      </w:r>
      <w:r>
        <w:rPr>
          <w:rFonts w:ascii="Aptos" w:hAnsi="Aptos"/>
          <w:i/>
          <w:sz w:val="24"/>
        </w:rPr>
        <w:t>בָּחַן</w:t>
      </w:r>
      <w:r>
        <w:rPr>
          <w:rFonts w:ascii="Aptos" w:hAnsi="Aptos"/>
          <w:sz w:val="24"/>
        </w:rPr>
        <w:t xml:space="preserve"> is to assay metal, to test its quality; </w:t>
      </w:r>
      <w:r>
        <w:rPr>
          <w:rFonts w:ascii="Aptos" w:hAnsi="Aptos"/>
          <w:i/>
          <w:sz w:val="24"/>
        </w:rPr>
        <w:t>פָּקַד</w:t>
      </w:r>
      <w:r>
        <w:rPr>
          <w:rFonts w:ascii="Aptos" w:hAnsi="Aptos"/>
          <w:sz w:val="24"/>
        </w:rPr>
        <w:t xml:space="preserve"> is to “visit,” in the sense of inspect or take account; </w:t>
      </w:r>
      <w:r>
        <w:rPr>
          <w:rFonts w:ascii="Aptos" w:hAnsi="Aptos"/>
          <w:i/>
          <w:sz w:val="24"/>
        </w:rPr>
        <w:t>צָרַף</w:t>
      </w:r>
      <w:r>
        <w:rPr>
          <w:rFonts w:ascii="Aptos" w:hAnsi="Aptos"/>
          <w:sz w:val="24"/>
        </w:rPr>
        <w:t xml:space="preserve"> is to refine silver over fire. Night is when thoughts surface. Under that intense, nocturnal scrutiny, the poet claims, no scheme (</w:t>
      </w:r>
      <w:r>
        <w:rPr>
          <w:rFonts w:ascii="Aptos" w:hAnsi="Aptos"/>
          <w:i/>
          <w:sz w:val="24"/>
        </w:rPr>
        <w:t>זִמָּה</w:t>
      </w:r>
      <w:r>
        <w:rPr>
          <w:rFonts w:ascii="Aptos" w:hAnsi="Aptos"/>
          <w:sz w:val="24"/>
        </w:rPr>
        <w:t>) was found, no premeditated malice that would cross his lips. Traditional Jewish readers were not blind to the audacity here. Rashi, who reads the psalm against the backdrop of David and Bathsheba, glosses “You visited me by night” as the moment of that sin and still hears David saying: once judged and chastened, my heart and speech are aligned.</w:t>
      </w:r>
    </w:p>
    <w:p>
      <w:pPr>
        <w:pStyle w:val="BodySans"/>
        <w:bidi w:val="0"/>
      </w:pPr>
      <w:r>
        <w:rPr>
          <w:rFonts w:ascii="Aptos" w:hAnsi="Aptos"/>
          <w:sz w:val="24"/>
        </w:rPr>
        <w:t>Verse 4, syntactically gnarled, anchors this innocence in obedience:</w:t>
      </w:r>
    </w:p>
    <w:p>
      <w:pPr>
        <w:pStyle w:val="BodySans"/>
        <w:bidi w:val="0"/>
        <w:ind w:left="720"/>
      </w:pPr>
      <w:r>
        <w:rPr>
          <w:rFonts w:ascii="Aptos" w:hAnsi="Aptos"/>
          <w:i/>
          <w:sz w:val="24"/>
        </w:rPr>
        <w:t>לִפְעֻלּוֹת אָדָם, בִּדְבַר שְׂפָתֶיךָ;</w:t>
      </w:r>
    </w:p>
    <w:p>
      <w:pPr>
        <w:pStyle w:val="BodySans"/>
        <w:bidi w:val="0"/>
        <w:ind w:left="720"/>
      </w:pPr>
      <w:r>
        <w:rPr>
          <w:rFonts w:ascii="Aptos" w:hAnsi="Aptos"/>
          <w:i/>
          <w:sz w:val="24"/>
        </w:rPr>
        <w:t>אֲנִי שָׁמַרְתִּי אׇרְחוֹת פָּרִיץ.</w:t>
      </w:r>
    </w:p>
    <w:p>
      <w:pPr>
        <w:pStyle w:val="BodySans"/>
        <w:bidi w:val="0"/>
      </w:pPr>
      <w:r>
        <w:rPr>
          <w:rFonts w:ascii="Aptos" w:hAnsi="Aptos"/>
          <w:sz w:val="24"/>
        </w:rPr>
        <w:t>“As for human deeds—by the word of Your lips—I have kept away from the paths of the violent.”</w:t>
      </w:r>
    </w:p>
    <w:p>
      <w:pPr>
        <w:pStyle w:val="BodySans"/>
        <w:bidi w:val="0"/>
      </w:pPr>
      <w:r>
        <w:rPr>
          <w:rFonts w:ascii="Aptos" w:hAnsi="Aptos"/>
          <w:sz w:val="24"/>
        </w:rPr>
        <w:t xml:space="preserve">The “word of Your lips” is Torah, the revealed will. </w:t>
      </w:r>
      <w:r>
        <w:rPr>
          <w:rFonts w:ascii="Aptos" w:hAnsi="Aptos"/>
          <w:i/>
          <w:sz w:val="24"/>
        </w:rPr>
        <w:t>אׇרְחוֹת פָּרִיץ</w:t>
      </w:r>
      <w:r>
        <w:rPr>
          <w:rFonts w:ascii="Aptos" w:hAnsi="Aptos"/>
          <w:sz w:val="24"/>
        </w:rPr>
        <w:t>—“paths of the violent, the lawless one”—are the shortcuts of those who seize by force what they cannot obtain by right. Many medievals hear behind this line the stories in 1 Samuel where David refuses to murder Saul even when he can. He “kept” himself from that violent path precisely because of “the word of [God’s] lips.”</w:t>
      </w:r>
    </w:p>
    <w:p>
      <w:pPr>
        <w:pStyle w:val="BodySans"/>
        <w:bidi w:val="0"/>
      </w:pPr>
      <w:r>
        <w:rPr>
          <w:rFonts w:ascii="Aptos" w:hAnsi="Aptos"/>
          <w:sz w:val="24"/>
        </w:rPr>
        <w:t>Verse 5 continues the travel metaphor:</w:t>
      </w:r>
    </w:p>
    <w:p>
      <w:pPr>
        <w:pStyle w:val="BodySans"/>
        <w:bidi w:val="0"/>
        <w:ind w:left="720"/>
      </w:pPr>
      <w:r>
        <w:rPr>
          <w:rFonts w:ascii="Aptos" w:hAnsi="Aptos"/>
          <w:i/>
          <w:sz w:val="24"/>
        </w:rPr>
        <w:t>תָּמֹךְ אֲשֻׁרַי בְּמַעְגְּלוֹתֶיךָ;</w:t>
      </w:r>
    </w:p>
    <w:p>
      <w:pPr>
        <w:pStyle w:val="BodySans"/>
        <w:bidi w:val="0"/>
        <w:ind w:left="720"/>
      </w:pPr>
      <w:r>
        <w:rPr>
          <w:rFonts w:ascii="Aptos" w:hAnsi="Aptos"/>
          <w:i/>
          <w:sz w:val="24"/>
        </w:rPr>
        <w:t>בַּל־נָמוֹטּוּ פְּעָמָי.</w:t>
      </w:r>
    </w:p>
    <w:p>
      <w:pPr>
        <w:pStyle w:val="BodySans"/>
        <w:bidi w:val="0"/>
      </w:pPr>
      <w:r>
        <w:rPr>
          <w:rFonts w:ascii="Aptos" w:hAnsi="Aptos"/>
          <w:sz w:val="24"/>
        </w:rPr>
        <w:t>“Hold firm my steps in Your tracks; let my feet not slip.”</w:t>
      </w:r>
    </w:p>
    <w:p>
      <w:pPr>
        <w:pStyle w:val="BodySans"/>
        <w:bidi w:val="0"/>
      </w:pPr>
      <w:r>
        <w:rPr>
          <w:rFonts w:ascii="Aptos" w:hAnsi="Aptos"/>
          <w:i/>
          <w:sz w:val="24"/>
        </w:rPr>
        <w:t>מַעְגָּל</w:t>
      </w:r>
      <w:r>
        <w:rPr>
          <w:rFonts w:ascii="Aptos" w:hAnsi="Aptos"/>
          <w:sz w:val="24"/>
        </w:rPr>
        <w:t xml:space="preserve"> is not just a “path” but a track worn into the ground—a wagon-rut produced by repeated passage. The poet asks that his steps cling to those divine grooves. Malbim, with psychological acuity, notes that sometimes righteousness itself requires leaving the “straight” road—showing courage against the wicked, even harshness—and that it is precisely in those morally complex detours that one needs God to keep one from sliding into cruelty.</w:t>
      </w:r>
    </w:p>
    <w:p>
      <w:pPr>
        <w:pStyle w:val="BodySans"/>
        <w:bidi w:val="0"/>
      </w:pPr>
      <w:r>
        <w:rPr>
          <w:rFonts w:ascii="Aptos" w:hAnsi="Aptos"/>
          <w:sz w:val="24"/>
        </w:rPr>
        <w:t>The psalm thus opens as a kind of spiritual affidavit: my lips are clean, my thoughts have been smelted, my feet have not followed the brigand’s trail. Only then does the tone become unapologetically petitionary.</w:t>
      </w:r>
    </w:p>
    <w:p>
      <w:pPr>
        <w:pStyle w:val="Heading4"/>
      </w:pPr>
      <w:r>
        <w:t>The center: hesed and hiding</w:t>
      </w:r>
    </w:p>
    <w:p>
      <w:pPr>
        <w:pStyle w:val="BodySans"/>
        <w:bidi w:val="0"/>
      </w:pPr>
      <w:r>
        <w:rPr>
          <w:rFonts w:ascii="Aptos" w:hAnsi="Aptos"/>
          <w:sz w:val="24"/>
        </w:rPr>
        <w:t>Verses 6–9 turn from defense to plea, and the rhetoric softens from forensic to intimate:</w:t>
      </w:r>
    </w:p>
    <w:p>
      <w:pPr>
        <w:pStyle w:val="BodySans"/>
        <w:bidi w:val="0"/>
        <w:ind w:left="720"/>
      </w:pPr>
      <w:r>
        <w:rPr>
          <w:rFonts w:ascii="Aptos" w:hAnsi="Aptos"/>
          <w:i/>
          <w:sz w:val="24"/>
        </w:rPr>
        <w:t>הַפְלֵה חֲסָדֶיךָ מוֹשִׁיעַ חוֹסִים;</w:t>
      </w:r>
    </w:p>
    <w:p>
      <w:pPr>
        <w:pStyle w:val="BodySans"/>
        <w:bidi w:val="0"/>
        <w:ind w:left="720"/>
      </w:pPr>
      <w:r>
        <w:rPr>
          <w:rFonts w:ascii="Aptos" w:hAnsi="Aptos"/>
          <w:i/>
          <w:sz w:val="24"/>
        </w:rPr>
        <w:t>מִמִּתְקוֹמְמִים בִּימִינֶךָ.</w:t>
      </w:r>
    </w:p>
    <w:p>
      <w:pPr>
        <w:pStyle w:val="BodySans"/>
        <w:bidi w:val="0"/>
      </w:pPr>
      <w:r>
        <w:rPr>
          <w:rFonts w:ascii="Aptos" w:hAnsi="Aptos"/>
          <w:sz w:val="24"/>
        </w:rPr>
        <w:t>“Make wondrous Your steadfast love, O savior of those who seek refuge, from those who rise up [against them] by Your right hand.”</w:t>
      </w:r>
    </w:p>
    <w:p>
      <w:pPr>
        <w:pStyle w:val="BodySans"/>
        <w:bidi w:val="0"/>
      </w:pPr>
      <w:r>
        <w:rPr>
          <w:rFonts w:ascii="Aptos" w:hAnsi="Aptos"/>
          <w:sz w:val="24"/>
        </w:rPr>
        <w:t xml:space="preserve">The verb </w:t>
      </w:r>
      <w:r>
        <w:rPr>
          <w:rFonts w:ascii="Aptos" w:hAnsi="Aptos"/>
          <w:i/>
          <w:sz w:val="24"/>
        </w:rPr>
        <w:t>הַפְלֵה</w:t>
      </w:r>
      <w:r>
        <w:rPr>
          <w:rFonts w:ascii="Aptos" w:hAnsi="Aptos"/>
          <w:sz w:val="24"/>
        </w:rPr>
        <w:t xml:space="preserve"> (“make wondrous, set apart”) comes from a root meaning “to distinguish” or “do something extraordinary.” In Exodus 8:18 God says, “וְהִפְלֵיתִי בַּיּוֹם הַהוּא אֶת־אֶרֶץ גֹּשֶׁן”—“I will set apart on that day the land of Goshen” from Egypt’s plagues. Here the psalmist asks for that same kind of visible separation between himself and his enemies, a public display of </w:t>
      </w:r>
      <w:r>
        <w:rPr>
          <w:rFonts w:ascii="Aptos" w:hAnsi="Aptos"/>
          <w:i/>
          <w:sz w:val="24"/>
        </w:rPr>
        <w:t>חֶסֶד</w:t>
      </w:r>
      <w:r>
        <w:rPr>
          <w:rFonts w:ascii="Aptos" w:hAnsi="Aptos"/>
          <w:sz w:val="24"/>
        </w:rPr>
        <w:t>—covenant loyalty—toward “those who take refuge” in God.</w:t>
      </w:r>
    </w:p>
    <w:p>
      <w:pPr>
        <w:pStyle w:val="BodySans"/>
        <w:bidi w:val="0"/>
      </w:pPr>
      <w:r>
        <w:rPr>
          <w:rFonts w:ascii="Aptos" w:hAnsi="Aptos"/>
          <w:sz w:val="24"/>
        </w:rPr>
        <w:t>Immediately comes the most tender pair of images in the psalm:</w:t>
      </w:r>
    </w:p>
    <w:p>
      <w:pPr>
        <w:pStyle w:val="BodySans"/>
        <w:bidi w:val="0"/>
        <w:ind w:left="720"/>
      </w:pPr>
      <w:r>
        <w:rPr>
          <w:rFonts w:ascii="Aptos" w:hAnsi="Aptos"/>
          <w:i/>
          <w:sz w:val="24"/>
        </w:rPr>
        <w:t>שָׁמְרֵנִי כְאִישׁוֹן בַּת־עָיִן;</w:t>
      </w:r>
    </w:p>
    <w:p>
      <w:pPr>
        <w:pStyle w:val="BodySans"/>
        <w:bidi w:val="0"/>
        <w:ind w:left="720"/>
      </w:pPr>
      <w:r>
        <w:rPr>
          <w:rFonts w:ascii="Aptos" w:hAnsi="Aptos"/>
          <w:i/>
          <w:sz w:val="24"/>
        </w:rPr>
        <w:t>בְּצֵל כְּנָפֶיךָ תַּסְתִּירֵנִי.</w:t>
      </w:r>
    </w:p>
    <w:p>
      <w:pPr>
        <w:pStyle w:val="BodySans"/>
        <w:bidi w:val="0"/>
      </w:pPr>
      <w:r>
        <w:rPr>
          <w:rFonts w:ascii="Aptos" w:hAnsi="Aptos"/>
          <w:sz w:val="24"/>
        </w:rPr>
        <w:t>“Guard me like the apple of the eye; hide me in the shadow of Your wings.”</w:t>
      </w:r>
    </w:p>
    <w:p>
      <w:pPr>
        <w:pStyle w:val="BodySans"/>
        <w:bidi w:val="0"/>
      </w:pPr>
      <w:r>
        <w:rPr>
          <w:rFonts w:ascii="Aptos" w:hAnsi="Aptos"/>
          <w:i/>
          <w:sz w:val="24"/>
        </w:rPr>
        <w:t>אִישׁוֹן בַּת־עָיִן</w:t>
      </w:r>
      <w:r>
        <w:rPr>
          <w:rFonts w:ascii="Aptos" w:hAnsi="Aptos"/>
          <w:sz w:val="24"/>
        </w:rPr>
        <w:t xml:space="preserve"> is literally the “little man” in the “daughter of the eye”—the tiny human reflection one sees in another’s pupil. Deuteronomy 32:10 uses the same phrase for God’s care of Israel in the wilderness: “יִצְּרֶנְהוּ כְּאִישׁוֹן עֵינוֹ” (“He guarded him like the apple of His eye”). To harm that “little man” is to strike the organ of sight itself. Zechariah 2:8 intensifies the image: “הַנֹּגֵעַ בָּכֶם נֹגֵעַ בְּבָבַת עֵינוֹ”—“whoever touches you touches the apple of His eye.” Psalm 17 joins that tradition: the speaker asks to be the point where God’s gaze focuses and therefore the point God instinctively shields.</w:t>
      </w:r>
    </w:p>
    <w:p>
      <w:pPr>
        <w:pStyle w:val="BodySans"/>
        <w:bidi w:val="0"/>
      </w:pPr>
      <w:r>
        <w:rPr>
          <w:rFonts w:ascii="Aptos" w:hAnsi="Aptos"/>
          <w:sz w:val="24"/>
        </w:rPr>
        <w:t>The “shadow of Your wings” belongs to a small constellation of psalms. Psalm 36:8 says, “וּבְנֵי אָדָם בְּצֵל כְּנָפֶיךָ יֶחֱסָיוּן”—“Human beings take refuge in the shadow of Your wings”; Psalm 57:2: “בְּצֵל־כְּנָפֶיךָ אֶחְסֶה עַד יַעֲבֹר הַוּוֹת”—“In the shadow of Your wings I take refuge, until calamities pass.” On the surface it is the picture of a bird sheltering its young. Yet in Israel’s temple, the Ark of the Covenant was overshadowed by cherubim whose wings met above it (Exodus 25:20). To be hidden under God’s wings is also to be hidden under that canopy in the sanctuary. The metaphor is double: maternal and architectural, intimate and cultic.</w:t>
      </w:r>
    </w:p>
    <w:p>
      <w:pPr>
        <w:pStyle w:val="BodySans"/>
        <w:bidi w:val="0"/>
      </w:pPr>
      <w:r>
        <w:rPr>
          <w:rFonts w:ascii="Aptos" w:hAnsi="Aptos"/>
          <w:sz w:val="24"/>
        </w:rPr>
        <w:t xml:space="preserve">What drives him there are “the wicked who despoil me … my enemies who encircle me” (v. 9). The verb </w:t>
      </w:r>
      <w:r>
        <w:rPr>
          <w:rFonts w:ascii="Aptos" w:hAnsi="Aptos"/>
          <w:i/>
          <w:sz w:val="24"/>
        </w:rPr>
        <w:t>יַקִּיפוּ</w:t>
      </w:r>
      <w:r>
        <w:rPr>
          <w:rFonts w:ascii="Aptos" w:hAnsi="Aptos"/>
          <w:sz w:val="24"/>
        </w:rPr>
        <w:t xml:space="preserve"> (“encircle”) and the phrase “hem in our steps” (v. 11) belong to the same military-hunting lexicon as other laments: “הֽוּא־יוֹצִיא מֵרֶשֶׁת רַגְלָי” (“He will free my feet from the net,” Ps 25:15). Psalm 31 combines both net and shelter: “תּוֹצִיאֵנִי מֵרֶשֶׁת זוּ טָמְנוּ לִי … תַסְתִּירֵם בְּסֵתֶר פָּנֶיךָ” (“You free me from the net they hid for me … You hide them in the shelter of Your face,” Ps 31:5,21). Psalm 17 stands in that cluster: enemies tightening the circle, God offering a hidden place.</w:t>
      </w:r>
    </w:p>
    <w:p>
      <w:pPr>
        <w:pStyle w:val="Heading4"/>
      </w:pPr>
      <w:r>
        <w:t>The enemies and the “men of the world”</w:t>
      </w:r>
    </w:p>
    <w:p>
      <w:pPr>
        <w:pStyle w:val="BodySans"/>
        <w:bidi w:val="0"/>
      </w:pPr>
      <w:r>
        <w:rPr>
          <w:rFonts w:ascii="Aptos" w:hAnsi="Aptos"/>
          <w:sz w:val="24"/>
        </w:rPr>
        <w:t>Verses 10–12 anatomize the pursuers:</w:t>
      </w:r>
    </w:p>
    <w:p>
      <w:pPr>
        <w:pStyle w:val="BodySans"/>
        <w:bidi w:val="0"/>
        <w:ind w:left="720"/>
      </w:pPr>
      <w:r>
        <w:rPr>
          <w:rFonts w:ascii="Aptos" w:hAnsi="Aptos"/>
          <w:i/>
          <w:sz w:val="24"/>
        </w:rPr>
        <w:t>חֶלְבָּמוֹ סָגְרוּ; פִּימוֹ דִּבְּרוּ בְגֵאוּת.</w:t>
      </w:r>
    </w:p>
    <w:p>
      <w:pPr>
        <w:pStyle w:val="BodySans"/>
        <w:bidi w:val="0"/>
      </w:pPr>
      <w:r>
        <w:rPr>
          <w:rFonts w:ascii="Aptos" w:hAnsi="Aptos"/>
          <w:sz w:val="24"/>
        </w:rPr>
        <w:t>“They have closed their fat; their mouth speaks with arrogance.”</w:t>
      </w:r>
    </w:p>
    <w:p>
      <w:pPr>
        <w:pStyle w:val="BodySans"/>
        <w:bidi w:val="0"/>
      </w:pPr>
      <w:r>
        <w:rPr>
          <w:rFonts w:ascii="Aptos" w:hAnsi="Aptos"/>
          <w:sz w:val="24"/>
        </w:rPr>
        <w:t xml:space="preserve">In biblical physiology, </w:t>
      </w:r>
      <w:r>
        <w:rPr>
          <w:rFonts w:ascii="Aptos" w:hAnsi="Aptos"/>
          <w:i/>
          <w:sz w:val="24"/>
        </w:rPr>
        <w:t>חֵלֶב</w:t>
      </w:r>
      <w:r>
        <w:rPr>
          <w:rFonts w:ascii="Aptos" w:hAnsi="Aptos"/>
          <w:sz w:val="24"/>
        </w:rPr>
        <w:t xml:space="preserve"> is the rich fat around the organs, especially the heart. Job 15:27 says of the wicked man, “כִּי־כִסָּה פָנָיו בְּחֶלְבּוֹ”—“he covered his face with his fat.” To “close the fat” is to seal off the inner seat of feeling. The psalm does not say they lack information; it says they have shut down compassion. That interior callousness pairs with external swagger: “their mouth speaks </w:t>
      </w:r>
      <w:r>
        <w:rPr>
          <w:rFonts w:ascii="Aptos" w:hAnsi="Aptos"/>
          <w:i/>
          <w:sz w:val="24"/>
        </w:rPr>
        <w:t>בְּגֵאוּת</w:t>
      </w:r>
      <w:r>
        <w:rPr>
          <w:rFonts w:ascii="Aptos" w:hAnsi="Aptos"/>
          <w:sz w:val="24"/>
        </w:rPr>
        <w:t>”—in pride. The internal organ is sealed; the public voice is loud.</w:t>
      </w:r>
    </w:p>
    <w:p>
      <w:pPr>
        <w:pStyle w:val="BodySans"/>
        <w:bidi w:val="0"/>
      </w:pPr>
      <w:r>
        <w:rPr>
          <w:rFonts w:ascii="Aptos" w:hAnsi="Aptos"/>
          <w:sz w:val="24"/>
        </w:rPr>
        <w:t>By verse 12, the many foes are distilled into one archetypal predator:</w:t>
      </w:r>
    </w:p>
    <w:p>
      <w:pPr>
        <w:pStyle w:val="BodySans"/>
        <w:bidi w:val="0"/>
        <w:ind w:left="720"/>
      </w:pPr>
      <w:r>
        <w:rPr>
          <w:rFonts w:ascii="Aptos" w:hAnsi="Aptos"/>
          <w:i/>
          <w:sz w:val="24"/>
        </w:rPr>
        <w:t>דִּמְיֹנוֹ כְאַרְיֵה יִכְסֹף לִטְרֹף, וְכִכְפִיר יֹשֵׁב בְּמִסְתָּרִים.</w:t>
      </w:r>
    </w:p>
    <w:p>
      <w:pPr>
        <w:pStyle w:val="BodySans"/>
        <w:bidi w:val="0"/>
      </w:pPr>
      <w:r>
        <w:rPr>
          <w:rFonts w:ascii="Aptos" w:hAnsi="Aptos"/>
          <w:sz w:val="24"/>
        </w:rPr>
        <w:t>“His likeness is like a lion craving to tear, and like a young lion crouching in hiding places.”</w:t>
      </w:r>
    </w:p>
    <w:p>
      <w:pPr>
        <w:pStyle w:val="BodySans"/>
        <w:bidi w:val="0"/>
      </w:pPr>
      <w:r>
        <w:rPr>
          <w:rFonts w:ascii="Aptos" w:hAnsi="Aptos"/>
          <w:sz w:val="24"/>
        </w:rPr>
        <w:t xml:space="preserve">The verb </w:t>
      </w:r>
      <w:r>
        <w:rPr>
          <w:rFonts w:ascii="Aptos" w:hAnsi="Aptos"/>
          <w:i/>
          <w:sz w:val="24"/>
        </w:rPr>
        <w:t>כָּסַף</w:t>
      </w:r>
      <w:r>
        <w:rPr>
          <w:rFonts w:ascii="Aptos" w:hAnsi="Aptos"/>
          <w:sz w:val="24"/>
        </w:rPr>
        <w:t xml:space="preserve"> usually describes yearning (“נִכְסֹף נִכְסַפְתָּ,” “you greatly longed,” Gen 31:30); here the lion “longs” to rend. The young lion “sits in ambush” in the </w:t>
      </w:r>
      <w:r>
        <w:rPr>
          <w:rFonts w:ascii="Aptos" w:hAnsi="Aptos"/>
          <w:i/>
          <w:sz w:val="24"/>
        </w:rPr>
        <w:t>מִסְתָּרִים</w:t>
      </w:r>
      <w:r>
        <w:rPr>
          <w:rFonts w:ascii="Aptos" w:hAnsi="Aptos"/>
          <w:sz w:val="24"/>
        </w:rPr>
        <w:t>—the very root (</w:t>
      </w:r>
      <w:r>
        <w:rPr>
          <w:rFonts w:ascii="Aptos" w:hAnsi="Aptos"/>
          <w:i/>
          <w:sz w:val="24"/>
        </w:rPr>
        <w:t>סתר</w:t>
      </w:r>
      <w:r>
        <w:rPr>
          <w:rFonts w:ascii="Aptos" w:hAnsi="Aptos"/>
          <w:sz w:val="24"/>
        </w:rPr>
        <w:t>) used for God’s “hiding” of the psalmist. Both God and the enemy conceal, but with opposite intent: one to shelter, one to pounce.</w:t>
      </w:r>
    </w:p>
    <w:p>
      <w:pPr>
        <w:pStyle w:val="BodySans"/>
        <w:bidi w:val="0"/>
      </w:pPr>
      <w:r>
        <w:rPr>
          <w:rFonts w:ascii="Aptos" w:hAnsi="Aptos"/>
          <w:sz w:val="24"/>
        </w:rPr>
        <w:t>The petition of verses 13–14 then casts God as warrior:</w:t>
      </w:r>
    </w:p>
    <w:p>
      <w:pPr>
        <w:pStyle w:val="BodySans"/>
        <w:bidi w:val="0"/>
        <w:ind w:left="720"/>
      </w:pPr>
      <w:r>
        <w:rPr>
          <w:rFonts w:ascii="Aptos" w:hAnsi="Aptos"/>
          <w:i/>
          <w:sz w:val="24"/>
        </w:rPr>
        <w:t>קוּמָה ה׳, קַדְּמָה פָנָיו הַכְרִיעֵהוּ;</w:t>
      </w:r>
    </w:p>
    <w:p>
      <w:pPr>
        <w:pStyle w:val="BodySans"/>
        <w:bidi w:val="0"/>
        <w:ind w:left="720"/>
      </w:pPr>
      <w:r>
        <w:rPr>
          <w:rFonts w:ascii="Aptos" w:hAnsi="Aptos"/>
          <w:i/>
          <w:sz w:val="24"/>
        </w:rPr>
        <w:t>פַּלְּטָה נַפְשִׁי מֵרָשָׁע חַרְבֶּךָ.</w:t>
      </w:r>
    </w:p>
    <w:p>
      <w:pPr>
        <w:pStyle w:val="BodySans"/>
        <w:bidi w:val="0"/>
      </w:pPr>
      <w:r>
        <w:rPr>
          <w:rFonts w:ascii="Aptos" w:hAnsi="Aptos"/>
          <w:sz w:val="24"/>
        </w:rPr>
        <w:t>“Arise, YHWH, confront him, bring him down; rescue my life from the wicked—Your sword.”</w:t>
      </w:r>
    </w:p>
    <w:p>
      <w:pPr>
        <w:pStyle w:val="BodySans"/>
        <w:bidi w:val="0"/>
      </w:pPr>
      <w:r>
        <w:rPr>
          <w:rFonts w:ascii="Aptos" w:hAnsi="Aptos"/>
          <w:sz w:val="24"/>
        </w:rPr>
        <w:t xml:space="preserve">“Arise” is liturgical battle cry (cf. Num 10:35). “Confront his face” pictures God intercepting the attacker head‑on. The startling phrase “the wicked, </w:t>
      </w:r>
      <w:r>
        <w:rPr>
          <w:rFonts w:ascii="Aptos" w:hAnsi="Aptos"/>
          <w:i/>
          <w:sz w:val="24"/>
        </w:rPr>
        <w:t>Your sword</w:t>
      </w:r>
      <w:r>
        <w:rPr>
          <w:rFonts w:ascii="Aptos" w:hAnsi="Aptos"/>
          <w:sz w:val="24"/>
        </w:rPr>
        <w:t>” echoes Isaiah’s “Assyria, the rod of My anger” (Isa 10:5): foreign power is God’s instrument of punishment, even as God remains free to break that instrument.</w:t>
      </w:r>
    </w:p>
    <w:p>
      <w:pPr>
        <w:pStyle w:val="BodySans"/>
        <w:bidi w:val="0"/>
      </w:pPr>
      <w:r>
        <w:rPr>
          <w:rFonts w:ascii="Aptos" w:hAnsi="Aptos"/>
          <w:sz w:val="24"/>
        </w:rPr>
        <w:t>Then comes one of the densest verses in the psalm:</w:t>
      </w:r>
    </w:p>
    <w:p>
      <w:pPr>
        <w:pStyle w:val="BodySans"/>
        <w:bidi w:val="0"/>
        <w:ind w:left="720"/>
      </w:pPr>
      <w:r>
        <w:rPr>
          <w:rFonts w:ascii="Aptos" w:hAnsi="Aptos"/>
          <w:i/>
          <w:sz w:val="24"/>
        </w:rPr>
        <w:t>מִמְתִים יָדְךָ ה׳, מִמְתִים מֵחֶלֶד חֶלְקָם בַּחַיִּים;</w:t>
      </w:r>
    </w:p>
    <w:p>
      <w:pPr>
        <w:pStyle w:val="BodySans"/>
        <w:bidi w:val="0"/>
        <w:ind w:left="720"/>
      </w:pPr>
      <w:r>
        <w:rPr>
          <w:rFonts w:ascii="Aptos" w:hAnsi="Aptos"/>
          <w:i/>
          <w:sz w:val="24"/>
        </w:rPr>
        <w:t>וּצְפוּנְךָ תְּמַלֵּא בִטְנָם, יִשְׂבְּעוּ בָנִים,</w:t>
      </w:r>
    </w:p>
    <w:p>
      <w:pPr>
        <w:pStyle w:val="BodySans"/>
        <w:bidi w:val="0"/>
        <w:ind w:left="720"/>
      </w:pPr>
      <w:r>
        <w:rPr>
          <w:rFonts w:ascii="Aptos" w:hAnsi="Aptos"/>
          <w:i/>
          <w:sz w:val="24"/>
        </w:rPr>
        <w:t>וְהִנִּיחוּ יִתְרָם לְעוֹלְלֵיהֶם.</w:t>
      </w:r>
    </w:p>
    <w:p>
      <w:pPr>
        <w:pStyle w:val="BodySans"/>
        <w:bidi w:val="0"/>
      </w:pPr>
      <w:r>
        <w:rPr>
          <w:rFonts w:ascii="Aptos" w:hAnsi="Aptos"/>
          <w:sz w:val="24"/>
        </w:rPr>
        <w:t xml:space="preserve">“From mortals, by Your hand, O YHWH; from mortals of the world, whose portion is in [this] life—  </w:t>
      </w:r>
    </w:p>
    <w:p>
      <w:pPr>
        <w:pStyle w:val="BodySans"/>
        <w:bidi w:val="0"/>
      </w:pPr>
      <w:r>
        <w:rPr>
          <w:rFonts w:ascii="Aptos" w:hAnsi="Aptos"/>
          <w:sz w:val="24"/>
        </w:rPr>
        <w:t>with Your hidden treasure You fill their belly; they are sated with children, and leave their surplus to their babes.”</w:t>
      </w:r>
    </w:p>
    <w:p>
      <w:pPr>
        <w:pStyle w:val="BodySans"/>
        <w:bidi w:val="0"/>
      </w:pPr>
      <w:r>
        <w:rPr>
          <w:rFonts w:ascii="Aptos" w:hAnsi="Aptos"/>
          <w:i/>
          <w:sz w:val="24"/>
        </w:rPr>
        <w:t>חֶלֶד</w:t>
      </w:r>
      <w:r>
        <w:rPr>
          <w:rFonts w:ascii="Aptos" w:hAnsi="Aptos"/>
          <w:sz w:val="24"/>
        </w:rPr>
        <w:t xml:space="preserve"> names not “world” in the spatial sense but the span of life—the transient era in which one is alive. Psalm 49 addresses “כָּל יֹשְׁבֵי חָלֶד,” “all who dwell in this fleeting world” (v. 2). Here “mortals of </w:t>
      </w:r>
      <w:r>
        <w:rPr>
          <w:rFonts w:ascii="Aptos" w:hAnsi="Aptos"/>
          <w:i/>
          <w:sz w:val="24"/>
        </w:rPr>
        <w:t>cheled</w:t>
      </w:r>
      <w:r>
        <w:rPr>
          <w:rFonts w:ascii="Aptos" w:hAnsi="Aptos"/>
          <w:sz w:val="24"/>
        </w:rPr>
        <w:t>” are those whose horizon is bounded by mortality. Their “portion” (</w:t>
      </w:r>
      <w:r>
        <w:rPr>
          <w:rFonts w:ascii="Aptos" w:hAnsi="Aptos"/>
          <w:i/>
          <w:sz w:val="24"/>
        </w:rPr>
        <w:t>חֵלֶק</w:t>
      </w:r>
      <w:r>
        <w:rPr>
          <w:rFonts w:ascii="Aptos" w:hAnsi="Aptos"/>
          <w:sz w:val="24"/>
        </w:rPr>
        <w:t xml:space="preserve">) is strictly </w:t>
      </w:r>
      <w:r>
        <w:rPr>
          <w:rFonts w:ascii="Aptos" w:hAnsi="Aptos"/>
          <w:i/>
          <w:sz w:val="24"/>
        </w:rPr>
        <w:t>בַּחַיִּים</w:t>
      </w:r>
      <w:r>
        <w:rPr>
          <w:rFonts w:ascii="Aptos" w:hAnsi="Aptos"/>
          <w:sz w:val="24"/>
        </w:rPr>
        <w:t xml:space="preserve">—within this life. God, ironically, grants them what they want: full stomachs, full quivers, estates large enough to leave an </w:t>
      </w:r>
      <w:r>
        <w:rPr>
          <w:rFonts w:ascii="Aptos" w:hAnsi="Aptos"/>
          <w:i/>
          <w:sz w:val="24"/>
        </w:rPr>
        <w:t>excess</w:t>
      </w:r>
      <w:r>
        <w:rPr>
          <w:rFonts w:ascii="Aptos" w:hAnsi="Aptos"/>
          <w:sz w:val="24"/>
        </w:rPr>
        <w:t xml:space="preserve"> (</w:t>
      </w:r>
      <w:r>
        <w:rPr>
          <w:rFonts w:ascii="Aptos" w:hAnsi="Aptos"/>
          <w:i/>
          <w:sz w:val="24"/>
        </w:rPr>
        <w:t>יֶתֶר</w:t>
      </w:r>
      <w:r>
        <w:rPr>
          <w:rFonts w:ascii="Aptos" w:hAnsi="Aptos"/>
          <w:sz w:val="24"/>
        </w:rPr>
        <w:t>) to grandchildren. Radak is blunt: they “have no hope for the world to come.” The problem is not that they enjoy good things, but that they mistake those goods for the whole.</w:t>
      </w:r>
    </w:p>
    <w:p>
      <w:pPr>
        <w:pStyle w:val="BodySans"/>
        <w:bidi w:val="0"/>
      </w:pPr>
      <w:r>
        <w:rPr>
          <w:rFonts w:ascii="Aptos" w:hAnsi="Aptos"/>
          <w:sz w:val="24"/>
        </w:rPr>
        <w:t>The Sages occasionally read this verse more darkly and more concretely. Torah Temimah cites a Talmudic teaching that links “וּצְפוּנְךָ תְּמַלֵּא בִטְנָם” to the curious claim that placing one’s bed north-south leads to male offspring: God’s “hidden things” filling the belly in this reading is literally the womb’s fruit. Other midrashim tie “from men, Your hand” to God’s granting martyrs like Rabbi Akiva the chance to “die by Your hand,” fulfilling “with all your soul” even at the cost of life (Berakhot 61b).</w:t>
      </w:r>
    </w:p>
    <w:p>
      <w:pPr>
        <w:pStyle w:val="Heading4"/>
      </w:pPr>
      <w:r>
        <w:t>“As for me” and the awakening</w:t>
      </w:r>
    </w:p>
    <w:p>
      <w:pPr>
        <w:pStyle w:val="BodySans"/>
        <w:bidi w:val="0"/>
      </w:pPr>
      <w:r>
        <w:rPr>
          <w:rFonts w:ascii="Aptos" w:hAnsi="Aptos"/>
          <w:sz w:val="24"/>
        </w:rPr>
        <w:t xml:space="preserve">Against those “men of </w:t>
      </w:r>
      <w:r>
        <w:rPr>
          <w:rFonts w:ascii="Aptos" w:hAnsi="Aptos"/>
          <w:i/>
          <w:sz w:val="24"/>
        </w:rPr>
        <w:t>cheled</w:t>
      </w:r>
      <w:r>
        <w:rPr>
          <w:rFonts w:ascii="Aptos" w:hAnsi="Aptos"/>
          <w:sz w:val="24"/>
        </w:rPr>
        <w:t>” the final verse sets a starkly different appetite:</w:t>
      </w:r>
    </w:p>
    <w:p>
      <w:pPr>
        <w:pStyle w:val="BodySans"/>
        <w:bidi w:val="0"/>
        <w:ind w:left="720"/>
      </w:pPr>
      <w:r>
        <w:rPr>
          <w:rFonts w:ascii="Aptos" w:hAnsi="Aptos"/>
          <w:i/>
          <w:sz w:val="24"/>
        </w:rPr>
        <w:t>אֲנִי בְצֶדֶק אֶחֱזֶה פָנֶיךָ;</w:t>
      </w:r>
    </w:p>
    <w:p>
      <w:pPr>
        <w:pStyle w:val="BodySans"/>
        <w:bidi w:val="0"/>
        <w:ind w:left="720"/>
      </w:pPr>
      <w:r>
        <w:rPr>
          <w:rFonts w:ascii="Aptos" w:hAnsi="Aptos"/>
          <w:i/>
          <w:sz w:val="24"/>
        </w:rPr>
        <w:t>אֶשְׂבְּעָה בְהָקִיץ תְּמוּנָתֶךָ.</w:t>
      </w:r>
    </w:p>
    <w:p>
      <w:pPr>
        <w:pStyle w:val="BodySans"/>
        <w:bidi w:val="0"/>
      </w:pPr>
      <w:r>
        <w:rPr>
          <w:rFonts w:ascii="Aptos" w:hAnsi="Aptos"/>
          <w:sz w:val="24"/>
        </w:rPr>
        <w:t>“As for me, in righteousness I shall behold Your face; I shall be satisfied, when I awake, with Your likeness.”</w:t>
      </w:r>
    </w:p>
    <w:p>
      <w:pPr>
        <w:pStyle w:val="BodySans"/>
        <w:bidi w:val="0"/>
      </w:pPr>
      <w:r>
        <w:rPr>
          <w:rFonts w:ascii="Aptos" w:hAnsi="Aptos"/>
          <w:sz w:val="24"/>
        </w:rPr>
        <w:t xml:space="preserve">The pronoun </w:t>
      </w:r>
      <w:r>
        <w:rPr>
          <w:rFonts w:ascii="Aptos" w:hAnsi="Aptos"/>
          <w:i/>
          <w:sz w:val="24"/>
        </w:rPr>
        <w:t>אֲנִי</w:t>
      </w:r>
      <w:r>
        <w:rPr>
          <w:rFonts w:ascii="Aptos" w:hAnsi="Aptos"/>
          <w:sz w:val="24"/>
        </w:rPr>
        <w:t xml:space="preserve">—“I”—is adversative: </w:t>
      </w:r>
      <w:r>
        <w:rPr>
          <w:rFonts w:ascii="Aptos" w:hAnsi="Aptos"/>
          <w:i/>
          <w:sz w:val="24"/>
        </w:rPr>
        <w:t>they</w:t>
      </w:r>
      <w:r>
        <w:rPr>
          <w:rFonts w:ascii="Aptos" w:hAnsi="Aptos"/>
          <w:sz w:val="24"/>
        </w:rPr>
        <w:t xml:space="preserve"> have their portion in this life; </w:t>
      </w:r>
      <w:r>
        <w:rPr>
          <w:rFonts w:ascii="Aptos" w:hAnsi="Aptos"/>
          <w:i/>
          <w:sz w:val="24"/>
        </w:rPr>
        <w:t>I</w:t>
      </w:r>
      <w:r>
        <w:rPr>
          <w:rFonts w:ascii="Aptos" w:hAnsi="Aptos"/>
          <w:sz w:val="24"/>
        </w:rPr>
        <w:t xml:space="preserve">, by contrast, want this. The frame of </w:t>
      </w:r>
      <w:r>
        <w:rPr>
          <w:rFonts w:ascii="Aptos" w:hAnsi="Aptos"/>
          <w:i/>
          <w:sz w:val="24"/>
        </w:rPr>
        <w:t>צֶדֶק</w:t>
      </w:r>
      <w:r>
        <w:rPr>
          <w:rFonts w:ascii="Aptos" w:hAnsi="Aptos"/>
          <w:sz w:val="24"/>
        </w:rPr>
        <w:t xml:space="preserve"> closes: he began with “Hear, O YHWH, justice” and ends “in righteousness I shall behold Your face.” The verb </w:t>
      </w:r>
      <w:r>
        <w:rPr>
          <w:rFonts w:ascii="Aptos" w:hAnsi="Aptos"/>
          <w:i/>
          <w:sz w:val="24"/>
        </w:rPr>
        <w:t>אֶחֱזֶה</w:t>
      </w:r>
      <w:r>
        <w:rPr>
          <w:rFonts w:ascii="Aptos" w:hAnsi="Aptos"/>
          <w:sz w:val="24"/>
        </w:rPr>
        <w:t xml:space="preserve"> belongs to the vocabulary of vision used for prophets; Numbers 24:4 calls Balaam “חֹזֶה מַחֲזֵה שַׁקַּי,” “the seer of the vision of Shaddai.” Here the object is God’s </w:t>
      </w:r>
      <w:r>
        <w:rPr>
          <w:rFonts w:ascii="Aptos" w:hAnsi="Aptos"/>
          <w:i/>
          <w:sz w:val="24"/>
        </w:rPr>
        <w:t>פָּנִים</w:t>
      </w:r>
      <w:r>
        <w:rPr>
          <w:rFonts w:ascii="Aptos" w:hAnsi="Aptos"/>
          <w:sz w:val="24"/>
        </w:rPr>
        <w:t xml:space="preserve">—face or presence. Elsewhere that face is deadly to mortals (“no one shall see Me and live,” Exod 33:20), yet Moses is allowed to behold God’s </w:t>
      </w:r>
      <w:r>
        <w:rPr>
          <w:rFonts w:ascii="Aptos" w:hAnsi="Aptos"/>
          <w:i/>
          <w:sz w:val="24"/>
        </w:rPr>
        <w:t>תְּמוּנָה</w:t>
      </w:r>
      <w:r>
        <w:rPr>
          <w:rFonts w:ascii="Aptos" w:hAnsi="Aptos"/>
          <w:sz w:val="24"/>
        </w:rPr>
        <w:t>—form (Num 12:8). Psalm 17 dares to extend that Mosaic privilege: the end of righteousness is not safety but sight.</w:t>
      </w:r>
    </w:p>
    <w:p>
      <w:pPr>
        <w:pStyle w:val="BodySans"/>
        <w:bidi w:val="0"/>
      </w:pPr>
      <w:r>
        <w:rPr>
          <w:rFonts w:ascii="Aptos" w:hAnsi="Aptos"/>
          <w:sz w:val="24"/>
        </w:rPr>
        <w:t xml:space="preserve">The crucial phrase is </w:t>
      </w:r>
      <w:r>
        <w:rPr>
          <w:rFonts w:ascii="Aptos" w:hAnsi="Aptos"/>
          <w:i/>
          <w:sz w:val="24"/>
        </w:rPr>
        <w:t>בְּהָקִיץ</w:t>
      </w:r>
      <w:r>
        <w:rPr>
          <w:rFonts w:ascii="Aptos" w:hAnsi="Aptos"/>
          <w:sz w:val="24"/>
        </w:rPr>
        <w:t xml:space="preserve">—“when I awake.” The same verb describes waking from ordinary sleep (1 Sam 26:12) and, in prophetic and apocalyptic texts, rousing from death: “רַבִּים מִיְּשֵׁנֵי אַדְמַת־עָפָר יָקִיצוּ” (“Many of those who sleep in the dust of the earth will awake,” Dan 12:2). Given the immediate contrast with those whose portion is only “in life,” many Jewish commentators, from Radak onward, take Psalm 17 into that eschatological register: when I awake from the long sleep, I will be satisfied not with belly or descendants but with Your </w:t>
      </w:r>
      <w:r>
        <w:rPr>
          <w:rFonts w:ascii="Aptos" w:hAnsi="Aptos"/>
          <w:i/>
          <w:sz w:val="24"/>
        </w:rPr>
        <w:t>temunah</w:t>
      </w:r>
      <w:r>
        <w:rPr>
          <w:rFonts w:ascii="Aptos" w:hAnsi="Aptos"/>
          <w:sz w:val="24"/>
        </w:rPr>
        <w:t>.</w:t>
      </w:r>
    </w:p>
    <w:p>
      <w:pPr>
        <w:pStyle w:val="BodySans"/>
        <w:bidi w:val="0"/>
      </w:pPr>
      <w:r>
        <w:rPr>
          <w:rFonts w:ascii="Aptos" w:hAnsi="Aptos"/>
          <w:sz w:val="24"/>
        </w:rPr>
        <w:t xml:space="preserve">That word </w:t>
      </w:r>
      <w:r>
        <w:rPr>
          <w:rFonts w:ascii="Aptos" w:hAnsi="Aptos"/>
          <w:i/>
          <w:sz w:val="24"/>
        </w:rPr>
        <w:t>תְּמוּנָה</w:t>
      </w:r>
      <w:r>
        <w:rPr>
          <w:rFonts w:ascii="Aptos" w:hAnsi="Aptos"/>
          <w:sz w:val="24"/>
        </w:rPr>
        <w:t xml:space="preserve"> is itself risky. It is the very term the Decalogue uses in forbidding images: “לֹא תַעֲשֶׂה לְךָ פֶסֶל וְכָל־תְּמוּנָה” (“You shall not make for yourself a sculptured image or any form,” Exod 20:4). God’s </w:t>
      </w:r>
      <w:r>
        <w:rPr>
          <w:rFonts w:ascii="Aptos" w:hAnsi="Aptos"/>
          <w:i/>
          <w:sz w:val="24"/>
        </w:rPr>
        <w:t>temunah</w:t>
      </w:r>
      <w:r>
        <w:rPr>
          <w:rFonts w:ascii="Aptos" w:hAnsi="Aptos"/>
          <w:sz w:val="24"/>
        </w:rPr>
        <w:t xml:space="preserve"> is precisely what must not be manufactured. Yet Numbers 12:8 says of Moses, “וּתְמֻנַת ה׳ יַבִּיט”—“he beholds the form of YHWH.” Psalm 17 stands delicately between these: the image is not one the worshiper creates; it is the self-disclosure God grants. Maimonidean readers tried to “dematerialize” the line, reading it as intellectual apprehension of divine truth. Mystics and liturgists were more literal. In the Sefardi priestly blessing, when the Kohanim proclaim, “יָאֵר ה׳ פָּנָיו אֵלֶיךָ” (“May YHWH make His face shine upon you,” Num 6:25), the congregation responds with this very verse: “אֲנִי בְצֶדֶק אֶחֱזֶה פָנֶיךָ; אֶשְׂבְּעָה בְהָקִיץ תְּמוּנָתֶךָ.” Liturgically, the Levitical wish for God’s shining face becomes a promise of its eventual sight.</w:t>
      </w:r>
    </w:p>
    <w:p>
      <w:pPr>
        <w:pStyle w:val="BodySans"/>
        <w:bidi w:val="0"/>
      </w:pPr>
      <w:r>
        <w:rPr>
          <w:rFonts w:ascii="Aptos" w:hAnsi="Aptos"/>
          <w:sz w:val="24"/>
        </w:rPr>
        <w:t>One remarkable rabbinic comment, preserved in Bava Batra 10a, goes further. Rabbi Dostai notes that when a person gives a coin to the poor, “הרי זה זוכה ומקבל פני שכינה”—he merits to “receive the face of the Presence,” and he cites our verse: “אֲנִי בְצֶדֶק אֶחֱזֶה פָנֶיךָ.” The “righteousness” that leads to vision is not abstract virtue but concrete justice—</w:t>
      </w:r>
      <w:r>
        <w:rPr>
          <w:rFonts w:ascii="Aptos" w:hAnsi="Aptos"/>
          <w:i/>
          <w:sz w:val="24"/>
        </w:rPr>
        <w:t>tzedakah</w:t>
      </w:r>
      <w:r>
        <w:rPr>
          <w:rFonts w:ascii="Aptos" w:hAnsi="Aptos"/>
          <w:sz w:val="24"/>
        </w:rPr>
        <w:t>.</w:t>
      </w:r>
    </w:p>
    <w:p>
      <w:pPr>
        <w:pStyle w:val="BodySans"/>
        <w:bidi w:val="0"/>
      </w:pPr>
      <w:r>
        <w:rPr>
          <w:rFonts w:ascii="Aptos" w:hAnsi="Aptos"/>
          <w:sz w:val="24"/>
        </w:rPr>
        <w:t>In the end, Psalm 17 is about what finally satisfies. The “men of the world” are stuffed with treasure, children, and legacy; the psalmist wants a different fullness. Twice the root שׂ־ב־ע (“be sated”) is used: “they are sated with sons” (v. 14), “I shall be sated with Your likeness” (v. 15). Help now, yes; protection, certainly. But the horizon of the prayer is not merely survival or vindication. It is the awakening into a gaze.</w:t>
      </w:r>
    </w:p>
    <w:p>
      <w:pPr>
        <w:pStyle w:val="Heading2"/>
      </w:pPr>
      <w:r>
        <w:t xml:space="preserve">Introduction - </w:t>
      </w:r>
      <w:r>
        <w:rPr>
          <w:color w:val="008000"/>
        </w:rPr>
        <w:t>College</w:t>
      </w:r>
      <w:r>
        <w:t xml:space="preserve"> version</w:t>
      </w:r>
    </w:p>
    <w:p>
      <w:pPr>
        <w:pStyle w:val="Heading3"/>
      </w:pPr>
      <w:r>
        <w:t>1. What kind of psalm is this?</w:t>
      </w:r>
    </w:p>
    <w:p>
      <w:pPr>
        <w:pStyle w:val="BodySans"/>
        <w:bidi w:val="0"/>
      </w:pPr>
      <w:r>
        <w:rPr>
          <w:rFonts w:ascii="Aptos" w:hAnsi="Aptos"/>
          <w:sz w:val="24"/>
        </w:rPr>
        <w:t>Psalm 17 opens like someone pounding on the door of a courtroom, not like a quiet “Dear Diary” prayer:</w:t>
      </w:r>
    </w:p>
    <w:p>
      <w:pPr>
        <w:pStyle w:val="BodySans"/>
        <w:bidi w:val="0"/>
        <w:ind w:left="720"/>
      </w:pPr>
      <w:r>
        <w:rPr>
          <w:rFonts w:ascii="Aptos" w:hAnsi="Aptos"/>
          <w:i/>
          <w:sz w:val="24"/>
        </w:rPr>
        <w:t xml:space="preserve">תְּפִלָּ֗ה לְדָוִד; </w:t>
      </w:r>
      <w:r>
        <w:rPr>
          <w:rFonts w:ascii="Aptos" w:hAnsi="Aptos"/>
          <w:b/>
          <w:i/>
          <w:sz w:val="24"/>
        </w:rPr>
        <w:t>שִׁמְעָ֤ה ה׳ ׀ צֶדֶק</w:t>
      </w:r>
    </w:p>
    <w:p>
      <w:pPr>
        <w:pStyle w:val="BodySans"/>
        <w:bidi w:val="0"/>
        <w:ind w:left="720"/>
      </w:pPr>
      <w:r>
        <w:rPr>
          <w:rFonts w:ascii="Aptos" w:hAnsi="Aptos"/>
          <w:i/>
          <w:sz w:val="24"/>
        </w:rPr>
        <w:t xml:space="preserve">A prayer of David. </w:t>
      </w:r>
      <w:r>
        <w:rPr>
          <w:rFonts w:ascii="Aptos" w:hAnsi="Aptos"/>
          <w:b/>
          <w:i/>
          <w:sz w:val="24"/>
        </w:rPr>
        <w:t>Hear, O LORD, [what is] right</w:t>
      </w:r>
      <w:r>
        <w:rPr>
          <w:rFonts w:ascii="Aptos" w:hAnsi="Aptos"/>
          <w:i/>
          <w:sz w:val="24"/>
        </w:rPr>
        <w:t>…</w:t>
      </w:r>
    </w:p>
    <w:p>
      <w:pPr>
        <w:pStyle w:val="BodySans"/>
        <w:bidi w:val="0"/>
      </w:pPr>
      <w:r>
        <w:rPr>
          <w:rFonts w:ascii="Aptos" w:hAnsi="Aptos"/>
          <w:sz w:val="24"/>
        </w:rPr>
        <w:t>The speaker fires off three imperatives in a row:</w:t>
      </w:r>
    </w:p>
    <w:p>
      <w:pPr>
        <w:pStyle w:val="ListBullet"/>
        <w:bidi w:val="0"/>
      </w:pPr>
      <w:r>
        <w:rPr>
          <w:rFonts w:ascii="Aptos" w:hAnsi="Aptos"/>
          <w:b/>
          <w:i w:val="0"/>
          <w:sz w:val="24"/>
        </w:rPr>
        <w:t>שִׁמְעָה</w:t>
      </w:r>
      <w:r>
        <w:rPr>
          <w:rFonts w:ascii="Aptos" w:hAnsi="Aptos"/>
          <w:sz w:val="24"/>
        </w:rPr>
        <w:t xml:space="preserve"> (</w:t>
      </w:r>
      <w:r>
        <w:rPr>
          <w:rFonts w:ascii="Aptos" w:hAnsi="Aptos"/>
          <w:i/>
          <w:sz w:val="24"/>
        </w:rPr>
        <w:t>shimʿah</w:t>
      </w:r>
      <w:r>
        <w:rPr>
          <w:rFonts w:ascii="Aptos" w:hAnsi="Aptos"/>
          <w:sz w:val="24"/>
        </w:rPr>
        <w:t>) – “hear”</w:t>
      </w:r>
    </w:p>
    <w:p>
      <w:pPr>
        <w:pStyle w:val="ListBullet"/>
        <w:bidi w:val="0"/>
      </w:pPr>
      <w:r>
        <w:rPr>
          <w:rFonts w:ascii="Aptos" w:hAnsi="Aptos"/>
          <w:b/>
          <w:i w:val="0"/>
          <w:sz w:val="24"/>
        </w:rPr>
        <w:t>הַקְשִׁיבָה</w:t>
      </w:r>
      <w:r>
        <w:rPr>
          <w:rFonts w:ascii="Aptos" w:hAnsi="Aptos"/>
          <w:sz w:val="24"/>
        </w:rPr>
        <w:t xml:space="preserve"> (</w:t>
      </w:r>
      <w:r>
        <w:rPr>
          <w:rFonts w:ascii="Aptos" w:hAnsi="Aptos"/>
          <w:i/>
          <w:sz w:val="24"/>
        </w:rPr>
        <w:t>haqshivah</w:t>
      </w:r>
      <w:r>
        <w:rPr>
          <w:rFonts w:ascii="Aptos" w:hAnsi="Aptos"/>
          <w:sz w:val="24"/>
        </w:rPr>
        <w:t>) – “pay close attention”</w:t>
      </w:r>
    </w:p>
    <w:p>
      <w:pPr>
        <w:pStyle w:val="ListBullet"/>
        <w:bidi w:val="0"/>
      </w:pPr>
      <w:r>
        <w:rPr>
          <w:rFonts w:ascii="Aptos" w:hAnsi="Aptos"/>
          <w:b/>
          <w:i w:val="0"/>
          <w:sz w:val="24"/>
        </w:rPr>
        <w:t>הַאֲזִינָה</w:t>
      </w:r>
      <w:r>
        <w:rPr>
          <w:rFonts w:ascii="Aptos" w:hAnsi="Aptos"/>
          <w:sz w:val="24"/>
        </w:rPr>
        <w:t xml:space="preserve"> (</w:t>
      </w:r>
      <w:r>
        <w:rPr>
          <w:rFonts w:ascii="Aptos" w:hAnsi="Aptos"/>
          <w:i/>
          <w:sz w:val="24"/>
        </w:rPr>
        <w:t>ha’azinah</w:t>
      </w:r>
      <w:r>
        <w:rPr>
          <w:rFonts w:ascii="Aptos" w:hAnsi="Aptos"/>
          <w:sz w:val="24"/>
        </w:rPr>
        <w:t>) – “give ear”</w:t>
      </w:r>
    </w:p>
    <w:p>
      <w:pPr>
        <w:pStyle w:val="BodySans"/>
        <w:bidi w:val="0"/>
      </w:pPr>
      <w:r>
        <w:rPr>
          <w:rFonts w:ascii="Aptos" w:hAnsi="Aptos"/>
          <w:sz w:val="24"/>
        </w:rPr>
        <w:t xml:space="preserve">That repetition at the start of successive lines is called </w:t>
      </w:r>
      <w:r>
        <w:rPr>
          <w:rFonts w:ascii="Aptos" w:hAnsi="Aptos"/>
          <w:b/>
          <w:i w:val="0"/>
          <w:sz w:val="24"/>
        </w:rPr>
        <w:t>anaphora</w:t>
      </w:r>
      <w:r>
        <w:rPr>
          <w:rFonts w:ascii="Aptos" w:hAnsi="Aptos"/>
          <w:sz w:val="24"/>
        </w:rPr>
        <w:t>—a rhetorical technique where you hammer the same opening word to build urgency.</w:t>
      </w:r>
    </w:p>
    <w:p>
      <w:pPr>
        <w:pStyle w:val="BodySans"/>
        <w:bidi w:val="0"/>
      </w:pPr>
      <w:r>
        <w:rPr>
          <w:rFonts w:ascii="Aptos" w:hAnsi="Aptos"/>
          <w:sz w:val="24"/>
        </w:rPr>
        <w:t xml:space="preserve">Even more striking: he doesn’t say, “Hear </w:t>
      </w:r>
      <w:r>
        <w:rPr>
          <w:rFonts w:ascii="Aptos" w:hAnsi="Aptos"/>
          <w:i/>
          <w:sz w:val="24"/>
        </w:rPr>
        <w:t>me</w:t>
      </w:r>
      <w:r>
        <w:rPr>
          <w:rFonts w:ascii="Aptos" w:hAnsi="Aptos"/>
          <w:sz w:val="24"/>
        </w:rPr>
        <w:t xml:space="preserve">,” but “Hear </w:t>
      </w:r>
      <w:r>
        <w:rPr>
          <w:rFonts w:ascii="Aptos" w:hAnsi="Aptos"/>
          <w:b/>
          <w:i w:val="0"/>
          <w:sz w:val="24"/>
        </w:rPr>
        <w:t>צֶדֶק</w:t>
      </w:r>
      <w:r>
        <w:rPr>
          <w:rFonts w:ascii="Aptos" w:hAnsi="Aptos"/>
          <w:sz w:val="24"/>
        </w:rPr>
        <w:t xml:space="preserve"> (</w:t>
      </w:r>
      <w:r>
        <w:rPr>
          <w:rFonts w:ascii="Aptos" w:hAnsi="Aptos"/>
          <w:i/>
          <w:sz w:val="24"/>
        </w:rPr>
        <w:t>tzedek</w:t>
      </w:r>
      <w:r>
        <w:rPr>
          <w:rFonts w:ascii="Aptos" w:hAnsi="Aptos"/>
          <w:sz w:val="24"/>
        </w:rPr>
        <w:t xml:space="preserve">, ‘justice, what is right’).” He claims that his case and “Justice” itself are on the same side. This psalm is a </w:t>
      </w:r>
      <w:r>
        <w:rPr>
          <w:rFonts w:ascii="Aptos" w:hAnsi="Aptos"/>
          <w:b/>
          <w:i w:val="0"/>
          <w:sz w:val="24"/>
        </w:rPr>
        <w:t>legal complaint</w:t>
      </w:r>
      <w:r>
        <w:rPr>
          <w:rFonts w:ascii="Aptos" w:hAnsi="Aptos"/>
          <w:sz w:val="24"/>
        </w:rPr>
        <w:t>—a “prayer of the accused” who insists he’s innocent and asks God, as the ultimate judge, to overrule human courts.</w:t>
      </w:r>
    </w:p>
    <w:p>
      <w:pPr>
        <w:pStyle w:val="BodySans"/>
        <w:bidi w:val="0"/>
      </w:pPr>
      <w:r>
        <w:rPr>
          <w:rFonts w:ascii="Aptos" w:hAnsi="Aptos"/>
          <w:sz w:val="24"/>
        </w:rPr>
        <w:t>Verse 2 makes that explicit:</w:t>
      </w:r>
    </w:p>
    <w:p>
      <w:pPr>
        <w:pStyle w:val="BodySans"/>
        <w:bidi w:val="0"/>
        <w:ind w:left="720"/>
      </w:pPr>
      <w:r>
        <w:rPr>
          <w:rFonts w:ascii="Aptos" w:hAnsi="Aptos"/>
          <w:b/>
          <w:i/>
          <w:sz w:val="24"/>
        </w:rPr>
        <w:t>מִלְּפָנֶיךָ מִשְׁפָּטִי יֵצֵא; עֵינֶיךָ תֶּחֱזֶינָה מֵישָׁרִים.</w:t>
      </w:r>
    </w:p>
    <w:p>
      <w:pPr>
        <w:pStyle w:val="BodySans"/>
        <w:bidi w:val="0"/>
        <w:ind w:left="720"/>
      </w:pPr>
      <w:r>
        <w:rPr>
          <w:rFonts w:ascii="Aptos" w:hAnsi="Aptos"/>
          <w:i/>
          <w:sz w:val="24"/>
        </w:rPr>
        <w:t>“From Your presence let my judgment go forth; may Your eyes behold what is right.”</w:t>
      </w:r>
    </w:p>
    <w:p>
      <w:pPr>
        <w:pStyle w:val="BodySans"/>
        <w:bidi w:val="0"/>
      </w:pPr>
      <w:r>
        <w:rPr>
          <w:rFonts w:ascii="Aptos" w:hAnsi="Aptos"/>
          <w:sz w:val="24"/>
        </w:rPr>
        <w:t xml:space="preserve">Here </w:t>
      </w:r>
      <w:r>
        <w:rPr>
          <w:rFonts w:ascii="Aptos" w:hAnsi="Aptos"/>
          <w:b/>
          <w:i w:val="0"/>
          <w:sz w:val="24"/>
        </w:rPr>
        <w:t>מִשְׁפָּט</w:t>
      </w:r>
      <w:r>
        <w:rPr>
          <w:rFonts w:ascii="Aptos" w:hAnsi="Aptos"/>
          <w:sz w:val="24"/>
        </w:rPr>
        <w:t xml:space="preserve"> (</w:t>
      </w:r>
      <w:r>
        <w:rPr>
          <w:rFonts w:ascii="Aptos" w:hAnsi="Aptos"/>
          <w:i/>
          <w:sz w:val="24"/>
        </w:rPr>
        <w:t>mishpat</w:t>
      </w:r>
      <w:r>
        <w:rPr>
          <w:rFonts w:ascii="Aptos" w:hAnsi="Aptos"/>
          <w:sz w:val="24"/>
        </w:rPr>
        <w:t>, “judgment, verdict”) is the court decision, and “Your eyes” are God’s power to see the truth of a situation. The whole psalm lives in that courtroom atmosphere: testing evidence, cross‑examining motives, and finally announcing a verdict.</w:t>
      </w:r>
    </w:p>
    <w:p>
      <w:pPr>
        <w:pStyle w:val="Heading3"/>
      </w:pPr>
      <w:r>
        <w:t>2. The story under the poem</w:t>
      </w:r>
    </w:p>
    <w:p>
      <w:pPr>
        <w:pStyle w:val="BodySans"/>
        <w:bidi w:val="0"/>
      </w:pPr>
      <w:r>
        <w:rPr>
          <w:rFonts w:ascii="Aptos" w:hAnsi="Aptos"/>
          <w:sz w:val="24"/>
        </w:rPr>
        <w:t>The superscription says “A prayer of David” (</w:t>
      </w:r>
      <w:r>
        <w:rPr>
          <w:rFonts w:ascii="Aptos" w:hAnsi="Aptos"/>
          <w:i/>
          <w:sz w:val="24"/>
        </w:rPr>
        <w:t>תְּפִלָּה לְדָוִד</w:t>
      </w:r>
      <w:r>
        <w:rPr>
          <w:rFonts w:ascii="Aptos" w:hAnsi="Aptos"/>
          <w:sz w:val="24"/>
        </w:rPr>
        <w:t>). We can’t prove which episode in David’s life this goes with, but the details fit nicely with the “fugitive David” stories in 1 Samuel 23–26:</w:t>
      </w:r>
    </w:p>
    <w:p>
      <w:pPr>
        <w:pStyle w:val="ListBullet"/>
        <w:bidi w:val="0"/>
      </w:pPr>
      <w:r>
        <w:rPr>
          <w:rFonts w:ascii="Aptos" w:hAnsi="Aptos"/>
          <w:sz w:val="24"/>
        </w:rPr>
        <w:t xml:space="preserve">He is </w:t>
      </w:r>
      <w:r>
        <w:rPr>
          <w:rFonts w:ascii="Aptos" w:hAnsi="Aptos"/>
          <w:b/>
          <w:i w:val="0"/>
          <w:sz w:val="24"/>
        </w:rPr>
        <w:t>surrounded</w:t>
      </w:r>
      <w:r>
        <w:rPr>
          <w:rFonts w:ascii="Aptos" w:hAnsi="Aptos"/>
          <w:sz w:val="24"/>
        </w:rPr>
        <w:t xml:space="preserve"> (</w:t>
      </w:r>
      <w:r>
        <w:rPr>
          <w:rFonts w:ascii="Aptos" w:hAnsi="Aptos"/>
          <w:i/>
          <w:sz w:val="24"/>
        </w:rPr>
        <w:t>יַקִּיפוּ עָלַי</w:t>
      </w:r>
      <w:r>
        <w:rPr>
          <w:rFonts w:ascii="Aptos" w:hAnsi="Aptos"/>
          <w:sz w:val="24"/>
        </w:rPr>
        <w:t xml:space="preserve">, v.9; </w:t>
      </w:r>
      <w:r>
        <w:rPr>
          <w:rFonts w:ascii="Aptos" w:hAnsi="Aptos"/>
          <w:i/>
          <w:sz w:val="24"/>
        </w:rPr>
        <w:t>סְבָבֻנוּ</w:t>
      </w:r>
      <w:r>
        <w:rPr>
          <w:rFonts w:ascii="Aptos" w:hAnsi="Aptos"/>
          <w:sz w:val="24"/>
        </w:rPr>
        <w:t>, v.11).</w:t>
      </w:r>
    </w:p>
    <w:p>
      <w:pPr>
        <w:pStyle w:val="ListBullet"/>
        <w:bidi w:val="0"/>
      </w:pPr>
      <w:r>
        <w:rPr>
          <w:rFonts w:ascii="Aptos" w:hAnsi="Aptos"/>
          <w:sz w:val="24"/>
        </w:rPr>
        <w:t xml:space="preserve">His enemies are </w:t>
      </w:r>
      <w:r>
        <w:rPr>
          <w:rFonts w:ascii="Aptos" w:hAnsi="Aptos"/>
          <w:b/>
          <w:i w:val="0"/>
          <w:sz w:val="24"/>
        </w:rPr>
        <w:t>hunting</w:t>
      </w:r>
      <w:r>
        <w:rPr>
          <w:rFonts w:ascii="Aptos" w:hAnsi="Aptos"/>
          <w:sz w:val="24"/>
        </w:rPr>
        <w:t xml:space="preserve"> him like a lion waiting in ambush (v.12).</w:t>
      </w:r>
    </w:p>
    <w:p>
      <w:pPr>
        <w:pStyle w:val="ListBullet"/>
        <w:bidi w:val="0"/>
      </w:pPr>
      <w:r>
        <w:rPr>
          <w:rFonts w:ascii="Aptos" w:hAnsi="Aptos"/>
          <w:sz w:val="24"/>
        </w:rPr>
        <w:t xml:space="preserve">He insists he did </w:t>
      </w:r>
      <w:r>
        <w:rPr>
          <w:rFonts w:ascii="Aptos" w:hAnsi="Aptos"/>
          <w:b/>
          <w:i w:val="0"/>
          <w:sz w:val="24"/>
        </w:rPr>
        <w:t>not</w:t>
      </w:r>
      <w:r>
        <w:rPr>
          <w:rFonts w:ascii="Aptos" w:hAnsi="Aptos"/>
          <w:sz w:val="24"/>
        </w:rPr>
        <w:t xml:space="preserve"> take “the paths of the violent” (</w:t>
      </w:r>
      <w:r>
        <w:rPr>
          <w:rFonts w:ascii="Aptos" w:hAnsi="Aptos"/>
          <w:i/>
          <w:sz w:val="24"/>
        </w:rPr>
        <w:t>אֹרְחוֹת פָּרִיץ</w:t>
      </w:r>
      <w:r>
        <w:rPr>
          <w:rFonts w:ascii="Aptos" w:hAnsi="Aptos"/>
          <w:sz w:val="24"/>
        </w:rPr>
        <w:t>, v.4)—which sounds a lot like David refusing to assassinate Saul when he had the chance (1 Sam 24, 26).</w:t>
      </w:r>
    </w:p>
    <w:p>
      <w:pPr>
        <w:pStyle w:val="BodySans"/>
        <w:bidi w:val="0"/>
      </w:pPr>
      <w:r>
        <w:rPr>
          <w:rFonts w:ascii="Aptos" w:hAnsi="Aptos"/>
          <w:sz w:val="24"/>
        </w:rPr>
        <w:t>So one way to “hear” the psalm is: David, hiding in caves, saying, “I played by Your rules. I didn’t take shortcuts. Now I’m boxed in by people who did. You, God, are my last court of appeal.”</w:t>
      </w:r>
    </w:p>
    <w:p>
      <w:pPr>
        <w:pStyle w:val="BodySans"/>
        <w:bidi w:val="0"/>
      </w:pPr>
      <w:r>
        <w:rPr>
          <w:rFonts w:ascii="Aptos" w:hAnsi="Aptos"/>
          <w:sz w:val="24"/>
        </w:rPr>
        <w:t>Whether or not you buy that historical setting, it captures the emotional situation: someone who really has tried to do the right thing, and now feels that doing the right thing is going to get him killed.</w:t>
      </w:r>
    </w:p>
    <w:p>
      <w:pPr>
        <w:pStyle w:val="Heading3"/>
      </w:pPr>
      <w:r>
        <w:t>3. The shape of the poem: a mirror with wings in the middle</w:t>
      </w:r>
    </w:p>
    <w:p>
      <w:pPr>
        <w:pStyle w:val="BodySans"/>
        <w:bidi w:val="0"/>
      </w:pPr>
      <w:r>
        <w:rPr>
          <w:rFonts w:ascii="Aptos" w:hAnsi="Aptos"/>
          <w:sz w:val="24"/>
        </w:rPr>
        <w:t xml:space="preserve">Biblical poets often arrange ideas in </w:t>
      </w:r>
      <w:r>
        <w:rPr>
          <w:rFonts w:ascii="Aptos" w:hAnsi="Aptos"/>
          <w:b/>
          <w:i w:val="0"/>
          <w:sz w:val="24"/>
        </w:rPr>
        <w:t>chiastic</w:t>
      </w:r>
      <w:r>
        <w:rPr>
          <w:rFonts w:ascii="Aptos" w:hAnsi="Aptos"/>
          <w:sz w:val="24"/>
        </w:rPr>
        <w:t xml:space="preserve"> patterns—a fancy word (from the Greek letter Chi, X) for a mirror structure like A–B–C–B′–A′. The central element (C) is usually the heart of the poem.</w:t>
      </w:r>
    </w:p>
    <w:p>
      <w:pPr>
        <w:pStyle w:val="BodySans"/>
        <w:bidi w:val="0"/>
      </w:pPr>
      <w:r>
        <w:rPr>
          <w:rFonts w:ascii="Aptos" w:hAnsi="Aptos"/>
          <w:sz w:val="24"/>
        </w:rPr>
        <w:t>Psalm 17 looks like this:</w:t>
      </w:r>
    </w:p>
    <w:p>
      <w:pPr>
        <w:pStyle w:val="ListBullet"/>
        <w:bidi w:val="0"/>
      </w:pPr>
      <w:r>
        <w:rPr>
          <w:rFonts w:ascii="Aptos" w:hAnsi="Aptos"/>
          <w:b/>
          <w:i w:val="0"/>
          <w:sz w:val="24"/>
        </w:rPr>
        <w:t>A (vv.1–2)</w:t>
      </w:r>
      <w:r>
        <w:rPr>
          <w:rFonts w:ascii="Aptos" w:hAnsi="Aptos"/>
          <w:sz w:val="24"/>
        </w:rPr>
        <w:t xml:space="preserve"> – “Hear my just cause; let my verdict come from You.”</w:t>
      </w:r>
    </w:p>
    <w:p>
      <w:pPr>
        <w:pStyle w:val="ListBullet"/>
        <w:bidi w:val="0"/>
      </w:pPr>
      <w:r>
        <w:rPr>
          <w:rFonts w:ascii="Aptos" w:hAnsi="Aptos"/>
          <w:b/>
          <w:i w:val="0"/>
          <w:sz w:val="24"/>
        </w:rPr>
        <w:t>B (vv.3–5)</w:t>
      </w:r>
      <w:r>
        <w:rPr>
          <w:rFonts w:ascii="Aptos" w:hAnsi="Aptos"/>
          <w:sz w:val="24"/>
        </w:rPr>
        <w:t xml:space="preserve"> – “You’ve tested me; I’ve avoided violent paths; my feet haven’t slipped.”</w:t>
      </w:r>
    </w:p>
    <w:p>
      <w:pPr>
        <w:pStyle w:val="ListBullet"/>
        <w:bidi w:val="0"/>
      </w:pPr>
      <w:r>
        <w:rPr>
          <w:rFonts w:ascii="Aptos" w:hAnsi="Aptos"/>
          <w:b/>
          <w:i w:val="0"/>
          <w:sz w:val="24"/>
        </w:rPr>
        <w:t>C (vv.6–9)</w:t>
      </w:r>
      <w:r>
        <w:rPr>
          <w:rFonts w:ascii="Aptos" w:hAnsi="Aptos"/>
          <w:sz w:val="24"/>
        </w:rPr>
        <w:t xml:space="preserve"> – “Show Your </w:t>
      </w:r>
      <w:r>
        <w:rPr>
          <w:rFonts w:ascii="Aptos" w:hAnsi="Aptos"/>
          <w:i/>
          <w:sz w:val="24"/>
        </w:rPr>
        <w:t>ḥesed</w:t>
      </w:r>
      <w:r>
        <w:rPr>
          <w:rFonts w:ascii="Aptos" w:hAnsi="Aptos"/>
          <w:sz w:val="24"/>
        </w:rPr>
        <w:t>—Your covenant love—in a wondrous way; guard me as the apple of Your eye; hide me in the shadow of Your wings.”</w:t>
      </w:r>
    </w:p>
    <w:p>
      <w:pPr>
        <w:pStyle w:val="ListBullet"/>
        <w:bidi w:val="0"/>
      </w:pPr>
      <w:r>
        <w:rPr>
          <w:rFonts w:ascii="Aptos" w:hAnsi="Aptos"/>
          <w:b/>
          <w:i w:val="0"/>
          <w:sz w:val="24"/>
        </w:rPr>
        <w:t>B′ (vv.10–12)</w:t>
      </w:r>
      <w:r>
        <w:rPr>
          <w:rFonts w:ascii="Aptos" w:hAnsi="Aptos"/>
          <w:sz w:val="24"/>
        </w:rPr>
        <w:t xml:space="preserve"> – “They’ve hardened themselves; their mouth speaks arrogance; he’s like a lion eager to tear.”</w:t>
      </w:r>
    </w:p>
    <w:p>
      <w:pPr>
        <w:pStyle w:val="ListBullet"/>
        <w:bidi w:val="0"/>
      </w:pPr>
      <w:r>
        <w:rPr>
          <w:rFonts w:ascii="Aptos" w:hAnsi="Aptos"/>
          <w:b/>
          <w:i w:val="0"/>
          <w:sz w:val="24"/>
        </w:rPr>
        <w:t>A′ (vv.13–15)</w:t>
      </w:r>
      <w:r>
        <w:rPr>
          <w:rFonts w:ascii="Aptos" w:hAnsi="Aptos"/>
          <w:sz w:val="24"/>
        </w:rPr>
        <w:t xml:space="preserve"> – “Arise, LORD… deliver me from the wicked… As for me, in righteousness I shall behold Your face.”</w:t>
      </w:r>
    </w:p>
    <w:p>
      <w:pPr>
        <w:pStyle w:val="BodySans"/>
        <w:bidi w:val="0"/>
      </w:pPr>
      <w:r>
        <w:rPr>
          <w:rFonts w:ascii="Aptos" w:hAnsi="Aptos"/>
          <w:sz w:val="24"/>
        </w:rPr>
        <w:t>So the poem moves like this:</w:t>
      </w:r>
    </w:p>
    <w:p>
      <w:pPr>
        <w:pStyle w:val="BodySans"/>
        <w:bidi w:val="0"/>
        <w:ind w:left="720"/>
      </w:pPr>
      <w:r>
        <w:rPr>
          <w:rFonts w:ascii="Aptos" w:hAnsi="Aptos"/>
          <w:i/>
          <w:sz w:val="24"/>
        </w:rPr>
        <w:t xml:space="preserve">Courtroom appeal → “My integrity” → </w:t>
      </w:r>
      <w:r>
        <w:rPr>
          <w:rFonts w:ascii="Aptos" w:hAnsi="Aptos"/>
          <w:b/>
          <w:i/>
          <w:sz w:val="24"/>
        </w:rPr>
        <w:t>Center: Your protective love</w:t>
      </w:r>
      <w:r>
        <w:rPr>
          <w:rFonts w:ascii="Aptos" w:hAnsi="Aptos"/>
          <w:i/>
          <w:sz w:val="24"/>
        </w:rPr>
        <w:t xml:space="preserve"> → “Their violence” → Courtroom verdict.</w:t>
      </w:r>
    </w:p>
    <w:p>
      <w:pPr>
        <w:pStyle w:val="BodySans"/>
        <w:bidi w:val="0"/>
      </w:pPr>
      <w:r>
        <w:rPr>
          <w:rFonts w:ascii="Aptos" w:hAnsi="Aptos"/>
          <w:sz w:val="24"/>
        </w:rPr>
        <w:t xml:space="preserve">The center (vv.6–9) shifts the whole tone from legal argument to intimacy: </w:t>
      </w:r>
      <w:r>
        <w:rPr>
          <w:rFonts w:ascii="Aptos" w:hAnsi="Aptos"/>
          <w:b/>
          <w:i w:val="0"/>
          <w:sz w:val="24"/>
        </w:rPr>
        <w:t>eye</w:t>
      </w:r>
      <w:r>
        <w:rPr>
          <w:rFonts w:ascii="Aptos" w:hAnsi="Aptos"/>
          <w:sz w:val="24"/>
        </w:rPr>
        <w:t xml:space="preserve">, </w:t>
      </w:r>
      <w:r>
        <w:rPr>
          <w:rFonts w:ascii="Aptos" w:hAnsi="Aptos"/>
          <w:b/>
          <w:i w:val="0"/>
          <w:sz w:val="24"/>
        </w:rPr>
        <w:t>wings</w:t>
      </w:r>
      <w:r>
        <w:rPr>
          <w:rFonts w:ascii="Aptos" w:hAnsi="Aptos"/>
          <w:sz w:val="24"/>
        </w:rPr>
        <w:t xml:space="preserve">, </w:t>
      </w:r>
      <w:r>
        <w:rPr>
          <w:rFonts w:ascii="Aptos" w:hAnsi="Aptos"/>
          <w:b/>
          <w:i w:val="0"/>
          <w:sz w:val="24"/>
        </w:rPr>
        <w:t>shadow</w:t>
      </w:r>
      <w:r>
        <w:rPr>
          <w:rFonts w:ascii="Aptos" w:hAnsi="Aptos"/>
          <w:sz w:val="24"/>
        </w:rPr>
        <w:t xml:space="preserve">, </w:t>
      </w:r>
      <w:r>
        <w:rPr>
          <w:rFonts w:ascii="Aptos" w:hAnsi="Aptos"/>
          <w:b/>
          <w:i w:val="0"/>
          <w:sz w:val="24"/>
        </w:rPr>
        <w:t>hiding</w:t>
      </w:r>
      <w:r>
        <w:rPr>
          <w:rFonts w:ascii="Aptos" w:hAnsi="Aptos"/>
          <w:sz w:val="24"/>
        </w:rPr>
        <w:t>. The psalmist doesn’t just want a favorable ruling; he wants to be so close to God that hurting him would be like poking God in the pupil.</w:t>
      </w:r>
    </w:p>
    <w:p>
      <w:pPr>
        <w:pStyle w:val="Heading3"/>
      </w:pPr>
      <w:r>
        <w:t>4. Competing ideas of “the good life”</w:t>
      </w:r>
    </w:p>
    <w:p>
      <w:pPr>
        <w:pStyle w:val="BodySans"/>
        <w:bidi w:val="0"/>
      </w:pPr>
      <w:r>
        <w:rPr>
          <w:rFonts w:ascii="Aptos" w:hAnsi="Aptos"/>
          <w:sz w:val="24"/>
        </w:rPr>
        <w:t xml:space="preserve">The sharpest contrast comes at the end between </w:t>
      </w:r>
      <w:r>
        <w:rPr>
          <w:rFonts w:ascii="Aptos" w:hAnsi="Aptos"/>
          <w:b/>
          <w:i w:val="0"/>
          <w:sz w:val="24"/>
        </w:rPr>
        <w:t>v.14</w:t>
      </w:r>
      <w:r>
        <w:rPr>
          <w:rFonts w:ascii="Aptos" w:hAnsi="Aptos"/>
          <w:sz w:val="24"/>
        </w:rPr>
        <w:t xml:space="preserve"> and </w:t>
      </w:r>
      <w:r>
        <w:rPr>
          <w:rFonts w:ascii="Aptos" w:hAnsi="Aptos"/>
          <w:b/>
          <w:i w:val="0"/>
          <w:sz w:val="24"/>
        </w:rPr>
        <w:t>v.15</w:t>
      </w:r>
      <w:r>
        <w:rPr>
          <w:rFonts w:ascii="Aptos" w:hAnsi="Aptos"/>
          <w:sz w:val="24"/>
        </w:rPr>
        <w:t>. Verse 14 describes a certain kind of person:</w:t>
      </w:r>
    </w:p>
    <w:p>
      <w:pPr>
        <w:pStyle w:val="BodySans"/>
        <w:bidi w:val="0"/>
        <w:ind w:left="720"/>
      </w:pPr>
      <w:r>
        <w:rPr>
          <w:rFonts w:ascii="Aptos" w:hAnsi="Aptos"/>
          <w:b/>
          <w:i/>
          <w:sz w:val="24"/>
        </w:rPr>
        <w:t>מִמְתִים מֵחֶלֶד, חֶלְקָם בַּחַיִּים; וּצְפוּנְךָ תְּמַלֵּא בִטְנָם; יִשְׂבְּעוּ בָנִים וְהִנִּיחוּ יִתְרָם לְעוֹלְלֵיהֶם.</w:t>
      </w:r>
    </w:p>
    <w:p>
      <w:pPr>
        <w:pStyle w:val="BodySans"/>
        <w:bidi w:val="0"/>
        <w:ind w:left="720"/>
      </w:pPr>
      <w:r>
        <w:rPr>
          <w:rFonts w:ascii="Aptos" w:hAnsi="Aptos"/>
          <w:i/>
          <w:sz w:val="24"/>
        </w:rPr>
        <w:t xml:space="preserve">“From mortals, from those of the fleeting world, whose </w:t>
      </w:r>
      <w:r>
        <w:rPr>
          <w:rFonts w:ascii="Aptos" w:hAnsi="Aptos"/>
          <w:b/>
          <w:i/>
          <w:sz w:val="24"/>
        </w:rPr>
        <w:t>portion</w:t>
      </w:r>
      <w:r>
        <w:rPr>
          <w:rFonts w:ascii="Aptos" w:hAnsi="Aptos"/>
          <w:i/>
          <w:sz w:val="24"/>
        </w:rPr>
        <w:t xml:space="preserve"> is in this life.</w:t>
      </w:r>
    </w:p>
    <w:p>
      <w:pPr>
        <w:pStyle w:val="BodySans"/>
        <w:bidi w:val="0"/>
        <w:ind w:left="720"/>
      </w:pPr>
      <w:r>
        <w:rPr>
          <w:rFonts w:ascii="Aptos" w:hAnsi="Aptos"/>
          <w:i/>
          <w:sz w:val="24"/>
        </w:rPr>
        <w:t>With Your (hidden) treasure You fill their belly.</w:t>
      </w:r>
    </w:p>
    <w:p>
      <w:pPr>
        <w:pStyle w:val="BodySans"/>
        <w:bidi w:val="0"/>
        <w:ind w:left="720"/>
      </w:pPr>
      <w:r>
        <w:rPr>
          <w:rFonts w:ascii="Aptos" w:hAnsi="Aptos"/>
          <w:i/>
          <w:sz w:val="24"/>
        </w:rPr>
        <w:t xml:space="preserve">They are </w:t>
      </w:r>
      <w:r>
        <w:rPr>
          <w:rFonts w:ascii="Aptos" w:hAnsi="Aptos"/>
          <w:b/>
          <w:i/>
          <w:sz w:val="24"/>
        </w:rPr>
        <w:t>satisfied</w:t>
      </w:r>
      <w:r>
        <w:rPr>
          <w:rFonts w:ascii="Aptos" w:hAnsi="Aptos"/>
          <w:i/>
          <w:sz w:val="24"/>
        </w:rPr>
        <w:t xml:space="preserve"> with children, and leave their surplus to their little ones.”</w:t>
      </w:r>
    </w:p>
    <w:p>
      <w:pPr>
        <w:pStyle w:val="BodySans"/>
        <w:bidi w:val="0"/>
      </w:pPr>
      <w:r>
        <w:rPr>
          <w:rFonts w:ascii="Aptos" w:hAnsi="Aptos"/>
          <w:sz w:val="24"/>
        </w:rPr>
        <w:t>Key words:</w:t>
      </w:r>
    </w:p>
    <w:p>
      <w:pPr>
        <w:pStyle w:val="ListBullet"/>
        <w:bidi w:val="0"/>
      </w:pPr>
      <w:r>
        <w:rPr>
          <w:rFonts w:ascii="Aptos" w:hAnsi="Aptos"/>
          <w:b/>
          <w:i w:val="0"/>
          <w:sz w:val="24"/>
        </w:rPr>
        <w:t>חֶלֶד</w:t>
      </w:r>
      <w:r>
        <w:rPr>
          <w:rFonts w:ascii="Aptos" w:hAnsi="Aptos"/>
          <w:sz w:val="24"/>
        </w:rPr>
        <w:t xml:space="preserve"> (</w:t>
      </w:r>
      <w:r>
        <w:rPr>
          <w:rFonts w:ascii="Aptos" w:hAnsi="Aptos"/>
          <w:i/>
          <w:sz w:val="24"/>
        </w:rPr>
        <w:t>cheled</w:t>
      </w:r>
      <w:r>
        <w:rPr>
          <w:rFonts w:ascii="Aptos" w:hAnsi="Aptos"/>
          <w:sz w:val="24"/>
        </w:rPr>
        <w:t xml:space="preserve">) – a rare word for the “world” as a </w:t>
      </w:r>
      <w:r>
        <w:rPr>
          <w:rFonts w:ascii="Aptos" w:hAnsi="Aptos"/>
          <w:b/>
          <w:i w:val="0"/>
          <w:sz w:val="24"/>
        </w:rPr>
        <w:t>short lifespan</w:t>
      </w:r>
      <w:r>
        <w:rPr>
          <w:rFonts w:ascii="Aptos" w:hAnsi="Aptos"/>
          <w:sz w:val="24"/>
        </w:rPr>
        <w:t>, a fleeting world.</w:t>
      </w:r>
    </w:p>
    <w:p>
      <w:pPr>
        <w:pStyle w:val="ListBullet"/>
        <w:bidi w:val="0"/>
      </w:pPr>
      <w:r>
        <w:rPr>
          <w:rFonts w:ascii="Aptos" w:hAnsi="Aptos"/>
          <w:b/>
          <w:i w:val="0"/>
          <w:sz w:val="24"/>
        </w:rPr>
        <w:t>חֵלֶק</w:t>
      </w:r>
      <w:r>
        <w:rPr>
          <w:rFonts w:ascii="Aptos" w:hAnsi="Aptos"/>
          <w:sz w:val="24"/>
        </w:rPr>
        <w:t xml:space="preserve"> (</w:t>
      </w:r>
      <w:r>
        <w:rPr>
          <w:rFonts w:ascii="Aptos" w:hAnsi="Aptos"/>
          <w:i/>
          <w:sz w:val="24"/>
        </w:rPr>
        <w:t>cheleq</w:t>
      </w:r>
      <w:r>
        <w:rPr>
          <w:rFonts w:ascii="Aptos" w:hAnsi="Aptos"/>
          <w:sz w:val="24"/>
        </w:rPr>
        <w:t>, “portion, share”) – what you get handed as your lot.</w:t>
      </w:r>
    </w:p>
    <w:p>
      <w:pPr>
        <w:pStyle w:val="ListBullet"/>
        <w:bidi w:val="0"/>
      </w:pPr>
      <w:r>
        <w:rPr>
          <w:rFonts w:ascii="Aptos" w:hAnsi="Aptos"/>
          <w:b/>
          <w:i w:val="0"/>
          <w:sz w:val="24"/>
        </w:rPr>
        <w:t>יִשְׂבְּעוּ</w:t>
      </w:r>
      <w:r>
        <w:rPr>
          <w:rFonts w:ascii="Aptos" w:hAnsi="Aptos"/>
          <w:sz w:val="24"/>
        </w:rPr>
        <w:t xml:space="preserve"> (</w:t>
      </w:r>
      <w:r>
        <w:rPr>
          <w:rFonts w:ascii="Aptos" w:hAnsi="Aptos"/>
          <w:i/>
          <w:sz w:val="24"/>
        </w:rPr>
        <w:t>yisbeʿu</w:t>
      </w:r>
      <w:r>
        <w:rPr>
          <w:rFonts w:ascii="Aptos" w:hAnsi="Aptos"/>
          <w:sz w:val="24"/>
        </w:rPr>
        <w:t xml:space="preserve">, “they are satisfied, full”) – from the root </w:t>
      </w:r>
      <w:r>
        <w:rPr>
          <w:rFonts w:ascii="Aptos" w:hAnsi="Aptos"/>
          <w:i/>
          <w:sz w:val="24"/>
        </w:rPr>
        <w:t>שׂבע</w:t>
      </w:r>
      <w:r>
        <w:rPr>
          <w:rFonts w:ascii="Aptos" w:hAnsi="Aptos"/>
          <w:sz w:val="24"/>
        </w:rPr>
        <w:t>, to be filled or sated.</w:t>
      </w:r>
    </w:p>
    <w:p>
      <w:pPr>
        <w:pStyle w:val="BodySans"/>
        <w:bidi w:val="0"/>
      </w:pPr>
      <w:r>
        <w:rPr>
          <w:rFonts w:ascii="Aptos" w:hAnsi="Aptos"/>
          <w:sz w:val="24"/>
        </w:rPr>
        <w:t xml:space="preserve">These people get exactly what most ancient Israelites (and, honestly, most of us) would call success: full stomachs, lots of kids, enough wealth to leave the grandkids an inheritance. If you stopped reading at v.14, you might assume </w:t>
      </w:r>
      <w:r>
        <w:rPr>
          <w:rFonts w:ascii="Aptos" w:hAnsi="Aptos"/>
          <w:i/>
          <w:sz w:val="24"/>
        </w:rPr>
        <w:t>they</w:t>
      </w:r>
      <w:r>
        <w:rPr>
          <w:rFonts w:ascii="Aptos" w:hAnsi="Aptos"/>
          <w:sz w:val="24"/>
        </w:rPr>
        <w:t xml:space="preserve"> are the blessed ones.</w:t>
      </w:r>
    </w:p>
    <w:p>
      <w:pPr>
        <w:pStyle w:val="BodySans"/>
        <w:bidi w:val="0"/>
      </w:pPr>
      <w:r>
        <w:rPr>
          <w:rFonts w:ascii="Aptos" w:hAnsi="Aptos"/>
          <w:sz w:val="24"/>
        </w:rPr>
        <w:t xml:space="preserve">But verse 15 begins with a strong contrastive </w:t>
      </w:r>
      <w:r>
        <w:rPr>
          <w:rFonts w:ascii="Aptos" w:hAnsi="Aptos"/>
          <w:b/>
          <w:i w:val="0"/>
          <w:sz w:val="24"/>
        </w:rPr>
        <w:t>אֲנִי</w:t>
      </w:r>
      <w:r>
        <w:rPr>
          <w:rFonts w:ascii="Aptos" w:hAnsi="Aptos"/>
          <w:sz w:val="24"/>
        </w:rPr>
        <w:t xml:space="preserve"> (</w:t>
      </w:r>
      <w:r>
        <w:rPr>
          <w:rFonts w:ascii="Aptos" w:hAnsi="Aptos"/>
          <w:i/>
          <w:sz w:val="24"/>
        </w:rPr>
        <w:t>ani</w:t>
      </w:r>
      <w:r>
        <w:rPr>
          <w:rFonts w:ascii="Aptos" w:hAnsi="Aptos"/>
          <w:sz w:val="24"/>
        </w:rPr>
        <w:t>, “As for me”):</w:t>
      </w:r>
    </w:p>
    <w:p>
      <w:pPr>
        <w:pStyle w:val="BodySans"/>
        <w:bidi w:val="0"/>
        <w:ind w:left="720"/>
      </w:pPr>
      <w:r>
        <w:rPr>
          <w:rFonts w:ascii="Aptos" w:hAnsi="Aptos"/>
          <w:b/>
          <w:i/>
          <w:sz w:val="24"/>
        </w:rPr>
        <w:t>אֲנִי בְּצֶדֶק אֶחֱזֶה פָנֶיךָ; אֶשְׂבְּעָה בְהָקִיץ תְּמוּנָתֶךָ.</w:t>
      </w:r>
    </w:p>
    <w:p>
      <w:pPr>
        <w:pStyle w:val="BodySans"/>
        <w:bidi w:val="0"/>
        <w:ind w:left="720"/>
      </w:pPr>
      <w:r>
        <w:rPr>
          <w:rFonts w:ascii="Aptos" w:hAnsi="Aptos"/>
          <w:i/>
          <w:sz w:val="24"/>
        </w:rPr>
        <w:t>“But as for me, in righteousness I shall behold Your face;</w:t>
      </w:r>
    </w:p>
    <w:p>
      <w:pPr>
        <w:pStyle w:val="BodySans"/>
        <w:bidi w:val="0"/>
        <w:ind w:left="720"/>
      </w:pPr>
      <w:r>
        <w:rPr>
          <w:rFonts w:ascii="Aptos" w:hAnsi="Aptos"/>
          <w:i/>
          <w:sz w:val="24"/>
        </w:rPr>
        <w:t>I shall be satisfied, when I awake, with Your likeness.”</w:t>
      </w:r>
    </w:p>
    <w:p>
      <w:pPr>
        <w:pStyle w:val="BodySans"/>
        <w:bidi w:val="0"/>
      </w:pPr>
      <w:r>
        <w:rPr>
          <w:rFonts w:ascii="Aptos" w:hAnsi="Aptos"/>
          <w:sz w:val="24"/>
        </w:rPr>
        <w:t>Same satisfaction verb—</w:t>
      </w:r>
      <w:r>
        <w:rPr>
          <w:rFonts w:ascii="Aptos" w:hAnsi="Aptos"/>
          <w:i/>
          <w:sz w:val="24"/>
        </w:rPr>
        <w:t>אֶשְׂבְּעָה</w:t>
      </w:r>
      <w:r>
        <w:rPr>
          <w:rFonts w:ascii="Aptos" w:hAnsi="Aptos"/>
          <w:sz w:val="24"/>
        </w:rPr>
        <w:t xml:space="preserve"> (</w:t>
      </w:r>
      <w:r>
        <w:rPr>
          <w:rFonts w:ascii="Aptos" w:hAnsi="Aptos"/>
          <w:i/>
          <w:sz w:val="24"/>
        </w:rPr>
        <w:t>esbeʿah</w:t>
      </w:r>
      <w:r>
        <w:rPr>
          <w:rFonts w:ascii="Aptos" w:hAnsi="Aptos"/>
          <w:sz w:val="24"/>
        </w:rPr>
        <w:t>, “I shall be satisfied”)—but a completely different object:</w:t>
      </w:r>
    </w:p>
    <w:p>
      <w:pPr>
        <w:pStyle w:val="ListBullet"/>
        <w:bidi w:val="0"/>
      </w:pPr>
      <w:r>
        <w:rPr>
          <w:rFonts w:ascii="Aptos" w:hAnsi="Aptos"/>
          <w:b/>
          <w:i w:val="0"/>
          <w:sz w:val="24"/>
        </w:rPr>
        <w:t>They</w:t>
      </w:r>
      <w:r>
        <w:rPr>
          <w:rFonts w:ascii="Aptos" w:hAnsi="Aptos"/>
          <w:sz w:val="24"/>
        </w:rPr>
        <w:t xml:space="preserve"> are sated with </w:t>
      </w:r>
      <w:r>
        <w:rPr>
          <w:rFonts w:ascii="Aptos" w:hAnsi="Aptos"/>
          <w:b/>
          <w:i w:val="0"/>
          <w:sz w:val="24"/>
        </w:rPr>
        <w:t>belly</w:t>
      </w:r>
      <w:r>
        <w:rPr>
          <w:rFonts w:ascii="Aptos" w:hAnsi="Aptos"/>
          <w:sz w:val="24"/>
        </w:rPr>
        <w:t xml:space="preserve"> and </w:t>
      </w:r>
      <w:r>
        <w:rPr>
          <w:rFonts w:ascii="Aptos" w:hAnsi="Aptos"/>
          <w:b/>
          <w:i w:val="0"/>
          <w:sz w:val="24"/>
        </w:rPr>
        <w:t>children</w:t>
      </w:r>
      <w:r>
        <w:rPr>
          <w:rFonts w:ascii="Aptos" w:hAnsi="Aptos"/>
          <w:sz w:val="24"/>
        </w:rPr>
        <w:t>.</w:t>
      </w:r>
    </w:p>
    <w:p>
      <w:pPr>
        <w:pStyle w:val="ListBullet"/>
        <w:bidi w:val="0"/>
      </w:pPr>
      <w:r>
        <w:rPr>
          <w:rFonts w:ascii="Aptos" w:hAnsi="Aptos"/>
          <w:b/>
          <w:i w:val="0"/>
          <w:sz w:val="24"/>
        </w:rPr>
        <w:t>He</w:t>
      </w:r>
      <w:r>
        <w:rPr>
          <w:rFonts w:ascii="Aptos" w:hAnsi="Aptos"/>
          <w:sz w:val="24"/>
        </w:rPr>
        <w:t xml:space="preserve"> will be sated with </w:t>
      </w:r>
      <w:r>
        <w:rPr>
          <w:rFonts w:ascii="Aptos" w:hAnsi="Aptos"/>
          <w:b/>
          <w:i w:val="0"/>
          <w:sz w:val="24"/>
        </w:rPr>
        <w:t>God’s face</w:t>
      </w:r>
      <w:r>
        <w:rPr>
          <w:rFonts w:ascii="Aptos" w:hAnsi="Aptos"/>
          <w:sz w:val="24"/>
        </w:rPr>
        <w:t xml:space="preserve"> and </w:t>
      </w:r>
      <w:r>
        <w:rPr>
          <w:rFonts w:ascii="Aptos" w:hAnsi="Aptos"/>
          <w:b/>
          <w:i w:val="0"/>
          <w:sz w:val="24"/>
        </w:rPr>
        <w:t>likeness</w:t>
      </w:r>
      <w:r>
        <w:rPr>
          <w:rFonts w:ascii="Aptos" w:hAnsi="Aptos"/>
          <w:sz w:val="24"/>
        </w:rPr>
        <w:t>.</w:t>
      </w:r>
    </w:p>
    <w:p>
      <w:pPr>
        <w:pStyle w:val="BodySans"/>
        <w:bidi w:val="0"/>
      </w:pPr>
      <w:r>
        <w:rPr>
          <w:rFonts w:ascii="Aptos" w:hAnsi="Aptos"/>
          <w:sz w:val="24"/>
        </w:rPr>
        <w:t>That’s the psalm’s big “value argument.” There are two ways to define the “good life”: one measured by what goes into your stomach and down your family tree, the other measured by how close you come to seeing God.</w:t>
      </w:r>
    </w:p>
    <w:p>
      <w:pPr>
        <w:pStyle w:val="Heading3"/>
      </w:pPr>
      <w:r>
        <w:t>5. Seeing and being seen</w:t>
      </w:r>
    </w:p>
    <w:p>
      <w:pPr>
        <w:pStyle w:val="BodySans"/>
        <w:bidi w:val="0"/>
      </w:pPr>
      <w:r>
        <w:rPr>
          <w:rFonts w:ascii="Aptos" w:hAnsi="Aptos"/>
          <w:sz w:val="24"/>
        </w:rPr>
        <w:t>Notice how much eyesight language there is:</w:t>
      </w:r>
    </w:p>
    <w:p>
      <w:pPr>
        <w:pStyle w:val="ListBullet"/>
        <w:bidi w:val="0"/>
      </w:pPr>
      <w:r>
        <w:rPr>
          <w:rFonts w:ascii="Aptos" w:hAnsi="Aptos"/>
          <w:sz w:val="24"/>
        </w:rPr>
        <w:t xml:space="preserve">God’s </w:t>
      </w:r>
      <w:r>
        <w:rPr>
          <w:rFonts w:ascii="Aptos" w:hAnsi="Aptos"/>
          <w:b/>
          <w:i w:val="0"/>
          <w:sz w:val="24"/>
        </w:rPr>
        <w:t>eyes</w:t>
      </w:r>
      <w:r>
        <w:rPr>
          <w:rFonts w:ascii="Aptos" w:hAnsi="Aptos"/>
          <w:sz w:val="24"/>
        </w:rPr>
        <w:t xml:space="preserve"> see what is right: “</w:t>
      </w:r>
      <w:r>
        <w:rPr>
          <w:rFonts w:ascii="Aptos" w:hAnsi="Aptos"/>
          <w:b/>
          <w:i w:val="0"/>
          <w:sz w:val="24"/>
        </w:rPr>
        <w:t>עֵינֶיךָ תֶּחֱזֶינָה מֵישָׁרִים</w:t>
      </w:r>
      <w:r>
        <w:rPr>
          <w:rFonts w:ascii="Aptos" w:hAnsi="Aptos"/>
          <w:sz w:val="24"/>
        </w:rPr>
        <w:t xml:space="preserve"> – Your eyes will behold what is upright” (v.2).</w:t>
      </w:r>
    </w:p>
    <w:p>
      <w:pPr>
        <w:pStyle w:val="ListBullet"/>
        <w:bidi w:val="0"/>
      </w:pPr>
      <w:r>
        <w:rPr>
          <w:rFonts w:ascii="Aptos" w:hAnsi="Aptos"/>
          <w:sz w:val="24"/>
        </w:rPr>
        <w:t xml:space="preserve">The psalmist asks: “Guard me </w:t>
      </w:r>
      <w:r>
        <w:rPr>
          <w:rFonts w:ascii="Aptos" w:hAnsi="Aptos"/>
          <w:b/>
          <w:i w:val="0"/>
          <w:sz w:val="24"/>
        </w:rPr>
        <w:t>as the apple of the eye</w:t>
      </w:r>
      <w:r>
        <w:rPr>
          <w:rFonts w:ascii="Aptos" w:hAnsi="Aptos"/>
          <w:sz w:val="24"/>
        </w:rPr>
        <w:t>”—</w:t>
      </w:r>
      <w:r>
        <w:rPr>
          <w:rFonts w:ascii="Aptos" w:hAnsi="Aptos"/>
          <w:b/>
          <w:i w:val="0"/>
          <w:sz w:val="24"/>
        </w:rPr>
        <w:t>כְּאִישׁוֹן בַּת־עָיִן</w:t>
      </w:r>
      <w:r>
        <w:rPr>
          <w:rFonts w:ascii="Aptos" w:hAnsi="Aptos"/>
          <w:sz w:val="24"/>
        </w:rPr>
        <w:t xml:space="preserve"> (v.8).</w:t>
      </w:r>
    </w:p>
    <w:p>
      <w:pPr>
        <w:pStyle w:val="BodySans"/>
        <w:bidi w:val="0"/>
      </w:pPr>
      <w:r>
        <w:rPr>
          <w:rFonts w:ascii="Aptos" w:hAnsi="Aptos"/>
          <w:sz w:val="24"/>
        </w:rPr>
        <w:t xml:space="preserve">  </w:t>
      </w:r>
      <w:r>
        <w:rPr>
          <w:rFonts w:ascii="Aptos" w:hAnsi="Aptos"/>
          <w:i/>
          <w:sz w:val="24"/>
        </w:rPr>
        <w:t>אִישׁוֹן</w:t>
      </w:r>
      <w:r>
        <w:rPr>
          <w:rFonts w:ascii="Aptos" w:hAnsi="Aptos"/>
          <w:sz w:val="24"/>
        </w:rPr>
        <w:t xml:space="preserve"> (</w:t>
      </w:r>
      <w:r>
        <w:rPr>
          <w:rFonts w:ascii="Aptos" w:hAnsi="Aptos"/>
          <w:i/>
          <w:sz w:val="24"/>
        </w:rPr>
        <w:t>ishon</w:t>
      </w:r>
      <w:r>
        <w:rPr>
          <w:rFonts w:ascii="Aptos" w:hAnsi="Aptos"/>
          <w:sz w:val="24"/>
        </w:rPr>
        <w:t xml:space="preserve">) is the “little man”—the tiny reflection you see in someone’s pupil. </w:t>
      </w:r>
      <w:r>
        <w:rPr>
          <w:rFonts w:ascii="Aptos" w:hAnsi="Aptos"/>
          <w:i/>
          <w:sz w:val="24"/>
        </w:rPr>
        <w:t>בַּת־עַיִן</w:t>
      </w:r>
      <w:r>
        <w:rPr>
          <w:rFonts w:ascii="Aptos" w:hAnsi="Aptos"/>
          <w:sz w:val="24"/>
        </w:rPr>
        <w:t xml:space="preserve"> (</w:t>
      </w:r>
      <w:r>
        <w:rPr>
          <w:rFonts w:ascii="Aptos" w:hAnsi="Aptos"/>
          <w:i/>
          <w:sz w:val="24"/>
        </w:rPr>
        <w:t>bat‑ayin</w:t>
      </w:r>
      <w:r>
        <w:rPr>
          <w:rFonts w:ascii="Aptos" w:hAnsi="Aptos"/>
          <w:sz w:val="24"/>
        </w:rPr>
        <w:t xml:space="preserve">, “daughter of the eye”) is another idiom for the pupil. To be someone’s </w:t>
      </w:r>
      <w:r>
        <w:rPr>
          <w:rFonts w:ascii="Aptos" w:hAnsi="Aptos"/>
          <w:i/>
          <w:sz w:val="24"/>
        </w:rPr>
        <w:t>ishon bat‑ayin</w:t>
      </w:r>
      <w:r>
        <w:rPr>
          <w:rFonts w:ascii="Aptos" w:hAnsi="Aptos"/>
          <w:sz w:val="24"/>
        </w:rPr>
        <w:t xml:space="preserve"> is to be exactly at the center of their gaze, the most protected spot on the body.</w:t>
      </w:r>
    </w:p>
    <w:p>
      <w:pPr>
        <w:pStyle w:val="ListBullet"/>
        <w:bidi w:val="0"/>
      </w:pPr>
      <w:r>
        <w:rPr>
          <w:rFonts w:ascii="Aptos" w:hAnsi="Aptos"/>
          <w:sz w:val="24"/>
        </w:rPr>
        <w:t xml:space="preserve">The enemies’ </w:t>
      </w:r>
      <w:r>
        <w:rPr>
          <w:rFonts w:ascii="Aptos" w:hAnsi="Aptos"/>
          <w:b/>
          <w:i w:val="0"/>
          <w:sz w:val="24"/>
        </w:rPr>
        <w:t>eyes</w:t>
      </w:r>
      <w:r>
        <w:rPr>
          <w:rFonts w:ascii="Aptos" w:hAnsi="Aptos"/>
          <w:sz w:val="24"/>
        </w:rPr>
        <w:t xml:space="preserve"> scan the ground, looking for traps to set: “</w:t>
      </w:r>
      <w:r>
        <w:rPr>
          <w:rFonts w:ascii="Aptos" w:hAnsi="Aptos"/>
          <w:b/>
          <w:i w:val="0"/>
          <w:sz w:val="24"/>
        </w:rPr>
        <w:t>עֵינֵיהֶם יָשִׁיתוּ לִנְטוֹת בָּאָרֶץ</w:t>
      </w:r>
      <w:r>
        <w:rPr>
          <w:rFonts w:ascii="Aptos" w:hAnsi="Aptos"/>
          <w:sz w:val="24"/>
        </w:rPr>
        <w:t xml:space="preserve"> – Their eyes they set to spread out upon the land” (v.11).</w:t>
      </w:r>
    </w:p>
    <w:p>
      <w:pPr>
        <w:pStyle w:val="ListBullet"/>
        <w:bidi w:val="0"/>
      </w:pPr>
      <w:r>
        <w:rPr>
          <w:rFonts w:ascii="Aptos" w:hAnsi="Aptos"/>
          <w:sz w:val="24"/>
        </w:rPr>
        <w:t>The climax: “</w:t>
      </w:r>
      <w:r>
        <w:rPr>
          <w:rFonts w:ascii="Aptos" w:hAnsi="Aptos"/>
          <w:b/>
          <w:i w:val="0"/>
          <w:sz w:val="24"/>
        </w:rPr>
        <w:t>אֶחֱזֶה פָנֶיךָ</w:t>
      </w:r>
      <w:r>
        <w:rPr>
          <w:rFonts w:ascii="Aptos" w:hAnsi="Aptos"/>
          <w:sz w:val="24"/>
        </w:rPr>
        <w:t xml:space="preserve"> – I shall behold Your face” (v.15).</w:t>
      </w:r>
    </w:p>
    <w:p>
      <w:pPr>
        <w:pStyle w:val="BodySans"/>
        <w:bidi w:val="0"/>
      </w:pPr>
      <w:r>
        <w:rPr>
          <w:rFonts w:ascii="Aptos" w:hAnsi="Aptos"/>
          <w:sz w:val="24"/>
        </w:rPr>
        <w:t xml:space="preserve">There’s some theological tension here. Elsewhere God says to Moses, “You cannot see My face, for no human can see Me and live” (Exod 33:20). Yet Numbers 12:8 says of Moses, “he beholds the </w:t>
      </w:r>
      <w:r>
        <w:rPr>
          <w:rFonts w:ascii="Aptos" w:hAnsi="Aptos"/>
          <w:b/>
          <w:i w:val="0"/>
          <w:sz w:val="24"/>
        </w:rPr>
        <w:t>form</w:t>
      </w:r>
      <w:r>
        <w:rPr>
          <w:rFonts w:ascii="Aptos" w:hAnsi="Aptos"/>
          <w:sz w:val="24"/>
        </w:rPr>
        <w:t xml:space="preserve"> (</w:t>
      </w:r>
      <w:r>
        <w:rPr>
          <w:rFonts w:ascii="Aptos" w:hAnsi="Aptos"/>
          <w:i/>
          <w:sz w:val="24"/>
        </w:rPr>
        <w:t>תְּמוּנָה</w:t>
      </w:r>
      <w:r>
        <w:rPr>
          <w:rFonts w:ascii="Aptos" w:hAnsi="Aptos"/>
          <w:sz w:val="24"/>
        </w:rPr>
        <w:t xml:space="preserve">, </w:t>
      </w:r>
      <w:r>
        <w:rPr>
          <w:rFonts w:ascii="Aptos" w:hAnsi="Aptos"/>
          <w:i/>
          <w:sz w:val="24"/>
        </w:rPr>
        <w:t>temunah</w:t>
      </w:r>
      <w:r>
        <w:rPr>
          <w:rFonts w:ascii="Aptos" w:hAnsi="Aptos"/>
          <w:sz w:val="24"/>
        </w:rPr>
        <w:t xml:space="preserve">) of the LORD.” Our psalm dares to ask for something Moses‑like: “I will be satisfied with </w:t>
      </w:r>
      <w:r>
        <w:rPr>
          <w:rFonts w:ascii="Aptos" w:hAnsi="Aptos"/>
          <w:b/>
          <w:i w:val="0"/>
          <w:sz w:val="24"/>
        </w:rPr>
        <w:t>Your temunah</w:t>
      </w:r>
      <w:r>
        <w:rPr>
          <w:rFonts w:ascii="Aptos" w:hAnsi="Aptos"/>
          <w:sz w:val="24"/>
        </w:rPr>
        <w:t>” (v.15).</w:t>
      </w:r>
    </w:p>
    <w:p>
      <w:pPr>
        <w:pStyle w:val="BodySans"/>
        <w:bidi w:val="0"/>
      </w:pPr>
      <w:r>
        <w:rPr>
          <w:rFonts w:ascii="Aptos" w:hAnsi="Aptos"/>
          <w:sz w:val="24"/>
        </w:rPr>
        <w:t>The phrase “when I awake” (</w:t>
      </w:r>
      <w:r>
        <w:rPr>
          <w:rFonts w:ascii="Aptos" w:hAnsi="Aptos"/>
          <w:i/>
          <w:sz w:val="24"/>
        </w:rPr>
        <w:t>בְּהָקִיץ</w:t>
      </w:r>
      <w:r>
        <w:rPr>
          <w:rFonts w:ascii="Aptos" w:hAnsi="Aptos"/>
          <w:sz w:val="24"/>
        </w:rPr>
        <w:t xml:space="preserve">, </w:t>
      </w:r>
      <w:r>
        <w:rPr>
          <w:rFonts w:ascii="Aptos" w:hAnsi="Aptos"/>
          <w:i/>
          <w:sz w:val="24"/>
        </w:rPr>
        <w:t>b’hakitz</w:t>
      </w:r>
      <w:r>
        <w:rPr>
          <w:rFonts w:ascii="Aptos" w:hAnsi="Aptos"/>
          <w:sz w:val="24"/>
        </w:rPr>
        <w:t xml:space="preserve">) appears again in Daniel 12:2: “Many of those who sleep in the dust of the earth shall </w:t>
      </w:r>
      <w:r>
        <w:rPr>
          <w:rFonts w:ascii="Aptos" w:hAnsi="Aptos"/>
          <w:b/>
          <w:i w:val="0"/>
          <w:sz w:val="24"/>
        </w:rPr>
        <w:t>awake</w:t>
      </w:r>
      <w:r>
        <w:rPr>
          <w:rFonts w:ascii="Aptos" w:hAnsi="Aptos"/>
          <w:sz w:val="24"/>
        </w:rPr>
        <w:t xml:space="preserve"> (</w:t>
      </w:r>
      <w:r>
        <w:rPr>
          <w:rFonts w:ascii="Aptos" w:hAnsi="Aptos"/>
          <w:i/>
          <w:sz w:val="24"/>
        </w:rPr>
        <w:t>יָקִיצוּ</w:t>
      </w:r>
      <w:r>
        <w:rPr>
          <w:rFonts w:ascii="Aptos" w:hAnsi="Aptos"/>
          <w:sz w:val="24"/>
        </w:rPr>
        <w:t xml:space="preserve">, </w:t>
      </w:r>
      <w:r>
        <w:rPr>
          <w:rFonts w:ascii="Aptos" w:hAnsi="Aptos"/>
          <w:i/>
          <w:sz w:val="24"/>
        </w:rPr>
        <w:t>yakitzu</w:t>
      </w:r>
      <w:r>
        <w:rPr>
          <w:rFonts w:ascii="Aptos" w:hAnsi="Aptos"/>
          <w:sz w:val="24"/>
        </w:rPr>
        <w:t xml:space="preserve">), some to everlasting life…” That’s why many Jewish commentators, like Rashi and Radak, read Psalm 17:15 as a hint of </w:t>
      </w:r>
      <w:r>
        <w:rPr>
          <w:rFonts w:ascii="Aptos" w:hAnsi="Aptos"/>
          <w:b/>
          <w:i w:val="0"/>
          <w:sz w:val="24"/>
        </w:rPr>
        <w:t>resurrection</w:t>
      </w:r>
      <w:r>
        <w:rPr>
          <w:rFonts w:ascii="Aptos" w:hAnsi="Aptos"/>
          <w:sz w:val="24"/>
        </w:rPr>
        <w:t>: after the “sleep” of death, the righteous will wake to see God.</w:t>
      </w:r>
    </w:p>
    <w:p>
      <w:pPr>
        <w:pStyle w:val="BodySans"/>
        <w:bidi w:val="0"/>
      </w:pPr>
      <w:r>
        <w:rPr>
          <w:rFonts w:ascii="Aptos" w:hAnsi="Aptos"/>
          <w:sz w:val="24"/>
        </w:rPr>
        <w:t xml:space="preserve">Others, like Ibn Ezra, read it more philosophically: waking from the “sleep” of foolishness into a life of knowing God. Either way, the psalm’s end goal is not just not-dying—it’s </w:t>
      </w:r>
      <w:r>
        <w:rPr>
          <w:rFonts w:ascii="Aptos" w:hAnsi="Aptos"/>
          <w:i/>
          <w:sz w:val="24"/>
        </w:rPr>
        <w:t>seeing</w:t>
      </w:r>
      <w:r>
        <w:rPr>
          <w:rFonts w:ascii="Aptos" w:hAnsi="Aptos"/>
          <w:sz w:val="24"/>
        </w:rPr>
        <w:t>.</w:t>
      </w:r>
    </w:p>
    <w:p>
      <w:pPr>
        <w:pStyle w:val="Heading3"/>
      </w:pPr>
      <w:r>
        <w:t>6. How later readers used this psalm</w:t>
      </w:r>
    </w:p>
    <w:p>
      <w:pPr>
        <w:pStyle w:val="BodySans"/>
        <w:bidi w:val="0"/>
      </w:pPr>
      <w:r>
        <w:rPr>
          <w:rFonts w:ascii="Aptos" w:hAnsi="Aptos"/>
          <w:sz w:val="24"/>
        </w:rPr>
        <w:t xml:space="preserve">Jewish tradition leaned hard into the eschatological (“end of days”) reading. Rashi glosses, “I will be satisfied with the vision of Your likeness when the dead awaken from their sleep.” The verse is quoted in the Talmud (Bava Batra 10a): “A person who gives a coin to a poor man merits to receive the </w:t>
      </w:r>
      <w:r>
        <w:rPr>
          <w:rFonts w:ascii="Aptos" w:hAnsi="Aptos"/>
          <w:b/>
          <w:i w:val="0"/>
          <w:sz w:val="24"/>
        </w:rPr>
        <w:t>face of the Shekhinah</w:t>
      </w:r>
      <w:r>
        <w:rPr>
          <w:rFonts w:ascii="Aptos" w:hAnsi="Aptos"/>
          <w:sz w:val="24"/>
        </w:rPr>
        <w:t xml:space="preserve">,” and then our verse is brought: </w:t>
      </w:r>
      <w:r>
        <w:rPr>
          <w:rFonts w:ascii="Aptos" w:hAnsi="Aptos"/>
          <w:b/>
          <w:i w:val="0"/>
          <w:sz w:val="24"/>
        </w:rPr>
        <w:t>אֲנִי בְּצֶדֶק אֶחֱזֶה פָנֶיךָ</w:t>
      </w:r>
      <w:r>
        <w:rPr>
          <w:rFonts w:ascii="Aptos" w:hAnsi="Aptos"/>
          <w:sz w:val="24"/>
        </w:rPr>
        <w:t>.</w:t>
      </w:r>
    </w:p>
    <w:p>
      <w:pPr>
        <w:pStyle w:val="BodySans"/>
        <w:bidi w:val="0"/>
      </w:pPr>
      <w:r>
        <w:rPr>
          <w:rFonts w:ascii="Aptos" w:hAnsi="Aptos"/>
          <w:sz w:val="24"/>
        </w:rPr>
        <w:t>In synagogue liturgy, Psalm 17 shows up especially on days that feel like court: Yom Kippur and Rosh Hashanah. Sephardic communities recite the whole psalm on Yom Kippur morning; individual verses like “Guard me as the apple of the eye; hide me in the shadow of Your wings” (v.8) and “As for me, in righteousness I shall behold Your face” (v.15) are woven into the daily priestly blessing (</w:t>
      </w:r>
      <w:r>
        <w:rPr>
          <w:rFonts w:ascii="Aptos" w:hAnsi="Aptos"/>
          <w:i/>
          <w:sz w:val="24"/>
        </w:rPr>
        <w:t>Birkat Kohanim</w:t>
      </w:r>
      <w:r>
        <w:rPr>
          <w:rFonts w:ascii="Aptos" w:hAnsi="Aptos"/>
          <w:sz w:val="24"/>
        </w:rPr>
        <w:t>).</w:t>
      </w:r>
    </w:p>
    <w:p>
      <w:pPr>
        <w:pStyle w:val="BodySans"/>
        <w:bidi w:val="0"/>
      </w:pPr>
      <w:r>
        <w:rPr>
          <w:rFonts w:ascii="Aptos" w:hAnsi="Aptos"/>
          <w:sz w:val="24"/>
        </w:rPr>
        <w:t xml:space="preserve">Christian readers, especially Church Fathers like Augustine, saw Psalm 17 as the voice of Christ and as a key text for the </w:t>
      </w:r>
      <w:r>
        <w:rPr>
          <w:rFonts w:ascii="Aptos" w:hAnsi="Aptos"/>
          <w:b/>
          <w:i w:val="0"/>
          <w:sz w:val="24"/>
        </w:rPr>
        <w:t>Beatific Vision</w:t>
      </w:r>
      <w:r>
        <w:rPr>
          <w:rFonts w:ascii="Aptos" w:hAnsi="Aptos"/>
          <w:sz w:val="24"/>
        </w:rPr>
        <w:t>—the idea that ultimate human happiness is seeing God “face to face.”</w:t>
      </w:r>
    </w:p>
    <w:p>
      <w:pPr>
        <w:pStyle w:val="BodySans"/>
        <w:bidi w:val="0"/>
      </w:pPr>
      <w:r>
        <w:rPr>
          <w:rFonts w:ascii="Aptos" w:hAnsi="Aptos"/>
          <w:sz w:val="24"/>
        </w:rPr>
        <w:t>For you, as a reader of biblical poetry, Psalm 17 is a brilliant workshop in how a relatively short poem can do all of this at once: stage a legal drama, sketch predators and wings and pupils, and then quietly end with one of the most daring sentences in the whole Bible.</w:t>
      </w:r>
    </w:p>
    <w:p>
      <w:pPr>
        <w:pStyle w:val="Heading2"/>
      </w:pPr>
      <w:r>
        <w:t>Modern Jewish Liturgical Use</w:t>
      </w:r>
    </w:p>
    <w:p>
      <w:pPr>
        <w:pStyle w:val="Heading4"/>
      </w:pPr>
      <w:r>
        <w:t>Full psalm</w:t>
      </w:r>
    </w:p>
    <w:p>
      <w:pPr>
        <w:pStyle w:val="BodySans"/>
        <w:bidi w:val="0"/>
      </w:pPr>
      <w:r>
        <w:rPr>
          <w:rFonts w:ascii="Aptos" w:hAnsi="Aptos"/>
          <w:sz w:val="24"/>
        </w:rPr>
        <w:t xml:space="preserve">In the Eastern (Edot HaMizrach) tradition, Psalm 17 is recited in full on Yom Kippur morning as part of an expanded </w:t>
      </w:r>
      <w:r>
        <w:rPr>
          <w:rFonts w:ascii="Aptos" w:hAnsi="Aptos"/>
          <w:i/>
          <w:sz w:val="24"/>
        </w:rPr>
        <w:t>Pesukei de‑Zimra</w:t>
      </w:r>
      <w:r>
        <w:rPr>
          <w:rFonts w:ascii="Aptos" w:hAnsi="Aptos"/>
          <w:sz w:val="24"/>
        </w:rPr>
        <w:t xml:space="preserve">. There it becomes a communal “prayer of the accused” on the Day of Judgment, the congregation taking David’s language—“שִׁמְעָה ה׳ צֶדֶק … בְּלֹא שִׂפְתֵי מִרְמָה” (“Hear, O LORD, justice … from lips without deceit,” vv. 1–2)—into its own mouth. The same tradition also inserts the psalm into the lengthy biblical preface to the </w:t>
      </w:r>
      <w:r>
        <w:rPr>
          <w:rFonts w:ascii="Aptos" w:hAnsi="Aptos"/>
          <w:i/>
          <w:sz w:val="24"/>
        </w:rPr>
        <w:t>Selichot</w:t>
      </w:r>
      <w:r>
        <w:rPr>
          <w:rFonts w:ascii="Aptos" w:hAnsi="Aptos"/>
          <w:sz w:val="24"/>
        </w:rPr>
        <w:t xml:space="preserve"> of Yom Kippur eve, again stressing the juridical atmosphere.</w:t>
      </w:r>
    </w:p>
    <w:p>
      <w:pPr>
        <w:pStyle w:val="Heading4"/>
      </w:pPr>
      <w:r>
        <w:t>Key verses</w:t>
      </w:r>
    </w:p>
    <w:p>
      <w:pPr>
        <w:pStyle w:val="BodySans"/>
        <w:bidi w:val="0"/>
      </w:pPr>
      <w:r>
        <w:rPr>
          <w:rFonts w:ascii="Aptos" w:hAnsi="Aptos"/>
          <w:sz w:val="24"/>
        </w:rPr>
        <w:t xml:space="preserve">Verse 2, “מִלְּפָנֶיךָ מִשְׁפָּטִי יֵצֵא; עֵינֶיךָ תֶּחֱזֶינָה מֵישָׁרִים” (“From before You let my judgment go forth; may Your eyes behold what is right”), is quoted in an Ashkenazic </w:t>
      </w:r>
      <w:r>
        <w:rPr>
          <w:rFonts w:ascii="Aptos" w:hAnsi="Aptos"/>
          <w:i/>
          <w:sz w:val="24"/>
        </w:rPr>
        <w:t>piyyut</w:t>
      </w:r>
      <w:r>
        <w:rPr>
          <w:rFonts w:ascii="Aptos" w:hAnsi="Aptos"/>
          <w:sz w:val="24"/>
        </w:rPr>
        <w:t xml:space="preserve"> for Rosh Hashanah, woven into the </w:t>
      </w:r>
      <w:r>
        <w:rPr>
          <w:rFonts w:ascii="Aptos" w:hAnsi="Aptos"/>
          <w:i/>
          <w:sz w:val="24"/>
        </w:rPr>
        <w:t>Kedushah</w:t>
      </w:r>
      <w:r>
        <w:rPr>
          <w:rFonts w:ascii="Aptos" w:hAnsi="Aptos"/>
          <w:sz w:val="24"/>
        </w:rPr>
        <w:t xml:space="preserve"> of the </w:t>
      </w:r>
      <w:r>
        <w:rPr>
          <w:rFonts w:ascii="Aptos" w:hAnsi="Aptos"/>
          <w:i/>
          <w:sz w:val="24"/>
        </w:rPr>
        <w:t>Musaf</w:t>
      </w:r>
      <w:r>
        <w:rPr>
          <w:rFonts w:ascii="Aptos" w:hAnsi="Aptos"/>
          <w:sz w:val="24"/>
        </w:rPr>
        <w:t xml:space="preserve"> Amidah. The poet pleads: “מִלְּפָנֶיךָ מִשְׁפָּטִי יֵצֵא”—“let my verdict come forth from You,” framing the day as a cosmic court session.</w:t>
      </w:r>
    </w:p>
    <w:p>
      <w:pPr>
        <w:pStyle w:val="BodySans"/>
        <w:bidi w:val="0"/>
      </w:pPr>
      <w:r>
        <w:rPr>
          <w:rFonts w:ascii="Aptos" w:hAnsi="Aptos"/>
          <w:sz w:val="24"/>
        </w:rPr>
        <w:t xml:space="preserve">Verse 13, “פַּלְּטָה נַפְשִׁי מֵרָשָׁע חַרְבֶּךָ” (“Rescue my life from the wicked—Your sword”), appears in a special </w:t>
      </w:r>
      <w:r>
        <w:rPr>
          <w:rFonts w:ascii="Aptos" w:hAnsi="Aptos"/>
          <w:i/>
          <w:sz w:val="24"/>
        </w:rPr>
        <w:t>El Maleh Rachamim</w:t>
      </w:r>
      <w:r>
        <w:rPr>
          <w:rFonts w:ascii="Aptos" w:hAnsi="Aptos"/>
          <w:sz w:val="24"/>
        </w:rPr>
        <w:t xml:space="preserve"> for the martyrs of the 1648–49 massacres, recited on the fast of 20 Sivan. There it becomes a plea for God to avenge “the blood of Your servants,” re‑reading the individual peril of Psalm 17 against Jewish historical catastrophe.</w:t>
      </w:r>
    </w:p>
    <w:p>
      <w:pPr>
        <w:pStyle w:val="BodySans"/>
        <w:bidi w:val="0"/>
      </w:pPr>
      <w:r>
        <w:rPr>
          <w:rFonts w:ascii="Aptos" w:hAnsi="Aptos"/>
          <w:sz w:val="24"/>
        </w:rPr>
        <w:t xml:space="preserve">Verse 15, “אֲנִי בְצֶדֶק אֶחֱזֶה פָנֶיךָ; אֶשְׂבְּעָה בְהָקִיץ תְּמוּנָתֶךָ,” is prominent in Sefardi </w:t>
      </w:r>
      <w:r>
        <w:rPr>
          <w:rFonts w:ascii="Aptos" w:hAnsi="Aptos"/>
          <w:i/>
          <w:sz w:val="24"/>
        </w:rPr>
        <w:t>Birkat Kohanim</w:t>
      </w:r>
      <w:r>
        <w:rPr>
          <w:rFonts w:ascii="Aptos" w:hAnsi="Aptos"/>
          <w:sz w:val="24"/>
        </w:rPr>
        <w:t>. When the priests recite “יָאֵר ה׳ פָּנָיו אֵלֶיךָ” (“May YHWH cause His face to shine upon you”), the congregation responds with our verse, explicitly linking the priestly blessing’s shining face with the eschatological vision: “As for me, in righteousness I shall behold Your face; I shall be satisfied, when I awake, with Your likeness.”</w:t>
      </w:r>
    </w:p>
    <w:p>
      <w:pPr>
        <w:pStyle w:val="Heading4"/>
      </w:pPr>
      <w:r>
        <w:t>Phrases</w:t>
      </w:r>
    </w:p>
    <w:p>
      <w:pPr>
        <w:pStyle w:val="BodySans"/>
        <w:bidi w:val="0"/>
      </w:pPr>
      <w:r>
        <w:rPr>
          <w:rFonts w:ascii="Aptos" w:hAnsi="Aptos"/>
          <w:sz w:val="24"/>
        </w:rPr>
        <w:t xml:space="preserve">The double image of verse 8—“שָׁמְרֵנִי כְאִישׁוֹן בַּת־עָיִן; בְּצֵל כְּנָפֶיךָ תַּסְתִּירֵנִי” (“Guard me like the apple of the eye; hide me in the shadow of Your wings”)—is widely used. In Sefardi weekday and festival </w:t>
      </w:r>
      <w:r>
        <w:rPr>
          <w:rFonts w:ascii="Aptos" w:hAnsi="Aptos"/>
          <w:i/>
          <w:sz w:val="24"/>
        </w:rPr>
        <w:t>Birkat Kohanim</w:t>
      </w:r>
      <w:r>
        <w:rPr>
          <w:rFonts w:ascii="Aptos" w:hAnsi="Aptos"/>
          <w:sz w:val="24"/>
        </w:rPr>
        <w:t xml:space="preserve">, when the priest pronounces “וְיִשְׁמְרֶךָ” (“and may He guard you,” Num 6:24), the congregation replies: “שָׁמְרֵנוּ כְאִישׁוֹן בַּת־עָיִן; וּבְצֵל כְּנָפֶיךָ תַּסְתִּירֵנוּ”—“Guard us like the apple of the eye; and in the shadow of Your wings hide us.” In the </w:t>
      </w:r>
      <w:r>
        <w:rPr>
          <w:rFonts w:ascii="Aptos" w:hAnsi="Aptos"/>
          <w:i/>
          <w:sz w:val="24"/>
        </w:rPr>
        <w:t>Seudah Revi‘it</w:t>
      </w:r>
      <w:r>
        <w:rPr>
          <w:rFonts w:ascii="Aptos" w:hAnsi="Aptos"/>
          <w:sz w:val="24"/>
        </w:rPr>
        <w:t xml:space="preserve"> (the fourth meal after Shabbat) in Mizrachi communities, worshipers pray: “בְּכֹחַ סְגֻלָּתָהּ שָׁמְרֵנוּ כְאִישׁוֹן בַּת עָיִן, וּבְצֵל כְּנָפֶיךָ תַּסְתִּירֵנוּ”—using Shabbat’s lingering sanctity as the warrant for continued protection.</w:t>
      </w:r>
    </w:p>
    <w:p>
      <w:pPr>
        <w:pStyle w:val="BodySans"/>
        <w:bidi w:val="0"/>
      </w:pPr>
      <w:r>
        <w:rPr>
          <w:rFonts w:ascii="Aptos" w:hAnsi="Aptos"/>
          <w:sz w:val="24"/>
        </w:rPr>
        <w:t xml:space="preserve">The opening cry “שִׁמְעָה ה׳ צֶדֶק הַקְשִׁיבָה רִנָּתִי” (“Hear, O LORD, justice; give heed to my cry,” v. 1) is quoted in Sefardi </w:t>
      </w:r>
      <w:r>
        <w:rPr>
          <w:rFonts w:ascii="Aptos" w:hAnsi="Aptos"/>
          <w:i/>
          <w:sz w:val="24"/>
        </w:rPr>
        <w:t>Selichot</w:t>
      </w:r>
      <w:r>
        <w:rPr>
          <w:rFonts w:ascii="Aptos" w:hAnsi="Aptos"/>
          <w:sz w:val="24"/>
        </w:rPr>
        <w:t xml:space="preserve"> before Rosh Hashanah: “שְׁמַע ה׳ קוֹלֵנוּ … שִׁמְעָה ה׳ צֶדֶק הַקְשִׁיבָה רִנָּתֵנוּ”—“Hear, O LORD, our voice … Hear, O LORD, justice; give heed to our song.” The liturgy thus reads the verse as a communal summons to divine justice, not just an individual’s plea.</w:t>
      </w:r>
    </w:p>
    <w:p>
      <w:pPr>
        <w:pStyle w:val="BodySans"/>
        <w:bidi w:val="0"/>
      </w:pPr>
      <w:r>
        <w:rPr>
          <w:rFonts w:ascii="Aptos" w:hAnsi="Aptos"/>
          <w:sz w:val="24"/>
        </w:rPr>
        <w:t>---</w:t>
      </w:r>
    </w:p>
    <w:p>
      <w:pPr>
        <w:pStyle w:val="Heading2"/>
      </w:pPr>
      <w:r>
        <w:t xml:space="preserve">Verse-by-verse commentary: Main and </w:t>
      </w:r>
      <w:r>
        <w:rPr>
          <w:color w:val="008000"/>
        </w:rPr>
        <w:t>College</w:t>
      </w:r>
      <w:r>
        <w:t xml:space="preserve"> versions</w:t>
      </w:r>
    </w:p>
    <w:p>
      <w:pPr>
        <w:pStyle w:val="Heading3"/>
      </w:pPr>
      <w:r>
        <w:t>Verse 1</w:t>
      </w:r>
    </w:p>
    <w:p>
      <w:pPr>
        <w:pStyle w:val="BodySans"/>
        <w:bidi w:val="0"/>
      </w:pPr>
      <w:r>
        <w:rPr>
          <w:rFonts w:ascii="Aptos" w:hAnsi="Aptos"/>
          <w:sz w:val="24"/>
        </w:rPr>
        <w:t>תְּפִלָּה לְדָוִד; שִׁמְעָה ה׳ צֶדֶק; הַקְשִׁיבָה רִנָּתִי; הַאֲזִינָה תְּפִלָּתִי, בְּלֹא שִׂפְתֵי מִרְמָה.</w:t>
      </w:r>
    </w:p>
    <w:p>
      <w:pPr>
        <w:pStyle w:val="BodySans"/>
        <w:bidi w:val="0"/>
      </w:pPr>
      <w:r>
        <w:rPr>
          <w:rFonts w:ascii="Aptos" w:hAnsi="Aptos"/>
          <w:sz w:val="24"/>
        </w:rPr>
        <w:t>“A prayer of David. Hear, O YHWH, justice; give heed to my cry; listen to my prayer, from lips without deceit.”</w:t>
      </w:r>
    </w:p>
    <w:p>
      <w:pPr>
        <w:pStyle w:val="BodySans"/>
        <w:bidi w:val="0"/>
      </w:pPr>
      <w:r>
        <w:rPr>
          <w:rFonts w:ascii="Aptos" w:hAnsi="Aptos"/>
          <w:sz w:val="24"/>
        </w:rPr>
        <w:t xml:space="preserve">The superscription </w:t>
      </w:r>
      <w:r>
        <w:rPr>
          <w:rFonts w:ascii="Aptos" w:hAnsi="Aptos"/>
          <w:i/>
          <w:sz w:val="24"/>
        </w:rPr>
        <w:t>תְּפִלָּה לְדָוִד</w:t>
      </w:r>
      <w:r>
        <w:rPr>
          <w:rFonts w:ascii="Aptos" w:hAnsi="Aptos"/>
          <w:sz w:val="24"/>
        </w:rPr>
        <w:t xml:space="preserve"> (“A prayer of David”) appears on only a handful of psalms. It highlights not genre so much as intensity: this is not praise that spills out almost involuntarily, but a crafted plea.</w:t>
      </w:r>
    </w:p>
    <w:p>
      <w:pPr>
        <w:pStyle w:val="BodySans"/>
        <w:bidi w:val="0"/>
      </w:pPr>
      <w:r>
        <w:rPr>
          <w:rFonts w:ascii="Aptos" w:hAnsi="Aptos"/>
          <w:sz w:val="24"/>
        </w:rPr>
        <w:t xml:space="preserve">The four cola of the verse sketch the psalm’s whole posture. First, “שִׁמְעָה ה׳ צֶדֶק”—literally, “hear, O YHWH, </w:t>
      </w:r>
      <w:r>
        <w:rPr>
          <w:rFonts w:ascii="Aptos" w:hAnsi="Aptos"/>
          <w:i/>
          <w:sz w:val="24"/>
        </w:rPr>
        <w:t>justice</w:t>
      </w:r>
      <w:r>
        <w:rPr>
          <w:rFonts w:ascii="Aptos" w:hAnsi="Aptos"/>
          <w:sz w:val="24"/>
        </w:rPr>
        <w:t xml:space="preserve">.” Unusually, the object of “hear” is not “my words” or “my voice” but the abstract </w:t>
      </w:r>
      <w:r>
        <w:rPr>
          <w:rFonts w:ascii="Aptos" w:hAnsi="Aptos"/>
          <w:i/>
          <w:sz w:val="24"/>
        </w:rPr>
        <w:t>צֶדֶק</w:t>
      </w:r>
      <w:r>
        <w:rPr>
          <w:rFonts w:ascii="Aptos" w:hAnsi="Aptos"/>
          <w:sz w:val="24"/>
        </w:rPr>
        <w:t>. The speaker so identifies with his case that he can call his own cause “justice” and ask God to side with it. Radak paraphrases: “שְׁמַעָה תְּפִלָּתִי שֶׁהִיא בְּצֶדֶק”—“Hear my prayer, which is in righteousness.”</w:t>
      </w:r>
    </w:p>
    <w:p>
      <w:pPr>
        <w:pStyle w:val="BodySans"/>
        <w:bidi w:val="0"/>
      </w:pPr>
      <w:r>
        <w:rPr>
          <w:rFonts w:ascii="Aptos" w:hAnsi="Aptos"/>
          <w:sz w:val="24"/>
        </w:rPr>
        <w:t>The next two verbs, “הַקְשִׁיבָה רִנָּתִי; הַאֲזִינָה תְּפִלָּתִי,” intensify the appeal. All three hearing verbs—</w:t>
      </w:r>
      <w:r>
        <w:rPr>
          <w:rFonts w:ascii="Aptos" w:hAnsi="Aptos"/>
          <w:i/>
          <w:sz w:val="24"/>
        </w:rPr>
        <w:t>שמע, הקשיב, האזין</w:t>
      </w:r>
      <w:r>
        <w:rPr>
          <w:rFonts w:ascii="Aptos" w:hAnsi="Aptos"/>
          <w:sz w:val="24"/>
        </w:rPr>
        <w:t xml:space="preserve">—are near-synonyms, but their repetition is not empty ornament. Biblical poetry habitually uses such parallelism: the second line “answers” the first with variation, extension, or intensification. Here the triad produces urgency: “hear … give heed … listen.” The noun </w:t>
      </w:r>
      <w:r>
        <w:rPr>
          <w:rFonts w:ascii="Aptos" w:hAnsi="Aptos"/>
          <w:i/>
          <w:sz w:val="24"/>
        </w:rPr>
        <w:t>רִנָּה</w:t>
      </w:r>
      <w:r>
        <w:rPr>
          <w:rFonts w:ascii="Aptos" w:hAnsi="Aptos"/>
          <w:sz w:val="24"/>
        </w:rPr>
        <w:t xml:space="preserve"> (“ringing cry”) often carries a double edge—it can mean joyful song or anguished entreaty. In this context, like 1 Kings 8:28 (“לִשְׁמֹעַ אֶל־רִנַּת עַבְדְּךָ וְאֶל־תְּחִנָּתוֹ”), it is the shout of prayer.</w:t>
      </w:r>
    </w:p>
    <w:p>
      <w:pPr>
        <w:pStyle w:val="BodySans"/>
        <w:bidi w:val="0"/>
      </w:pPr>
      <w:r>
        <w:rPr>
          <w:rFonts w:ascii="Aptos" w:hAnsi="Aptos"/>
          <w:sz w:val="24"/>
        </w:rPr>
        <w:t xml:space="preserve">The final clause, “בְּלֹא שִׂפְתֵי מִרְמָה,” establishes the moral ground of the petition. </w:t>
      </w:r>
      <w:r>
        <w:rPr>
          <w:rFonts w:ascii="Aptos" w:hAnsi="Aptos"/>
          <w:i/>
          <w:sz w:val="24"/>
        </w:rPr>
        <w:t>מִרְמָה</w:t>
      </w:r>
      <w:r>
        <w:rPr>
          <w:rFonts w:ascii="Aptos" w:hAnsi="Aptos"/>
          <w:sz w:val="24"/>
        </w:rPr>
        <w:t xml:space="preserve"> is deceit, scheming falseness. To say literally “not with lips of deceit” is to claim that there is no gap between inner state and outer speech, no hidden agenda. Meiri glosses: “שֶׁלִּבּוֹ וּפִיו שָׁוִים”—“for his heart and his mouth are the same.”</w:t>
      </w:r>
    </w:p>
    <w:p>
      <w:pPr>
        <w:pStyle w:val="BodySans"/>
        <w:bidi w:val="0"/>
      </w:pPr>
      <w:r>
        <w:rPr>
          <w:rFonts w:ascii="Aptos" w:hAnsi="Aptos"/>
          <w:sz w:val="24"/>
        </w:rPr>
        <w:t>This line resonates with other places where the psalmist asks to be spared deceitful speech. Psalm 120:2 cries, “ה׳ הַצִּילָה נַפְשִׁי מִשְּׂפַת־שֶׁקֶר מִלָּשׁוֹן רְמִיָּה” (“O LORD, save me from lying lips, from a deceitful tongue”). Here, the speaker asserts he is on the other side of that line: his own lips are not false.</w:t>
      </w:r>
    </w:p>
    <w:p>
      <w:pPr>
        <w:pStyle w:val="BodySans"/>
        <w:bidi w:val="0"/>
      </w:pPr>
      <w:r>
        <w:rPr>
          <w:rFonts w:ascii="Aptos" w:hAnsi="Aptos"/>
          <w:sz w:val="24"/>
        </w:rPr>
        <w:t xml:space="preserve">In liturgy, this verse’s prologue has been heard as a model of how to ask for a just hearing. Sefardi </w:t>
      </w:r>
      <w:r>
        <w:rPr>
          <w:rFonts w:ascii="Aptos" w:hAnsi="Aptos"/>
          <w:i/>
          <w:sz w:val="24"/>
        </w:rPr>
        <w:t>Selichot</w:t>
      </w:r>
      <w:r>
        <w:rPr>
          <w:rFonts w:ascii="Aptos" w:hAnsi="Aptos"/>
          <w:sz w:val="24"/>
        </w:rPr>
        <w:t xml:space="preserve"> echo it almost verbatim: “שִׁמְעָה ה׳ צֶדֶק, הַקְשִׁיבָה רִנָּתֵנוּ, הַאֲזִינָה תְּפִלָּתֵנוּ”—“Hear, O LORD, justice; give heed to </w:t>
      </w:r>
      <w:r>
        <w:rPr>
          <w:rFonts w:ascii="Aptos" w:hAnsi="Aptos"/>
          <w:i/>
          <w:sz w:val="24"/>
        </w:rPr>
        <w:t>our</w:t>
      </w:r>
      <w:r>
        <w:rPr>
          <w:rFonts w:ascii="Aptos" w:hAnsi="Aptos"/>
          <w:sz w:val="24"/>
        </w:rPr>
        <w:t xml:space="preserve"> cry, listen to </w:t>
      </w:r>
      <w:r>
        <w:rPr>
          <w:rFonts w:ascii="Aptos" w:hAnsi="Aptos"/>
          <w:i/>
          <w:sz w:val="24"/>
        </w:rPr>
        <w:t>our</w:t>
      </w:r>
      <w:r>
        <w:rPr>
          <w:rFonts w:ascii="Aptos" w:hAnsi="Aptos"/>
          <w:sz w:val="24"/>
        </w:rPr>
        <w:t xml:space="preserve"> prayer.” The community steps into David’s role, daring to say that at least in this act of confession and return, their lips are free of duplicity.</w:t>
      </w:r>
    </w:p>
    <w:p>
      <w:pPr>
        <w:pStyle w:val="BodySans"/>
        <w:jc w:val="center"/>
      </w:pPr>
      <w:r>
        <w:rPr>
          <w:rFonts w:ascii="Aptos" w:hAnsi="Aptos"/>
          <w:sz w:val="24"/>
        </w:rPr>
        <w:t>—</w:t>
      </w:r>
    </w:p>
    <w:p>
      <w:pPr>
        <w:pStyle w:val="BodySans"/>
        <w:bidi w:val="0"/>
      </w:pPr>
      <w:r>
        <w:rPr>
          <w:rFonts w:ascii="Aptos" w:hAnsi="Aptos"/>
          <w:b/>
          <w:color w:val="008000"/>
          <w:sz w:val="24"/>
        </w:rPr>
        <w:t xml:space="preserve">“A </w:t>
      </w:r>
      <w:r>
        <w:rPr>
          <w:rFonts w:ascii="Aptos" w:hAnsi="Aptos"/>
          <w:sz w:val="24"/>
        </w:rPr>
        <w:t>prayer of David. Hear, O LORD, [what is] right; give heed to my cry; give ear to my prayer, [spoken] without deceitful lips.”</w:t>
      </w:r>
    </w:p>
    <w:p>
      <w:pPr>
        <w:pStyle w:val="BodySans"/>
        <w:bidi w:val="0"/>
      </w:pPr>
      <w:r>
        <w:rPr>
          <w:rFonts w:ascii="Aptos" w:hAnsi="Aptos"/>
          <w:sz w:val="24"/>
        </w:rPr>
        <w:t xml:space="preserve">The superscription </w:t>
      </w:r>
      <w:r>
        <w:rPr>
          <w:rFonts w:ascii="Aptos" w:hAnsi="Aptos"/>
          <w:b/>
          <w:i w:val="0"/>
          <w:sz w:val="24"/>
        </w:rPr>
        <w:t>תְּפִלָּה לְדָוִד</w:t>
      </w:r>
      <w:r>
        <w:rPr>
          <w:rFonts w:ascii="Aptos" w:hAnsi="Aptos"/>
          <w:sz w:val="24"/>
        </w:rPr>
        <w:t xml:space="preserve"> (“a prayer of David”) is rare—only five psalms are labeled “tefillah.” It already signals that this is less “song” and more urgent appeal.</w:t>
      </w:r>
    </w:p>
    <w:p>
      <w:pPr>
        <w:pStyle w:val="BodySans"/>
        <w:bidi w:val="0"/>
      </w:pPr>
      <w:r>
        <w:rPr>
          <w:rFonts w:ascii="Aptos" w:hAnsi="Aptos"/>
          <w:sz w:val="24"/>
        </w:rPr>
        <w:t xml:space="preserve">Then comes the triple imperative: </w:t>
      </w:r>
      <w:r>
        <w:rPr>
          <w:rFonts w:ascii="Aptos" w:hAnsi="Aptos"/>
          <w:b/>
          <w:i w:val="0"/>
          <w:sz w:val="24"/>
        </w:rPr>
        <w:t>שִׁמְעָה… הַקְשִׁיבָה… הַאֲזִינָה</w:t>
      </w:r>
      <w:r>
        <w:rPr>
          <w:rFonts w:ascii="Aptos" w:hAnsi="Aptos"/>
          <w:sz w:val="24"/>
        </w:rPr>
        <w:t>. All three mean “listen,” but with slightly different flavors:</w:t>
      </w:r>
    </w:p>
    <w:p>
      <w:pPr>
        <w:pStyle w:val="ListBullet"/>
        <w:bidi w:val="0"/>
      </w:pPr>
      <w:r>
        <w:rPr>
          <w:rFonts w:ascii="Aptos" w:hAnsi="Aptos"/>
          <w:b/>
          <w:i w:val="0"/>
          <w:sz w:val="24"/>
        </w:rPr>
        <w:t>שָׁמַע</w:t>
      </w:r>
      <w:r>
        <w:rPr>
          <w:rFonts w:ascii="Aptos" w:hAnsi="Aptos"/>
          <w:sz w:val="24"/>
        </w:rPr>
        <w:t xml:space="preserve"> (</w:t>
      </w:r>
      <w:r>
        <w:rPr>
          <w:rFonts w:ascii="Aptos" w:hAnsi="Aptos"/>
          <w:i/>
          <w:sz w:val="24"/>
        </w:rPr>
        <w:t>shamaʿ</w:t>
      </w:r>
      <w:r>
        <w:rPr>
          <w:rFonts w:ascii="Aptos" w:hAnsi="Aptos"/>
          <w:sz w:val="24"/>
        </w:rPr>
        <w:t>) is the basic “hear.”</w:t>
      </w:r>
    </w:p>
    <w:p>
      <w:pPr>
        <w:pStyle w:val="ListBullet"/>
        <w:bidi w:val="0"/>
      </w:pPr>
      <w:r>
        <w:rPr>
          <w:rFonts w:ascii="Aptos" w:hAnsi="Aptos"/>
          <w:b/>
          <w:i w:val="0"/>
          <w:sz w:val="24"/>
        </w:rPr>
        <w:t>הִקְשִׁיב</w:t>
      </w:r>
      <w:r>
        <w:rPr>
          <w:rFonts w:ascii="Aptos" w:hAnsi="Aptos"/>
          <w:sz w:val="24"/>
        </w:rPr>
        <w:t xml:space="preserve"> (</w:t>
      </w:r>
      <w:r>
        <w:rPr>
          <w:rFonts w:ascii="Aptos" w:hAnsi="Aptos"/>
          <w:i/>
          <w:sz w:val="24"/>
        </w:rPr>
        <w:t>hiqshiv</w:t>
      </w:r>
      <w:r>
        <w:rPr>
          <w:rFonts w:ascii="Aptos" w:hAnsi="Aptos"/>
          <w:sz w:val="24"/>
        </w:rPr>
        <w:t>) is “pay careful attention.”</w:t>
      </w:r>
    </w:p>
    <w:p>
      <w:pPr>
        <w:pStyle w:val="ListBullet"/>
        <w:bidi w:val="0"/>
      </w:pPr>
      <w:r>
        <w:rPr>
          <w:rFonts w:ascii="Aptos" w:hAnsi="Aptos"/>
          <w:b/>
          <w:i w:val="0"/>
          <w:sz w:val="24"/>
        </w:rPr>
        <w:t>הֶאֱזִין</w:t>
      </w:r>
      <w:r>
        <w:rPr>
          <w:rFonts w:ascii="Aptos" w:hAnsi="Aptos"/>
          <w:sz w:val="24"/>
        </w:rPr>
        <w:t xml:space="preserve"> (</w:t>
      </w:r>
      <w:r>
        <w:rPr>
          <w:rFonts w:ascii="Aptos" w:hAnsi="Aptos"/>
          <w:i/>
          <w:sz w:val="24"/>
        </w:rPr>
        <w:t>he’ezin</w:t>
      </w:r>
      <w:r>
        <w:rPr>
          <w:rFonts w:ascii="Aptos" w:hAnsi="Aptos"/>
          <w:sz w:val="24"/>
        </w:rPr>
        <w:t>) pictures someone literally cupping their ear.</w:t>
      </w:r>
    </w:p>
    <w:p>
      <w:pPr>
        <w:pStyle w:val="BodySans"/>
        <w:bidi w:val="0"/>
      </w:pPr>
      <w:r>
        <w:rPr>
          <w:rFonts w:ascii="Aptos" w:hAnsi="Aptos"/>
          <w:sz w:val="24"/>
        </w:rPr>
        <w:t xml:space="preserve">Starting three successive clauses this way is </w:t>
      </w:r>
      <w:r>
        <w:rPr>
          <w:rFonts w:ascii="Aptos" w:hAnsi="Aptos"/>
          <w:b/>
          <w:i w:val="0"/>
          <w:sz w:val="24"/>
        </w:rPr>
        <w:t>anaphora</w:t>
      </w:r>
      <w:r>
        <w:rPr>
          <w:rFonts w:ascii="Aptos" w:hAnsi="Aptos"/>
          <w:sz w:val="24"/>
        </w:rPr>
        <w:t>—repeating a word at the beginning of lines for effect. It makes the verse sound like pounding: “Listen. Listen! Really listen!”</w:t>
      </w:r>
    </w:p>
    <w:p>
      <w:pPr>
        <w:pStyle w:val="BodySans"/>
        <w:bidi w:val="0"/>
      </w:pPr>
      <w:r>
        <w:rPr>
          <w:rFonts w:ascii="Aptos" w:hAnsi="Aptos"/>
          <w:sz w:val="24"/>
        </w:rPr>
        <w:t xml:space="preserve">The object of the first verb is just </w:t>
      </w:r>
      <w:r>
        <w:rPr>
          <w:rFonts w:ascii="Aptos" w:hAnsi="Aptos"/>
          <w:b/>
          <w:i w:val="0"/>
          <w:sz w:val="24"/>
        </w:rPr>
        <w:t>צֶדֶק</w:t>
      </w:r>
      <w:r>
        <w:rPr>
          <w:rFonts w:ascii="Aptos" w:hAnsi="Aptos"/>
          <w:sz w:val="24"/>
        </w:rPr>
        <w:t xml:space="preserve"> (</w:t>
      </w:r>
      <w:r>
        <w:rPr>
          <w:rFonts w:ascii="Aptos" w:hAnsi="Aptos"/>
          <w:i/>
          <w:sz w:val="24"/>
        </w:rPr>
        <w:t>tzedek</w:t>
      </w:r>
      <w:r>
        <w:rPr>
          <w:rFonts w:ascii="Aptos" w:hAnsi="Aptos"/>
          <w:sz w:val="24"/>
        </w:rPr>
        <w:t xml:space="preserve">, “justice, what is right”). Not “Hear </w:t>
      </w:r>
      <w:r>
        <w:rPr>
          <w:rFonts w:ascii="Aptos" w:hAnsi="Aptos"/>
          <w:i/>
          <w:sz w:val="24"/>
        </w:rPr>
        <w:t>me</w:t>
      </w:r>
      <w:r>
        <w:rPr>
          <w:rFonts w:ascii="Aptos" w:hAnsi="Aptos"/>
          <w:sz w:val="24"/>
        </w:rPr>
        <w:t xml:space="preserve">,” but “Hear </w:t>
      </w:r>
      <w:r>
        <w:rPr>
          <w:rFonts w:ascii="Aptos" w:hAnsi="Aptos"/>
          <w:b/>
          <w:i w:val="0"/>
          <w:sz w:val="24"/>
        </w:rPr>
        <w:t>justice</w:t>
      </w:r>
      <w:r>
        <w:rPr>
          <w:rFonts w:ascii="Aptos" w:hAnsi="Aptos"/>
          <w:sz w:val="24"/>
        </w:rPr>
        <w:t xml:space="preserve">.” The speaker identifies himself so strongly with a just cause that he can tell God, “Listen to </w:t>
      </w:r>
      <w:r>
        <w:rPr>
          <w:rFonts w:ascii="Aptos" w:hAnsi="Aptos"/>
          <w:i/>
          <w:sz w:val="24"/>
        </w:rPr>
        <w:t>Justice</w:t>
      </w:r>
      <w:r>
        <w:rPr>
          <w:rFonts w:ascii="Aptos" w:hAnsi="Aptos"/>
          <w:sz w:val="24"/>
        </w:rPr>
        <w:t xml:space="preserve"> itself.” That’s bold.</w:t>
      </w:r>
    </w:p>
    <w:p>
      <w:pPr>
        <w:pStyle w:val="BodySans"/>
        <w:bidi w:val="0"/>
      </w:pPr>
      <w:r>
        <w:rPr>
          <w:rFonts w:ascii="Aptos" w:hAnsi="Aptos"/>
          <w:sz w:val="24"/>
        </w:rPr>
        <w:t xml:space="preserve">The last clause, </w:t>
      </w:r>
      <w:r>
        <w:rPr>
          <w:rFonts w:ascii="Aptos" w:hAnsi="Aptos"/>
          <w:b/>
          <w:i w:val="0"/>
          <w:sz w:val="24"/>
        </w:rPr>
        <w:t>בְּלֹא שִׂפְתֵי מִרְמָה</w:t>
      </w:r>
      <w:r>
        <w:rPr>
          <w:rFonts w:ascii="Aptos" w:hAnsi="Aptos"/>
          <w:sz w:val="24"/>
        </w:rPr>
        <w:t xml:space="preserve"> – “without lips of deceit,” is the first moral credential. The noun </w:t>
      </w:r>
      <w:r>
        <w:rPr>
          <w:rFonts w:ascii="Aptos" w:hAnsi="Aptos"/>
          <w:b/>
          <w:i w:val="0"/>
          <w:sz w:val="24"/>
        </w:rPr>
        <w:t>מִרְמָה</w:t>
      </w:r>
      <w:r>
        <w:rPr>
          <w:rFonts w:ascii="Aptos" w:hAnsi="Aptos"/>
          <w:sz w:val="24"/>
        </w:rPr>
        <w:t xml:space="preserve"> (</w:t>
      </w:r>
      <w:r>
        <w:rPr>
          <w:rFonts w:ascii="Aptos" w:hAnsi="Aptos"/>
          <w:i/>
          <w:sz w:val="24"/>
        </w:rPr>
        <w:t>mirmah</w:t>
      </w:r>
      <w:r>
        <w:rPr>
          <w:rFonts w:ascii="Aptos" w:hAnsi="Aptos"/>
          <w:sz w:val="24"/>
        </w:rPr>
        <w:t>) is trickery or fraud. He’s saying, “I’m not buttering You up. What I say matches what I am.” That matches the book of Proverbs where deceitful lips are the mark of fools and villains (e.g. Prov 12:22).</w:t>
      </w:r>
    </w:p>
    <w:p>
      <w:pPr>
        <w:pStyle w:val="BodySans"/>
        <w:bidi w:val="0"/>
      </w:pPr>
      <w:r>
        <w:rPr>
          <w:rFonts w:ascii="Aptos" w:hAnsi="Aptos"/>
          <w:sz w:val="24"/>
        </w:rPr>
        <w:t>There’s a nice echo with Psalm 12, which complains:</w:t>
      </w:r>
    </w:p>
    <w:p>
      <w:pPr>
        <w:pStyle w:val="BodySans"/>
        <w:ind w:left="720"/>
        <w:bidi w:val="0"/>
      </w:pPr>
      <w:r>
        <w:rPr>
          <w:rFonts w:ascii="Aptos" w:hAnsi="Aptos"/>
          <w:b/>
          <w:i/>
          <w:sz w:val="24"/>
        </w:rPr>
        <w:t>שָׁוְא יְדַבְּרוּ אִישׁ אֶת־רֵעֵהוּ; שְׂפַת חֲלָקוֹת, בְּלֵב וָלֵב יְדַבֵּרוּ.</w:t>
      </w:r>
    </w:p>
    <w:p>
      <w:pPr>
        <w:pStyle w:val="BodySans"/>
        <w:ind w:left="720"/>
        <w:bidi w:val="0"/>
      </w:pPr>
      <w:r>
        <w:rPr>
          <w:rFonts w:ascii="Aptos" w:hAnsi="Aptos"/>
          <w:i/>
          <w:sz w:val="24"/>
        </w:rPr>
        <w:t>“They speak falsehood each to his neighbor; with smooth lips and a double heart they speak” (Ps 12:3).</w:t>
      </w:r>
    </w:p>
    <w:p>
      <w:pPr>
        <w:pStyle w:val="BodySans"/>
        <w:bidi w:val="0"/>
      </w:pPr>
      <w:r>
        <w:rPr>
          <w:rFonts w:ascii="Aptos" w:hAnsi="Aptos"/>
          <w:sz w:val="24"/>
        </w:rPr>
        <w:t xml:space="preserve">Psalm 17 opens by saying, “I am </w:t>
      </w:r>
      <w:r>
        <w:rPr>
          <w:rFonts w:ascii="Aptos" w:hAnsi="Aptos"/>
          <w:i/>
          <w:sz w:val="24"/>
        </w:rPr>
        <w:t>not</w:t>
      </w:r>
      <w:r>
        <w:rPr>
          <w:rFonts w:ascii="Aptos" w:hAnsi="Aptos"/>
          <w:sz w:val="24"/>
        </w:rPr>
        <w:t xml:space="preserve"> like that voice in Psalm 12. No double heart, no smooth lies.” On Yom Kippur, when this verse is quoted in prayers, that non-hypocritical speech is exactly what the community is aiming for.</w:t>
      </w:r>
    </w:p>
    <w:p>
      <w:pPr>
        <w:pBdr>
          <w:bottom w:val="single" w:sz="12" w:space="1" w:color="000000"/>
        </w:pBdr>
      </w:pPr>
    </w:p>
    <w:p>
      <w:pPr>
        <w:pStyle w:val="Heading3"/>
      </w:pPr>
      <w:r>
        <w:t>Verse 2</w:t>
      </w:r>
    </w:p>
    <w:p>
      <w:pPr>
        <w:pStyle w:val="BodySans"/>
        <w:bidi w:val="0"/>
      </w:pPr>
      <w:r>
        <w:rPr>
          <w:rFonts w:ascii="Aptos" w:hAnsi="Aptos"/>
          <w:sz w:val="24"/>
        </w:rPr>
        <w:t>מִלְּפָנֶיךָ מִשְׁפָּטִי יֵצֵא; עֵינֶיךָ תֶּחֱזֶינָה מֵישָׁרִים.</w:t>
      </w:r>
    </w:p>
    <w:p>
      <w:pPr>
        <w:pStyle w:val="BodySans"/>
        <w:bidi w:val="0"/>
      </w:pPr>
      <w:r>
        <w:rPr>
          <w:rFonts w:ascii="Aptos" w:hAnsi="Aptos"/>
          <w:sz w:val="24"/>
        </w:rPr>
        <w:t>“From before You let my judgment come forth; may Your eyes behold what is upright.”</w:t>
      </w:r>
    </w:p>
    <w:p>
      <w:pPr>
        <w:pStyle w:val="BodySans"/>
        <w:bidi w:val="0"/>
      </w:pPr>
      <w:r>
        <w:rPr>
          <w:rFonts w:ascii="Aptos" w:hAnsi="Aptos"/>
          <w:sz w:val="24"/>
        </w:rPr>
        <w:t xml:space="preserve">If verse 1 demanded a hearing, verse 2 specifies the court. “מִלְּפָנֶיךָ מִשְׁפָּטִי יֵצֵא”—“from before You let my </w:t>
      </w:r>
      <w:r>
        <w:rPr>
          <w:rFonts w:ascii="Aptos" w:hAnsi="Aptos"/>
          <w:i/>
          <w:sz w:val="24"/>
        </w:rPr>
        <w:t>mishpat</w:t>
      </w:r>
      <w:r>
        <w:rPr>
          <w:rFonts w:ascii="Aptos" w:hAnsi="Aptos"/>
          <w:sz w:val="24"/>
        </w:rPr>
        <w:t xml:space="preserve"> go out.” </w:t>
      </w:r>
      <w:r>
        <w:rPr>
          <w:rFonts w:ascii="Aptos" w:hAnsi="Aptos"/>
          <w:i/>
          <w:sz w:val="24"/>
        </w:rPr>
        <w:t>מִשְׁפָּט</w:t>
      </w:r>
      <w:r>
        <w:rPr>
          <w:rFonts w:ascii="Aptos" w:hAnsi="Aptos"/>
          <w:sz w:val="24"/>
        </w:rPr>
        <w:t xml:space="preserve"> is verdict as much as process; the speaker wants a decision that originates “from before” God’s face. In royal courts, to “see the king’s face” was to have one’s case heard and decided (cf. 2 Sam 14:24). The psalmist bypasses any human tribunal and appeals directly to the heavenly one.</w:t>
      </w:r>
    </w:p>
    <w:p>
      <w:pPr>
        <w:pStyle w:val="BodySans"/>
        <w:bidi w:val="0"/>
      </w:pPr>
      <w:r>
        <w:rPr>
          <w:rFonts w:ascii="Aptos" w:hAnsi="Aptos"/>
          <w:sz w:val="24"/>
        </w:rPr>
        <w:t xml:space="preserve">The second line asks that God’s “eyes” perceive </w:t>
      </w:r>
      <w:r>
        <w:rPr>
          <w:rFonts w:ascii="Aptos" w:hAnsi="Aptos"/>
          <w:i/>
          <w:sz w:val="24"/>
        </w:rPr>
        <w:t>מֵישָׁרִים</w:t>
      </w:r>
      <w:r>
        <w:rPr>
          <w:rFonts w:ascii="Aptos" w:hAnsi="Aptos"/>
          <w:sz w:val="24"/>
        </w:rPr>
        <w:t>—uprightness, straightness. The noun comes from the root ישר (“straight”) and is often used in an ethical sense. Psalm 58:2 rebukes corrupt judges: “הַאַֻמְנָם אֵלֶם צֶדֶק תְּדַבֵּרוּן, מֵישָׁרִים תִּשְׁפְּטוּ בְּנֵי אָדָם?”—“Do you indeed speak justice in silence? Do you judge uprightly, O sons of man?” Here the appeal is the inverse: “Your eyes behold what is upright”—see the straightness of my path.</w:t>
      </w:r>
    </w:p>
    <w:p>
      <w:pPr>
        <w:pStyle w:val="BodySans"/>
        <w:bidi w:val="0"/>
      </w:pPr>
      <w:r>
        <w:rPr>
          <w:rFonts w:ascii="Aptos" w:hAnsi="Aptos"/>
          <w:sz w:val="24"/>
        </w:rPr>
        <w:t xml:space="preserve">The verse also participates in a wider biblical conversation about divine and human perception. God says to Samuel, “כִּי הָאָדָם יִרְאֶה לַעֵינַיִם, וַה׳ יִרְאֶה לַלֵּבָב” (“A human sees what is before the eyes, but YHWH sees the heart,” 1 Sam 16:7). Psalm 17 leans into that difference: whatever others see, God’s eyes perceive the </w:t>
      </w:r>
      <w:r>
        <w:rPr>
          <w:rFonts w:ascii="Aptos" w:hAnsi="Aptos"/>
          <w:i/>
          <w:sz w:val="24"/>
        </w:rPr>
        <w:t>מֵישָׁרִים</w:t>
      </w:r>
      <w:r>
        <w:rPr>
          <w:rFonts w:ascii="Aptos" w:hAnsi="Aptos"/>
          <w:sz w:val="24"/>
        </w:rPr>
        <w:t xml:space="preserve"> beneath.</w:t>
      </w:r>
    </w:p>
    <w:p>
      <w:pPr>
        <w:pStyle w:val="BodySans"/>
        <w:bidi w:val="0"/>
      </w:pPr>
      <w:r>
        <w:rPr>
          <w:rFonts w:ascii="Aptos" w:hAnsi="Aptos"/>
          <w:sz w:val="24"/>
        </w:rPr>
        <w:t xml:space="preserve">In Ashkenazic Rosh Hashanah liturgy, this line is pressed into service in a </w:t>
      </w:r>
      <w:r>
        <w:rPr>
          <w:rFonts w:ascii="Aptos" w:hAnsi="Aptos"/>
          <w:i/>
          <w:sz w:val="24"/>
        </w:rPr>
        <w:t>piyyut</w:t>
      </w:r>
      <w:r>
        <w:rPr>
          <w:rFonts w:ascii="Aptos" w:hAnsi="Aptos"/>
          <w:sz w:val="24"/>
        </w:rPr>
        <w:t xml:space="preserve"> embedded in the </w:t>
      </w:r>
      <w:r>
        <w:rPr>
          <w:rFonts w:ascii="Aptos" w:hAnsi="Aptos"/>
          <w:i/>
          <w:sz w:val="24"/>
        </w:rPr>
        <w:t>Kedushah</w:t>
      </w:r>
      <w:r>
        <w:rPr>
          <w:rFonts w:ascii="Aptos" w:hAnsi="Aptos"/>
          <w:sz w:val="24"/>
        </w:rPr>
        <w:t>: “עֵינֶיךָ תֶּחֱזֶינָה מֵישָׁרִים, וְיִזָּכֵר לְפָנֶיךָ צִדְקַת הַתָּם”—“May Your eyes behold what is right, and may the righteousness of the pure one be remembered before You.” The collective anxiety about the coming year is answered not by wishful thinking but by this hope: that God’s way of seeing is straighter than ours.</w:t>
      </w:r>
    </w:p>
    <w:p>
      <w:pPr>
        <w:pStyle w:val="BodySans"/>
        <w:bidi w:val="0"/>
      </w:pPr>
      <w:r>
        <w:rPr>
          <w:rFonts w:ascii="Aptos" w:hAnsi="Aptos"/>
          <w:sz w:val="24"/>
        </w:rPr>
        <w:t>Finally, the movement from ears (v. 1) to eyes (v. 2) foreshadows the psalm’s whole arc. It begins with God hearing the just case; it ends with the psalmist beholding God’s face. Hearing and seeing, plea and vision, are paired from the outset.</w:t>
      </w:r>
    </w:p>
    <w:p>
      <w:pPr>
        <w:pStyle w:val="BodySans"/>
        <w:jc w:val="center"/>
      </w:pPr>
      <w:r>
        <w:rPr>
          <w:rFonts w:ascii="Aptos" w:hAnsi="Aptos"/>
          <w:sz w:val="24"/>
        </w:rPr>
        <w:t>—</w:t>
      </w:r>
    </w:p>
    <w:p>
      <w:pPr>
        <w:pStyle w:val="BodySans"/>
        <w:bidi w:val="0"/>
      </w:pPr>
      <w:r>
        <w:rPr>
          <w:rFonts w:ascii="Aptos" w:hAnsi="Aptos"/>
          <w:b/>
          <w:color w:val="008000"/>
          <w:sz w:val="24"/>
        </w:rPr>
        <w:t xml:space="preserve">“From </w:t>
      </w:r>
      <w:r>
        <w:rPr>
          <w:rFonts w:ascii="Aptos" w:hAnsi="Aptos"/>
          <w:sz w:val="24"/>
        </w:rPr>
        <w:t>before You let my judgment come forth; may Your eyes behold what is upright.”</w:t>
      </w:r>
    </w:p>
    <w:p>
      <w:pPr>
        <w:pStyle w:val="BodySans"/>
        <w:bidi w:val="0"/>
      </w:pPr>
      <w:r>
        <w:rPr>
          <w:rFonts w:ascii="Aptos" w:hAnsi="Aptos"/>
          <w:b/>
          <w:i w:val="0"/>
          <w:sz w:val="24"/>
        </w:rPr>
        <w:t>מִשְׁפָּטִי</w:t>
      </w:r>
      <w:r>
        <w:rPr>
          <w:rFonts w:ascii="Aptos" w:hAnsi="Aptos"/>
          <w:sz w:val="24"/>
        </w:rPr>
        <w:t xml:space="preserve"> (</w:t>
      </w:r>
      <w:r>
        <w:rPr>
          <w:rFonts w:ascii="Aptos" w:hAnsi="Aptos"/>
          <w:i/>
          <w:sz w:val="24"/>
        </w:rPr>
        <w:t>mishpati</w:t>
      </w:r>
      <w:r>
        <w:rPr>
          <w:rFonts w:ascii="Aptos" w:hAnsi="Aptos"/>
          <w:sz w:val="24"/>
        </w:rPr>
        <w:t xml:space="preserve">) is “my judgment” in the legal sense—my case, my verdict. The verb </w:t>
      </w:r>
      <w:r>
        <w:rPr>
          <w:rFonts w:ascii="Aptos" w:hAnsi="Aptos"/>
          <w:b/>
          <w:i w:val="0"/>
          <w:sz w:val="24"/>
        </w:rPr>
        <w:t>יֵצֵא</w:t>
      </w:r>
      <w:r>
        <w:rPr>
          <w:rFonts w:ascii="Aptos" w:hAnsi="Aptos"/>
          <w:sz w:val="24"/>
        </w:rPr>
        <w:t xml:space="preserve"> (</w:t>
      </w:r>
      <w:r>
        <w:rPr>
          <w:rFonts w:ascii="Aptos" w:hAnsi="Aptos"/>
          <w:i/>
          <w:sz w:val="24"/>
        </w:rPr>
        <w:t>yetze’</w:t>
      </w:r>
      <w:r>
        <w:rPr>
          <w:rFonts w:ascii="Aptos" w:hAnsi="Aptos"/>
          <w:sz w:val="24"/>
        </w:rPr>
        <w:t xml:space="preserve">, “go out”) is court language: the judge’s decision “goes out” as an official pronouncement. So he’s saying, “Let my acquittal be issued </w:t>
      </w:r>
      <w:r>
        <w:rPr>
          <w:rFonts w:ascii="Aptos" w:hAnsi="Aptos"/>
          <w:i/>
          <w:sz w:val="24"/>
        </w:rPr>
        <w:t>from You</w:t>
      </w:r>
      <w:r>
        <w:rPr>
          <w:rFonts w:ascii="Aptos" w:hAnsi="Aptos"/>
          <w:sz w:val="24"/>
        </w:rPr>
        <w:t>, not from any crooked human court.”</w:t>
      </w:r>
    </w:p>
    <w:p>
      <w:pPr>
        <w:pStyle w:val="BodySans"/>
        <w:bidi w:val="0"/>
      </w:pPr>
      <w:r>
        <w:rPr>
          <w:rFonts w:ascii="Aptos" w:hAnsi="Aptos"/>
          <w:sz w:val="24"/>
        </w:rPr>
        <w:t xml:space="preserve">The phrase </w:t>
      </w:r>
      <w:r>
        <w:rPr>
          <w:rFonts w:ascii="Aptos" w:hAnsi="Aptos"/>
          <w:b/>
          <w:i w:val="0"/>
          <w:sz w:val="24"/>
        </w:rPr>
        <w:t>מִלְּפָנֶיךָ</w:t>
      </w:r>
      <w:r>
        <w:rPr>
          <w:rFonts w:ascii="Aptos" w:hAnsi="Aptos"/>
          <w:sz w:val="24"/>
        </w:rPr>
        <w:t xml:space="preserve"> (</w:t>
      </w:r>
      <w:r>
        <w:rPr>
          <w:rFonts w:ascii="Aptos" w:hAnsi="Aptos"/>
          <w:i/>
          <w:sz w:val="24"/>
        </w:rPr>
        <w:t>millefanekha</w:t>
      </w:r>
      <w:r>
        <w:rPr>
          <w:rFonts w:ascii="Aptos" w:hAnsi="Aptos"/>
          <w:sz w:val="24"/>
        </w:rPr>
        <w:t xml:space="preserve">) literally means “from before Your face,” where </w:t>
      </w:r>
      <w:r>
        <w:rPr>
          <w:rFonts w:ascii="Aptos" w:hAnsi="Aptos"/>
          <w:b/>
          <w:i w:val="0"/>
          <w:sz w:val="24"/>
        </w:rPr>
        <w:t>פָּנִים</w:t>
      </w:r>
      <w:r>
        <w:rPr>
          <w:rFonts w:ascii="Aptos" w:hAnsi="Aptos"/>
          <w:sz w:val="24"/>
        </w:rPr>
        <w:t xml:space="preserve"> (</w:t>
      </w:r>
      <w:r>
        <w:rPr>
          <w:rFonts w:ascii="Aptos" w:hAnsi="Aptos"/>
          <w:i/>
          <w:sz w:val="24"/>
        </w:rPr>
        <w:t>panim</w:t>
      </w:r>
      <w:r>
        <w:rPr>
          <w:rFonts w:ascii="Aptos" w:hAnsi="Aptos"/>
          <w:sz w:val="24"/>
        </w:rPr>
        <w:t>, “face”) is a standard Hebrew way to say “presence.” To “stand before someone’s face” is to be in their presence; to have a verdict “go out from before Your face” is to have God Himself act as judge.</w:t>
      </w:r>
    </w:p>
    <w:p>
      <w:pPr>
        <w:pStyle w:val="BodySans"/>
        <w:bidi w:val="0"/>
      </w:pPr>
      <w:r>
        <w:rPr>
          <w:rFonts w:ascii="Aptos" w:hAnsi="Aptos"/>
          <w:sz w:val="24"/>
        </w:rPr>
        <w:t xml:space="preserve">Then the metaphor shifts from hearing to seeing: </w:t>
      </w:r>
      <w:r>
        <w:rPr>
          <w:rFonts w:ascii="Aptos" w:hAnsi="Aptos"/>
          <w:b/>
          <w:i w:val="0"/>
          <w:sz w:val="24"/>
        </w:rPr>
        <w:t>עֵינֶיךָ תֶּחֱזֶינָה מֵישָׁרִים</w:t>
      </w:r>
      <w:r>
        <w:rPr>
          <w:rFonts w:ascii="Aptos" w:hAnsi="Aptos"/>
          <w:sz w:val="24"/>
        </w:rPr>
        <w:t xml:space="preserve"> – “may Your eyes behold </w:t>
      </w:r>
      <w:r>
        <w:rPr>
          <w:rFonts w:ascii="Aptos" w:hAnsi="Aptos"/>
          <w:i/>
          <w:sz w:val="24"/>
        </w:rPr>
        <w:t>meisharim</w:t>
      </w:r>
      <w:r>
        <w:rPr>
          <w:rFonts w:ascii="Aptos" w:hAnsi="Aptos"/>
          <w:sz w:val="24"/>
        </w:rPr>
        <w:t xml:space="preserve">.” </w:t>
      </w:r>
      <w:r>
        <w:rPr>
          <w:rFonts w:ascii="Aptos" w:hAnsi="Aptos"/>
          <w:b/>
          <w:i w:val="0"/>
          <w:sz w:val="24"/>
        </w:rPr>
        <w:t>מֵישָׁרִים</w:t>
      </w:r>
      <w:r>
        <w:rPr>
          <w:rFonts w:ascii="Aptos" w:hAnsi="Aptos"/>
          <w:sz w:val="24"/>
        </w:rPr>
        <w:t xml:space="preserve"> (from ישר, “straight”) means “straightness, uprightness, equity.” BDB (the Brown‑Driver‑Briggs lexicon) glosses it as “evenness, equity.” Think of a straight, level path as opposed to a twisted one.</w:t>
      </w:r>
    </w:p>
    <w:p>
      <w:pPr>
        <w:pStyle w:val="BodySans"/>
        <w:bidi w:val="0"/>
      </w:pPr>
      <w:r>
        <w:rPr>
          <w:rFonts w:ascii="Aptos" w:hAnsi="Aptos"/>
          <w:sz w:val="24"/>
        </w:rPr>
        <w:t>So the speaker is confident that if God looks at the full situation, from above, he’ll see that the “straightness” is with the psalmist and not with his accusers.</w:t>
      </w:r>
    </w:p>
    <w:p>
      <w:pPr>
        <w:pStyle w:val="BodySans"/>
        <w:bidi w:val="0"/>
      </w:pPr>
      <w:r>
        <w:rPr>
          <w:rFonts w:ascii="Aptos" w:hAnsi="Aptos"/>
          <w:sz w:val="24"/>
        </w:rPr>
        <w:t xml:space="preserve">This eye‑imagery sets up later contrasts: God’s eyes see </w:t>
      </w:r>
      <w:r>
        <w:rPr>
          <w:rFonts w:ascii="Aptos" w:hAnsi="Aptos"/>
          <w:i/>
          <w:sz w:val="24"/>
        </w:rPr>
        <w:t>meisharim</w:t>
      </w:r>
      <w:r>
        <w:rPr>
          <w:rFonts w:ascii="Aptos" w:hAnsi="Aptos"/>
          <w:sz w:val="24"/>
        </w:rPr>
        <w:t xml:space="preserve"> (v.2); the enemies’ eyes scan the ground, looking for ways to trip him up (v.11). In Rosh Hashanah piyyutim (poems), this half‑verse is quoted in the middle of the Kedushah with a plea: </w:t>
      </w:r>
      <w:r>
        <w:rPr>
          <w:rFonts w:ascii="Aptos" w:hAnsi="Aptos"/>
          <w:b/>
          <w:i w:val="0"/>
          <w:sz w:val="24"/>
        </w:rPr>
        <w:t>“עֵינֶֽיךָ תֶּחֱזֶֽינָה מֵישָׁרִים” – “may Your eyes behold what is right”</w:t>
      </w:r>
      <w:r>
        <w:rPr>
          <w:rFonts w:ascii="Aptos" w:hAnsi="Aptos"/>
          <w:sz w:val="24"/>
        </w:rPr>
        <w:t>—asking God to see the straightness in Israel’s deeds despite everything else.</w:t>
      </w:r>
    </w:p>
    <w:p>
      <w:pPr>
        <w:pBdr>
          <w:bottom w:val="single" w:sz="12" w:space="1" w:color="000000"/>
        </w:pBdr>
      </w:pPr>
    </w:p>
    <w:p>
      <w:pPr>
        <w:pStyle w:val="Heading3"/>
      </w:pPr>
      <w:r>
        <w:t>Verse 3</w:t>
      </w:r>
    </w:p>
    <w:p>
      <w:pPr>
        <w:pStyle w:val="BodySans"/>
        <w:bidi w:val="0"/>
      </w:pPr>
      <w:r>
        <w:rPr>
          <w:rFonts w:ascii="Aptos" w:hAnsi="Aptos"/>
          <w:sz w:val="24"/>
        </w:rPr>
        <w:t>בָּחַנְתָּ לִבִּי, פָּקַדְתָּ לַּיְלָה, צְרַפְתַּנִי בַל־תִּמְצָא; זַמֹּתִי בַּל־יַעֲבֹר־פִּי.</w:t>
      </w:r>
    </w:p>
    <w:p>
      <w:pPr>
        <w:pStyle w:val="BodySans"/>
        <w:bidi w:val="0"/>
      </w:pPr>
      <w:r>
        <w:rPr>
          <w:rFonts w:ascii="Aptos" w:hAnsi="Aptos"/>
          <w:sz w:val="24"/>
        </w:rPr>
        <w:t>“You have tested my heart, You have visited [me] by night, You have refined me, You will find nothing; my plan does not cross my mouth.”</w:t>
      </w:r>
    </w:p>
    <w:p>
      <w:pPr>
        <w:pStyle w:val="BodySans"/>
        <w:bidi w:val="0"/>
      </w:pPr>
      <w:r>
        <w:rPr>
          <w:rFonts w:ascii="Aptos" w:hAnsi="Aptos"/>
          <w:sz w:val="24"/>
        </w:rPr>
        <w:t xml:space="preserve">Three verbs describe God’s scrutiny. </w:t>
      </w:r>
      <w:r>
        <w:rPr>
          <w:rFonts w:ascii="Aptos" w:hAnsi="Aptos"/>
          <w:i/>
          <w:sz w:val="24"/>
        </w:rPr>
        <w:t>בָּחַן</w:t>
      </w:r>
      <w:r>
        <w:rPr>
          <w:rFonts w:ascii="Aptos" w:hAnsi="Aptos"/>
          <w:sz w:val="24"/>
        </w:rPr>
        <w:t xml:space="preserve"> (“test, examine”) is the metallurgist’s verb: Jeremiah 6:27 has, “בֹּחֲן נְתַתִּיךָ בְעַמִּי צֹרֵף”—“I have made you an assayer among My people, a refiner.” </w:t>
      </w:r>
      <w:r>
        <w:rPr>
          <w:rFonts w:ascii="Aptos" w:hAnsi="Aptos"/>
          <w:i/>
          <w:sz w:val="24"/>
        </w:rPr>
        <w:t>פָּקַד</w:t>
      </w:r>
      <w:r>
        <w:rPr>
          <w:rFonts w:ascii="Aptos" w:hAnsi="Aptos"/>
          <w:sz w:val="24"/>
        </w:rPr>
        <w:t xml:space="preserve"> (“visit, attend to”) ranges from gracious intervention (Gen 21:1) to punitive reckoning (Exod 32:34). Here “visiting by night” suggests God’s unannounced inspection at the hour when pretense usually falls away. </w:t>
      </w:r>
      <w:r>
        <w:rPr>
          <w:rFonts w:ascii="Aptos" w:hAnsi="Aptos"/>
          <w:i/>
          <w:sz w:val="24"/>
        </w:rPr>
        <w:t>צָרַף</w:t>
      </w:r>
      <w:r>
        <w:rPr>
          <w:rFonts w:ascii="Aptos" w:hAnsi="Aptos"/>
          <w:sz w:val="24"/>
        </w:rPr>
        <w:t xml:space="preserve"> is again the refiner’s term: “כֶּסֶף צָרוּף בַּעֲלִיל לָאָרֶץ” (“silver refined in a furnace on the earth,” Ps 12:7).</w:t>
      </w:r>
    </w:p>
    <w:p>
      <w:pPr>
        <w:pStyle w:val="BodySans"/>
        <w:bidi w:val="0"/>
      </w:pPr>
      <w:r>
        <w:rPr>
          <w:rFonts w:ascii="Aptos" w:hAnsi="Aptos"/>
          <w:sz w:val="24"/>
        </w:rPr>
        <w:t xml:space="preserve">The result is expressed with the poetic negative </w:t>
      </w:r>
      <w:r>
        <w:rPr>
          <w:rFonts w:ascii="Aptos" w:hAnsi="Aptos"/>
          <w:i/>
          <w:sz w:val="24"/>
        </w:rPr>
        <w:t>בַל</w:t>
      </w:r>
      <w:r>
        <w:rPr>
          <w:rFonts w:ascii="Aptos" w:hAnsi="Aptos"/>
          <w:sz w:val="24"/>
        </w:rPr>
        <w:t xml:space="preserve">: “בַל־תִּמְצָא”—“You will not find [anything].” The second colon clarifies: “זַמֹּתִי בַּל־יַעֲבֹר־פִּי”—“my scheme / intention does not cross my mouth.” </w:t>
      </w:r>
      <w:r>
        <w:rPr>
          <w:rFonts w:ascii="Aptos" w:hAnsi="Aptos"/>
          <w:i/>
          <w:sz w:val="24"/>
        </w:rPr>
        <w:t>זִמָּה</w:t>
      </w:r>
      <w:r>
        <w:rPr>
          <w:rFonts w:ascii="Aptos" w:hAnsi="Aptos"/>
          <w:sz w:val="24"/>
        </w:rPr>
        <w:t xml:space="preserve"> in biblical usage usually denotes sinister plotting (e.g., in Leviticus for sexual crimes); here, in the first-person form, it denotes what one resolves internally. David says that the sort of dark schemes that can be spoken never even reach his lips. Malbim, with characteristic rigor, reads the line even more strongly: anything unfit to be spoken he tries not even to think.</w:t>
      </w:r>
    </w:p>
    <w:p>
      <w:pPr>
        <w:pStyle w:val="BodySans"/>
        <w:bidi w:val="0"/>
      </w:pPr>
      <w:r>
        <w:rPr>
          <w:rFonts w:ascii="Aptos" w:hAnsi="Aptos"/>
          <w:sz w:val="24"/>
        </w:rPr>
        <w:t>Traditional Jewish commentators often read this verse through the lens of David’s moral failures. Rashi, following midrash, hears in “You visited [me] by night” an allusion to the Bathsheba episode (“וַיְהִי לְעֵת הָעֶרֶב,” “it happened toward evening,” 2 Sam 11:2). Torah Temimah cites a striking rabbinic expansion: when David later said, “בחנני ה׳ ונסני” (“Examine me, O LORD, and try me,” Ps 26:2), he came to regret having invited such close examination. Our verse, in this reading, is almost retrospective: I was tested; I learned how dangerous it is to volunteer for ordeal.</w:t>
      </w:r>
    </w:p>
    <w:p>
      <w:pPr>
        <w:pStyle w:val="BodySans"/>
        <w:bidi w:val="0"/>
      </w:pPr>
      <w:r>
        <w:rPr>
          <w:rFonts w:ascii="Aptos" w:hAnsi="Aptos"/>
          <w:sz w:val="24"/>
        </w:rPr>
        <w:t>Whatever the historical hook, the verse gives voice to something most prayers do not: the sense of having been searched to the bottom. It is uncomfortable language for many moderns, but in the psalm it is the ground of audacity. He dares to ask for justice only because he believes God’s night‑lamp has already swept the room.</w:t>
      </w:r>
    </w:p>
    <w:p>
      <w:pPr>
        <w:pStyle w:val="BodySans"/>
        <w:jc w:val="center"/>
      </w:pPr>
      <w:r>
        <w:rPr>
          <w:rFonts w:ascii="Aptos" w:hAnsi="Aptos"/>
          <w:sz w:val="24"/>
        </w:rPr>
        <w:t>—</w:t>
      </w:r>
    </w:p>
    <w:p>
      <w:pPr>
        <w:pStyle w:val="BodySans"/>
        <w:bidi w:val="0"/>
      </w:pPr>
      <w:r>
        <w:rPr>
          <w:rFonts w:ascii="Aptos" w:hAnsi="Aptos"/>
          <w:b/>
          <w:color w:val="008000"/>
          <w:sz w:val="24"/>
        </w:rPr>
        <w:t xml:space="preserve">“You </w:t>
      </w:r>
      <w:r>
        <w:rPr>
          <w:rFonts w:ascii="Aptos" w:hAnsi="Aptos"/>
          <w:sz w:val="24"/>
        </w:rPr>
        <w:t>have tested my heart; You have visited [me] by night; You have refined me—you will find nothing. I have resolved: my mouth will not transgress.”</w:t>
      </w:r>
    </w:p>
    <w:p>
      <w:pPr>
        <w:pStyle w:val="BodySans"/>
        <w:bidi w:val="0"/>
      </w:pPr>
      <w:r>
        <w:rPr>
          <w:rFonts w:ascii="Aptos" w:hAnsi="Aptos"/>
          <w:sz w:val="24"/>
        </w:rPr>
        <w:t>Three different verbs describe God’s examination:</w:t>
      </w:r>
    </w:p>
    <w:p>
      <w:pPr>
        <w:pStyle w:val="ListBullet"/>
        <w:bidi w:val="0"/>
      </w:pPr>
      <w:r>
        <w:rPr>
          <w:rFonts w:ascii="Aptos" w:hAnsi="Aptos"/>
          <w:b/>
          <w:i w:val="0"/>
          <w:sz w:val="24"/>
        </w:rPr>
        <w:t>בָּחַן</w:t>
      </w:r>
      <w:r>
        <w:rPr>
          <w:rFonts w:ascii="Aptos" w:hAnsi="Aptos"/>
          <w:sz w:val="24"/>
        </w:rPr>
        <w:t xml:space="preserve"> (</w:t>
      </w:r>
      <w:r>
        <w:rPr>
          <w:rFonts w:ascii="Aptos" w:hAnsi="Aptos"/>
          <w:i/>
          <w:sz w:val="24"/>
        </w:rPr>
        <w:t>bachan</w:t>
      </w:r>
      <w:r>
        <w:rPr>
          <w:rFonts w:ascii="Aptos" w:hAnsi="Aptos"/>
          <w:sz w:val="24"/>
        </w:rPr>
        <w:t>, “test, assay”) is used of testing metal for purity.</w:t>
      </w:r>
    </w:p>
    <w:p>
      <w:pPr>
        <w:pStyle w:val="ListBullet"/>
        <w:bidi w:val="0"/>
      </w:pPr>
      <w:r>
        <w:rPr>
          <w:rFonts w:ascii="Aptos" w:hAnsi="Aptos"/>
          <w:b/>
          <w:i w:val="0"/>
          <w:sz w:val="24"/>
        </w:rPr>
        <w:t>פָּקַד</w:t>
      </w:r>
      <w:r>
        <w:rPr>
          <w:rFonts w:ascii="Aptos" w:hAnsi="Aptos"/>
          <w:sz w:val="24"/>
        </w:rPr>
        <w:t xml:space="preserve"> (</w:t>
      </w:r>
      <w:r>
        <w:rPr>
          <w:rFonts w:ascii="Aptos" w:hAnsi="Aptos"/>
          <w:i/>
          <w:sz w:val="24"/>
        </w:rPr>
        <w:t>paqad</w:t>
      </w:r>
      <w:r>
        <w:rPr>
          <w:rFonts w:ascii="Aptos" w:hAnsi="Aptos"/>
          <w:sz w:val="24"/>
        </w:rPr>
        <w:t>, “visit, inspect, take account of”) can mean anything from “visit graciously” (Gen 21:1) to “muster troops” (Num 1). Here it’s more like a surprise inspection.</w:t>
      </w:r>
    </w:p>
    <w:p>
      <w:pPr>
        <w:pStyle w:val="ListBullet"/>
        <w:bidi w:val="0"/>
      </w:pPr>
      <w:r>
        <w:rPr>
          <w:rFonts w:ascii="Aptos" w:hAnsi="Aptos"/>
          <w:b/>
          <w:i w:val="0"/>
          <w:sz w:val="24"/>
        </w:rPr>
        <w:t>צָרַף</w:t>
      </w:r>
      <w:r>
        <w:rPr>
          <w:rFonts w:ascii="Aptos" w:hAnsi="Aptos"/>
          <w:sz w:val="24"/>
        </w:rPr>
        <w:t xml:space="preserve"> (</w:t>
      </w:r>
      <w:r>
        <w:rPr>
          <w:rFonts w:ascii="Aptos" w:hAnsi="Aptos"/>
          <w:i/>
          <w:sz w:val="24"/>
        </w:rPr>
        <w:t>tsaraf</w:t>
      </w:r>
      <w:r>
        <w:rPr>
          <w:rFonts w:ascii="Aptos" w:hAnsi="Aptos"/>
          <w:sz w:val="24"/>
        </w:rPr>
        <w:t>, “smelt, refine”) is the hot stage: the silver in the furnace, the dross burned off.</w:t>
      </w:r>
    </w:p>
    <w:p>
      <w:pPr>
        <w:pStyle w:val="BodySans"/>
        <w:bidi w:val="0"/>
      </w:pPr>
      <w:r>
        <w:rPr>
          <w:rFonts w:ascii="Aptos" w:hAnsi="Aptos"/>
          <w:sz w:val="24"/>
        </w:rPr>
        <w:t xml:space="preserve">And when does this happen? </w:t>
      </w:r>
      <w:r>
        <w:rPr>
          <w:rFonts w:ascii="Aptos" w:hAnsi="Aptos"/>
          <w:b/>
          <w:i w:val="0"/>
          <w:sz w:val="24"/>
        </w:rPr>
        <w:t>לַּיְלָה</w:t>
      </w:r>
      <w:r>
        <w:rPr>
          <w:rFonts w:ascii="Aptos" w:hAnsi="Aptos"/>
          <w:sz w:val="24"/>
        </w:rPr>
        <w:t>—“at night.” Night is when pretenses fall, when you’re alone with your thoughts. Some scholars have suggested a temple practice where a worshiper literally slept in the sanctuary and expected a dream or oracle in the night; whether or not that was a regular ritual, the image works: God looking into you when you’re off your guard.</w:t>
      </w:r>
    </w:p>
    <w:p>
      <w:pPr>
        <w:pStyle w:val="BodySans"/>
        <w:bidi w:val="0"/>
      </w:pPr>
      <w:r>
        <w:rPr>
          <w:rFonts w:ascii="Aptos" w:hAnsi="Aptos"/>
          <w:sz w:val="24"/>
        </w:rPr>
        <w:t xml:space="preserve">The triple </w:t>
      </w:r>
      <w:r>
        <w:rPr>
          <w:rFonts w:ascii="Aptos" w:hAnsi="Aptos"/>
          <w:b/>
          <w:i w:val="0"/>
          <w:sz w:val="24"/>
        </w:rPr>
        <w:t>בַל</w:t>
      </w:r>
      <w:r>
        <w:rPr>
          <w:rFonts w:ascii="Aptos" w:hAnsi="Aptos"/>
          <w:sz w:val="24"/>
        </w:rPr>
        <w:t xml:space="preserve"> (“not, by no means”)—</w:t>
      </w:r>
      <w:r>
        <w:rPr>
          <w:rFonts w:ascii="Aptos" w:hAnsi="Aptos"/>
          <w:i/>
          <w:sz w:val="24"/>
        </w:rPr>
        <w:t>בַל־תִּמְצָא… בַל־יַעֲבֹר</w:t>
      </w:r>
      <w:r>
        <w:rPr>
          <w:rFonts w:ascii="Aptos" w:hAnsi="Aptos"/>
          <w:sz w:val="24"/>
        </w:rPr>
        <w:t xml:space="preserve">—is strong poetic negation: “You will not find [anything],” “It will not pass.” He admits he makes </w:t>
      </w:r>
      <w:r>
        <w:rPr>
          <w:rFonts w:ascii="Aptos" w:hAnsi="Aptos"/>
          <w:i/>
          <w:sz w:val="24"/>
        </w:rPr>
        <w:t>resolutions</w:t>
      </w:r>
      <w:r>
        <w:rPr>
          <w:rFonts w:ascii="Aptos" w:hAnsi="Aptos"/>
          <w:sz w:val="24"/>
        </w:rPr>
        <w:t xml:space="preserve"> (</w:t>
      </w:r>
      <w:r>
        <w:rPr>
          <w:rFonts w:ascii="Aptos" w:hAnsi="Aptos"/>
          <w:b/>
          <w:i w:val="0"/>
          <w:sz w:val="24"/>
        </w:rPr>
        <w:t>זַמֹּתִי</w:t>
      </w:r>
      <w:r>
        <w:rPr>
          <w:rFonts w:ascii="Aptos" w:hAnsi="Aptos"/>
          <w:sz w:val="24"/>
        </w:rPr>
        <w:t>, from זמם, “plan, scheme”) but says those schemes do not “cross his mouth” in evil speech.</w:t>
      </w:r>
    </w:p>
    <w:p>
      <w:pPr>
        <w:pStyle w:val="BodySans"/>
        <w:bidi w:val="0"/>
      </w:pPr>
      <w:r>
        <w:rPr>
          <w:rFonts w:ascii="Aptos" w:hAnsi="Aptos"/>
          <w:sz w:val="24"/>
        </w:rPr>
        <w:t>Rashi and other medievals connect this to the David‑Bathsheba story: God “visited him by night” in that sin, tested him, and David later repented. Others, like Malbim, see it as a more general claim: even at night, when people entertain fantasies they’d never say out loud, his inner and outer self line up.</w:t>
      </w:r>
    </w:p>
    <w:p>
      <w:pPr>
        <w:pStyle w:val="BodySans"/>
        <w:bidi w:val="0"/>
      </w:pPr>
      <w:r>
        <w:rPr>
          <w:rFonts w:ascii="Aptos" w:hAnsi="Aptos"/>
          <w:sz w:val="24"/>
        </w:rPr>
        <w:t>The Talmud picks up this verse when talking about tests like the Akedah (binding of Isaac). The idea is: God’s testing isn’t arbitrary; it reveals what’s already there, the way fire reveals if metal is truly gold or just shiny junk.</w:t>
      </w:r>
    </w:p>
    <w:p>
      <w:pPr>
        <w:pBdr>
          <w:bottom w:val="single" w:sz="12" w:space="1" w:color="000000"/>
        </w:pBdr>
      </w:pPr>
    </w:p>
    <w:p>
      <w:pPr>
        <w:pStyle w:val="Heading3"/>
      </w:pPr>
      <w:r>
        <w:t>Verse 4</w:t>
      </w:r>
    </w:p>
    <w:p>
      <w:pPr>
        <w:pStyle w:val="BodySans"/>
        <w:bidi w:val="0"/>
      </w:pPr>
      <w:r>
        <w:rPr>
          <w:rFonts w:ascii="Aptos" w:hAnsi="Aptos"/>
          <w:sz w:val="24"/>
        </w:rPr>
        <w:t>לִפְעֻלּוֹת אָדָם, בִּדְבַר שְׂפָתֶיךָ; אֲנִי שָׁמַרְתִּי אׇרְחוֹת פָּרִיץ.</w:t>
      </w:r>
    </w:p>
    <w:p>
      <w:pPr>
        <w:pStyle w:val="BodySans"/>
        <w:bidi w:val="0"/>
      </w:pPr>
      <w:r>
        <w:rPr>
          <w:rFonts w:ascii="Aptos" w:hAnsi="Aptos"/>
          <w:sz w:val="24"/>
        </w:rPr>
        <w:t>“As for human deeds—by the word of Your lips—I have kept [myself from] the paths of the violent.”</w:t>
      </w:r>
    </w:p>
    <w:p>
      <w:pPr>
        <w:pStyle w:val="BodySans"/>
        <w:bidi w:val="0"/>
      </w:pPr>
      <w:r>
        <w:rPr>
          <w:rFonts w:ascii="Aptos" w:hAnsi="Aptos"/>
          <w:sz w:val="24"/>
        </w:rPr>
        <w:t xml:space="preserve">This is one of the psalm’s knotty sentences. The opening phrase, </w:t>
      </w:r>
      <w:r>
        <w:rPr>
          <w:rFonts w:ascii="Aptos" w:hAnsi="Aptos"/>
          <w:i/>
          <w:sz w:val="24"/>
        </w:rPr>
        <w:t>לִפְעֻלּוֹת אָדָם</w:t>
      </w:r>
      <w:r>
        <w:rPr>
          <w:rFonts w:ascii="Aptos" w:hAnsi="Aptos"/>
          <w:sz w:val="24"/>
        </w:rPr>
        <w:t xml:space="preserve"> (“as for the actions of a human”), is hanging: whose actions? toward what? The next phrase, </w:t>
      </w:r>
      <w:r>
        <w:rPr>
          <w:rFonts w:ascii="Aptos" w:hAnsi="Aptos"/>
          <w:i/>
          <w:sz w:val="24"/>
        </w:rPr>
        <w:t>בִּדְבַר שְׂפָתֶיךָ</w:t>
      </w:r>
      <w:r>
        <w:rPr>
          <w:rFonts w:ascii="Aptos" w:hAnsi="Aptos"/>
          <w:sz w:val="24"/>
        </w:rPr>
        <w:t xml:space="preserve"> (“by the word of Your lips”), steers us: the “actions of a human” are to be measured “according to” God’s revealed word. The most natural reading is: concerning the way humans behave, I have guided myself by Your speech.</w:t>
      </w:r>
    </w:p>
    <w:p>
      <w:pPr>
        <w:pStyle w:val="BodySans"/>
        <w:bidi w:val="0"/>
      </w:pPr>
      <w:r>
        <w:rPr>
          <w:rFonts w:ascii="Aptos" w:hAnsi="Aptos"/>
          <w:sz w:val="24"/>
        </w:rPr>
        <w:t xml:space="preserve">The verb “שָׁמַרְתִּי אׇרְחוֹת פָּרִיץ” is usually taken in a privative sense: “I have guarded myself from the paths of the violent,” i.e., have not walked in them. The noun </w:t>
      </w:r>
      <w:r>
        <w:rPr>
          <w:rFonts w:ascii="Aptos" w:hAnsi="Aptos"/>
          <w:i/>
          <w:sz w:val="24"/>
        </w:rPr>
        <w:t>פָּרִיץ</w:t>
      </w:r>
      <w:r>
        <w:rPr>
          <w:rFonts w:ascii="Aptos" w:hAnsi="Aptos"/>
          <w:sz w:val="24"/>
        </w:rPr>
        <w:t xml:space="preserve"> elsewhere names the brigand or lawless one: Jeremiah 7:11 speaks of the Temple turned into “מְעָרַת פָּרִצִים,” “a den of robbers.” The plural </w:t>
      </w:r>
      <w:r>
        <w:rPr>
          <w:rFonts w:ascii="Aptos" w:hAnsi="Aptos"/>
          <w:i/>
          <w:sz w:val="24"/>
        </w:rPr>
        <w:t>אָרְחוֹת</w:t>
      </w:r>
      <w:r>
        <w:rPr>
          <w:rFonts w:ascii="Aptos" w:hAnsi="Aptos"/>
          <w:sz w:val="24"/>
        </w:rPr>
        <w:t xml:space="preserve"> (“paths”) recalls wisdom literature’s way of describing a moral life as a way one walks. Proverbs 4:14 warns, “בְּאֹרַח רְשָׁעִים אַל־תָּבֹא, וְאַל־תְּאַשֵּׁר בְּדֶרֶךְ רָעִים”—“Do not enter the path of the wicked, and do not walk in the way of evil.”</w:t>
      </w:r>
    </w:p>
    <w:p>
      <w:pPr>
        <w:pStyle w:val="BodySans"/>
        <w:bidi w:val="0"/>
      </w:pPr>
      <w:r>
        <w:rPr>
          <w:rFonts w:ascii="Aptos" w:hAnsi="Aptos"/>
          <w:sz w:val="24"/>
        </w:rPr>
        <w:t>There is, however, a minority medieval reading—Radak reports it—that takes the line almost as confession: “I have kept the ways of the violent,” i.e., I once behaved like them. That reading turns the psalm toward penitence, but it strains both grammar and context. The surrounding verses press the opposite claim: innocence, not repentance.</w:t>
      </w:r>
    </w:p>
    <w:p>
      <w:pPr>
        <w:pStyle w:val="BodySans"/>
        <w:bidi w:val="0"/>
      </w:pPr>
      <w:r>
        <w:rPr>
          <w:rFonts w:ascii="Aptos" w:hAnsi="Aptos"/>
          <w:sz w:val="24"/>
        </w:rPr>
        <w:t>Malbim, staying with the plain sense, connects the verse to the narratives in which David refuses to kill Saul. In 1 Samuel 24:7, after sparing Saul in the cave, David calls such a killing “this thing” he will not do: “חָלִילָה לִּי מֵה׳ מֵעֲשׂוֹת הַדָּבָר הַזֶּה.” He holds himself back from the obvious military solution because a prior word—“Do not stretch out your hand against the LORD’s anointed”—binds him. That, in story form, is what our verse says in poetry: by the word from Your lips, I have refused the expedient path.</w:t>
      </w:r>
    </w:p>
    <w:p>
      <w:pPr>
        <w:pStyle w:val="BodySans"/>
        <w:bidi w:val="0"/>
      </w:pPr>
      <w:r>
        <w:rPr>
          <w:rFonts w:ascii="Aptos" w:hAnsi="Aptos"/>
          <w:sz w:val="24"/>
        </w:rPr>
        <w:t>The verse is also a hinge between God’s testing (v. 3) and the petition for help (v. 5 onward). It says, in effect: the trial of my heart and the choice of my path have both been carried out under the law of Your speech. On that basis I now ask You to act.</w:t>
      </w:r>
    </w:p>
    <w:p>
      <w:pPr>
        <w:pStyle w:val="BodySans"/>
        <w:jc w:val="center"/>
      </w:pPr>
      <w:r>
        <w:rPr>
          <w:rFonts w:ascii="Aptos" w:hAnsi="Aptos"/>
          <w:sz w:val="24"/>
        </w:rPr>
        <w:t>—</w:t>
      </w:r>
    </w:p>
    <w:p>
      <w:pPr>
        <w:pStyle w:val="BodySans"/>
        <w:bidi w:val="0"/>
      </w:pPr>
      <w:r>
        <w:rPr>
          <w:rFonts w:ascii="Aptos" w:hAnsi="Aptos"/>
          <w:b/>
          <w:color w:val="008000"/>
          <w:sz w:val="24"/>
        </w:rPr>
        <w:t xml:space="preserve">“As </w:t>
      </w:r>
      <w:r>
        <w:rPr>
          <w:rFonts w:ascii="Aptos" w:hAnsi="Aptos"/>
          <w:sz w:val="24"/>
        </w:rPr>
        <w:t>for human actions—[it is] by the word of Your lips [that] I have kept myself from the paths of the violent.”</w:t>
      </w:r>
    </w:p>
    <w:p>
      <w:pPr>
        <w:pStyle w:val="BodySans"/>
        <w:bidi w:val="0"/>
      </w:pPr>
      <w:r>
        <w:rPr>
          <w:rFonts w:ascii="Aptos" w:hAnsi="Aptos"/>
          <w:sz w:val="24"/>
        </w:rPr>
        <w:t xml:space="preserve">This verse is famously knotty in Hebrew. Literally: “For the deeds of man, by the word of Your lips, I have guarded paths of violent man.” That sounds like “I have guarded (i.e., </w:t>
      </w:r>
      <w:r>
        <w:rPr>
          <w:rFonts w:ascii="Aptos" w:hAnsi="Aptos"/>
          <w:i/>
          <w:sz w:val="24"/>
        </w:rPr>
        <w:t>followed</w:t>
      </w:r>
      <w:r>
        <w:rPr>
          <w:rFonts w:ascii="Aptos" w:hAnsi="Aptos"/>
          <w:sz w:val="24"/>
        </w:rPr>
        <w:t>) the violent man’s paths,” which makes no sense in context.</w:t>
      </w:r>
    </w:p>
    <w:p>
      <w:pPr>
        <w:pStyle w:val="BodySans"/>
        <w:bidi w:val="0"/>
      </w:pPr>
      <w:r>
        <w:rPr>
          <w:rFonts w:ascii="Aptos" w:hAnsi="Aptos"/>
          <w:sz w:val="24"/>
        </w:rPr>
        <w:t>Most traditional and modern interpreters understand an implied “</w:t>
      </w:r>
      <w:r>
        <w:rPr>
          <w:rFonts w:ascii="Aptos" w:hAnsi="Aptos"/>
          <w:i/>
          <w:sz w:val="24"/>
        </w:rPr>
        <w:t>from</w:t>
      </w:r>
      <w:r>
        <w:rPr>
          <w:rFonts w:ascii="Aptos" w:hAnsi="Aptos"/>
          <w:sz w:val="24"/>
        </w:rPr>
        <w:t>”:</w:t>
      </w:r>
    </w:p>
    <w:p>
      <w:pPr>
        <w:pStyle w:val="ListBullet"/>
        <w:bidi w:val="0"/>
      </w:pPr>
      <w:r>
        <w:rPr>
          <w:rFonts w:ascii="Aptos" w:hAnsi="Aptos"/>
          <w:b/>
          <w:i w:val="0"/>
          <w:sz w:val="24"/>
        </w:rPr>
        <w:t>לִפְעֻלּוֹת אָדָם</w:t>
      </w:r>
      <w:r>
        <w:rPr>
          <w:rFonts w:ascii="Aptos" w:hAnsi="Aptos"/>
          <w:sz w:val="24"/>
        </w:rPr>
        <w:t xml:space="preserve"> – “with regard to human actions”</w:t>
      </w:r>
    </w:p>
    <w:p>
      <w:pPr>
        <w:pStyle w:val="ListBullet"/>
        <w:bidi w:val="0"/>
      </w:pPr>
      <w:r>
        <w:rPr>
          <w:rFonts w:ascii="Aptos" w:hAnsi="Aptos"/>
          <w:b/>
          <w:i w:val="0"/>
          <w:sz w:val="24"/>
        </w:rPr>
        <w:t>בִּדְבַר שְׂפָתֶיךָ</w:t>
      </w:r>
      <w:r>
        <w:rPr>
          <w:rFonts w:ascii="Aptos" w:hAnsi="Aptos"/>
          <w:sz w:val="24"/>
        </w:rPr>
        <w:t xml:space="preserve"> – “by the word of Your lips” = by Your commands and teachings</w:t>
      </w:r>
    </w:p>
    <w:p>
      <w:pPr>
        <w:pStyle w:val="ListBullet"/>
        <w:bidi w:val="0"/>
      </w:pPr>
      <w:r>
        <w:rPr>
          <w:rFonts w:ascii="Aptos" w:hAnsi="Aptos"/>
          <w:b/>
          <w:i w:val="0"/>
          <w:sz w:val="24"/>
        </w:rPr>
        <w:t>אֲנִי שָׁמַרְתִּי אֹרְחוֹת פָּרִיץ</w:t>
      </w:r>
      <w:r>
        <w:rPr>
          <w:rFonts w:ascii="Aptos" w:hAnsi="Aptos"/>
          <w:sz w:val="24"/>
        </w:rPr>
        <w:t xml:space="preserve"> – “I have kept [myself] from the paths of the violent.”</w:t>
      </w:r>
    </w:p>
    <w:p>
      <w:pPr>
        <w:pStyle w:val="BodySans"/>
        <w:bidi w:val="0"/>
      </w:pPr>
      <w:r>
        <w:rPr>
          <w:rFonts w:ascii="Aptos" w:hAnsi="Aptos"/>
          <w:b/>
          <w:i w:val="0"/>
          <w:sz w:val="24"/>
        </w:rPr>
        <w:t>פָּרִיץ</w:t>
      </w:r>
      <w:r>
        <w:rPr>
          <w:rFonts w:ascii="Aptos" w:hAnsi="Aptos"/>
          <w:sz w:val="24"/>
        </w:rPr>
        <w:t xml:space="preserve"> (</w:t>
      </w:r>
      <w:r>
        <w:rPr>
          <w:rFonts w:ascii="Aptos" w:hAnsi="Aptos"/>
          <w:i/>
          <w:sz w:val="24"/>
        </w:rPr>
        <w:t>paritz</w:t>
      </w:r>
      <w:r>
        <w:rPr>
          <w:rFonts w:ascii="Aptos" w:hAnsi="Aptos"/>
          <w:sz w:val="24"/>
        </w:rPr>
        <w:t xml:space="preserve">) is a “violent, lawless one,” a brigand; BDB glosses it as “robber, bandit.” His </w:t>
      </w:r>
      <w:r>
        <w:rPr>
          <w:rFonts w:ascii="Aptos" w:hAnsi="Aptos"/>
          <w:b/>
          <w:i w:val="0"/>
          <w:sz w:val="24"/>
        </w:rPr>
        <w:t>אֹרַח</w:t>
      </w:r>
      <w:r>
        <w:rPr>
          <w:rFonts w:ascii="Aptos" w:hAnsi="Aptos"/>
          <w:sz w:val="24"/>
        </w:rPr>
        <w:t xml:space="preserve"> (</w:t>
      </w:r>
      <w:r>
        <w:rPr>
          <w:rFonts w:ascii="Aptos" w:hAnsi="Aptos"/>
          <w:i/>
          <w:sz w:val="24"/>
        </w:rPr>
        <w:t>orach</w:t>
      </w:r>
      <w:r>
        <w:rPr>
          <w:rFonts w:ascii="Aptos" w:hAnsi="Aptos"/>
          <w:sz w:val="24"/>
        </w:rPr>
        <w:t>) is his “way, path, lifestyle.” So the psalmist is claiming: “In all the messy world of ‘human actions,’ Your speech has been my standard, and it has kept me off the bandit path.”</w:t>
      </w:r>
    </w:p>
    <w:p>
      <w:pPr>
        <w:pStyle w:val="BodySans"/>
        <w:bidi w:val="0"/>
      </w:pPr>
      <w:r>
        <w:rPr>
          <w:rFonts w:ascii="Aptos" w:hAnsi="Aptos"/>
          <w:sz w:val="24"/>
        </w:rPr>
        <w:t xml:space="preserve">This fits nicely with 1 Samuel 24 and 26, where David refuses to assassinate Saul even when urged to. That would have been the obvious “path of the violent”—a political shortcut. David says instead: “The LORD forbid that I should do this thing to my lord, the LORD’s anointed” (1 Sam 24:7). Here in the psalm, he could be summarizing that choice: “I obeyed </w:t>
      </w:r>
      <w:r>
        <w:rPr>
          <w:rFonts w:ascii="Aptos" w:hAnsi="Aptos"/>
          <w:b/>
          <w:i w:val="0"/>
          <w:sz w:val="24"/>
        </w:rPr>
        <w:t>the word of Your lips</w:t>
      </w:r>
      <w:r>
        <w:rPr>
          <w:rFonts w:ascii="Aptos" w:hAnsi="Aptos"/>
          <w:sz w:val="24"/>
        </w:rPr>
        <w:t xml:space="preserve"> instead of my men’s advice.”</w:t>
      </w:r>
    </w:p>
    <w:p>
      <w:pPr>
        <w:pStyle w:val="BodySans"/>
        <w:bidi w:val="0"/>
      </w:pPr>
      <w:r>
        <w:rPr>
          <w:rFonts w:ascii="Aptos" w:hAnsi="Aptos"/>
          <w:sz w:val="24"/>
        </w:rPr>
        <w:t xml:space="preserve">There is a minority reading (Radak mentions it) that takes the line almost confessionally: “I </w:t>
      </w:r>
      <w:r>
        <w:rPr>
          <w:rFonts w:ascii="Aptos" w:hAnsi="Aptos"/>
          <w:i/>
          <w:sz w:val="24"/>
        </w:rPr>
        <w:t>did</w:t>
      </w:r>
      <w:r>
        <w:rPr>
          <w:rFonts w:ascii="Aptos" w:hAnsi="Aptos"/>
          <w:sz w:val="24"/>
        </w:rPr>
        <w:t xml:space="preserve"> walk in the ways of the violent,” making the psalm more penitential. But the immediate context—vv.3–5 stressing innocence—strongly supports the “I have </w:t>
      </w:r>
      <w:r>
        <w:rPr>
          <w:rFonts w:ascii="Aptos" w:hAnsi="Aptos"/>
          <w:i/>
          <w:sz w:val="24"/>
        </w:rPr>
        <w:t>avoided</w:t>
      </w:r>
      <w:r>
        <w:rPr>
          <w:rFonts w:ascii="Aptos" w:hAnsi="Aptos"/>
          <w:sz w:val="24"/>
        </w:rPr>
        <w:t xml:space="preserve"> that path” reading.</w:t>
      </w:r>
    </w:p>
    <w:p>
      <w:pPr>
        <w:pStyle w:val="BodySans"/>
        <w:bidi w:val="0"/>
      </w:pPr>
      <w:r>
        <w:rPr>
          <w:rFonts w:ascii="Aptos" w:hAnsi="Aptos"/>
          <w:sz w:val="24"/>
        </w:rPr>
        <w:t xml:space="preserve">Either way, the main point is the contrast between </w:t>
      </w:r>
      <w:r>
        <w:rPr>
          <w:rFonts w:ascii="Aptos" w:hAnsi="Aptos"/>
          <w:b/>
          <w:i w:val="0"/>
          <w:sz w:val="24"/>
        </w:rPr>
        <w:t>“the doings of man”</w:t>
      </w:r>
      <w:r>
        <w:rPr>
          <w:rFonts w:ascii="Aptos" w:hAnsi="Aptos"/>
          <w:sz w:val="24"/>
        </w:rPr>
        <w:t xml:space="preserve"> and </w:t>
      </w:r>
      <w:r>
        <w:rPr>
          <w:rFonts w:ascii="Aptos" w:hAnsi="Aptos"/>
          <w:b/>
          <w:i w:val="0"/>
          <w:sz w:val="24"/>
        </w:rPr>
        <w:t>“the word of Your lips.”</w:t>
      </w:r>
      <w:r>
        <w:rPr>
          <w:rFonts w:ascii="Aptos" w:hAnsi="Aptos"/>
          <w:sz w:val="24"/>
        </w:rPr>
        <w:t xml:space="preserve"> Human common sense and divine instruction are not always the same. The psalmist claims he chose the latter.</w:t>
      </w:r>
    </w:p>
    <w:p>
      <w:pPr>
        <w:pBdr>
          <w:bottom w:val="single" w:sz="12" w:space="1" w:color="000000"/>
        </w:pBdr>
      </w:pPr>
    </w:p>
    <w:p>
      <w:pPr>
        <w:pStyle w:val="Heading3"/>
      </w:pPr>
      <w:r>
        <w:t>Verse 5</w:t>
      </w:r>
    </w:p>
    <w:p>
      <w:pPr>
        <w:pStyle w:val="BodySans"/>
        <w:bidi w:val="0"/>
      </w:pPr>
      <w:r>
        <w:rPr>
          <w:rFonts w:ascii="Aptos" w:hAnsi="Aptos"/>
          <w:sz w:val="24"/>
        </w:rPr>
        <w:t>תָּמֹךְ אֲשֻׁרַי בְּמַעְגְּלוֹתֶיךָ; בַּל־נָמֹטּוּ פְּעָמָי.</w:t>
      </w:r>
    </w:p>
    <w:p>
      <w:pPr>
        <w:pStyle w:val="BodySans"/>
        <w:bidi w:val="0"/>
      </w:pPr>
      <w:r>
        <w:rPr>
          <w:rFonts w:ascii="Aptos" w:hAnsi="Aptos"/>
          <w:sz w:val="24"/>
        </w:rPr>
        <w:t>“Hold firm my steps in Your tracks; let my feet not slip.”</w:t>
      </w:r>
    </w:p>
    <w:p>
      <w:pPr>
        <w:pStyle w:val="BodySans"/>
        <w:bidi w:val="0"/>
      </w:pPr>
      <w:r>
        <w:rPr>
          <w:rFonts w:ascii="Aptos" w:hAnsi="Aptos"/>
          <w:sz w:val="24"/>
        </w:rPr>
        <w:t xml:space="preserve">The imagery of walking continues, but the verbs shift from past to petition. </w:t>
      </w:r>
      <w:r>
        <w:rPr>
          <w:rFonts w:ascii="Aptos" w:hAnsi="Aptos"/>
          <w:i/>
          <w:sz w:val="24"/>
        </w:rPr>
        <w:t>תָּמֹךְ אֲשֻׁרַי</w:t>
      </w:r>
      <w:r>
        <w:rPr>
          <w:rFonts w:ascii="Aptos" w:hAnsi="Aptos"/>
          <w:sz w:val="24"/>
        </w:rPr>
        <w:t xml:space="preserve"> can be read as a past (“my steps held fast”) or, as many commentators and translators prefer, as a plea: “Support my steps.” The ambiguity itself is telling: the psalmist’s steadfastness is both something he has done and something he knows he must be given.</w:t>
      </w:r>
    </w:p>
    <w:p>
      <w:pPr>
        <w:pStyle w:val="BodySans"/>
        <w:bidi w:val="0"/>
      </w:pPr>
      <w:r>
        <w:rPr>
          <w:rFonts w:ascii="Aptos" w:hAnsi="Aptos"/>
          <w:i/>
          <w:sz w:val="24"/>
        </w:rPr>
        <w:t>מַעְגְּלוֹתֶיךָ</w:t>
      </w:r>
      <w:r>
        <w:rPr>
          <w:rFonts w:ascii="Aptos" w:hAnsi="Aptos"/>
          <w:sz w:val="24"/>
        </w:rPr>
        <w:t xml:space="preserve"> (“Your tracks”) evokes the circular ruts of wagon‑wheels, a word used figuratively in Proverbs 4:26: “פַּלֵּס מַעְגַּל רַגְלֶךָ”—“Clear the path for your foot.” Here they are God’s ruts: well‑worn ways in which one’s feet can run without constant recalculation. To walk in them is to live within patterns of obedience.</w:t>
      </w:r>
    </w:p>
    <w:p>
      <w:pPr>
        <w:pStyle w:val="BodySans"/>
        <w:bidi w:val="0"/>
      </w:pPr>
      <w:r>
        <w:rPr>
          <w:rFonts w:ascii="Aptos" w:hAnsi="Aptos"/>
          <w:sz w:val="24"/>
        </w:rPr>
        <w:t xml:space="preserve">The second colon sharpens the picture: “בַּל־נָמֹטּוּ פְּעָמָי”—“let my feet not slip.” The verb </w:t>
      </w:r>
      <w:r>
        <w:rPr>
          <w:rFonts w:ascii="Aptos" w:hAnsi="Aptos"/>
          <w:i/>
          <w:sz w:val="24"/>
        </w:rPr>
        <w:t>מוּט</w:t>
      </w:r>
      <w:r>
        <w:rPr>
          <w:rFonts w:ascii="Aptos" w:hAnsi="Aptos"/>
          <w:sz w:val="24"/>
        </w:rPr>
        <w:t xml:space="preserve"> (“slip, totter”) is a stock metaphor for moral or existential instability. Psalm 16:8 uses almost the same phrase: “שִׁוִּיתִי ה׳ לְנֶגְדִּי תָמִיד … בַּל־אֶמּוֹט”—“I have set YHWH before me always … I shall not totter.” Here, the request is more anxious: if You do not hold me in Your tracks, my feet will.</w:t>
      </w:r>
    </w:p>
    <w:p>
      <w:pPr>
        <w:pStyle w:val="BodySans"/>
        <w:bidi w:val="0"/>
      </w:pPr>
      <w:r>
        <w:rPr>
          <w:rFonts w:ascii="Aptos" w:hAnsi="Aptos"/>
          <w:sz w:val="24"/>
        </w:rPr>
        <w:t xml:space="preserve">Malbim offers a subtle distinction between </w:t>
      </w:r>
      <w:r>
        <w:rPr>
          <w:rFonts w:ascii="Aptos" w:hAnsi="Aptos"/>
          <w:i/>
          <w:sz w:val="24"/>
        </w:rPr>
        <w:t>אֹרַח</w:t>
      </w:r>
      <w:r>
        <w:rPr>
          <w:rFonts w:ascii="Aptos" w:hAnsi="Aptos"/>
          <w:sz w:val="24"/>
        </w:rPr>
        <w:t xml:space="preserve"> (a straight road) and </w:t>
      </w:r>
      <w:r>
        <w:rPr>
          <w:rFonts w:ascii="Aptos" w:hAnsi="Aptos"/>
          <w:i/>
          <w:sz w:val="24"/>
        </w:rPr>
        <w:t>מַעְגָּל</w:t>
      </w:r>
      <w:r>
        <w:rPr>
          <w:rFonts w:ascii="Aptos" w:hAnsi="Aptos"/>
          <w:sz w:val="24"/>
        </w:rPr>
        <w:t xml:space="preserve"> (a circular, roundabout route). Sometimes, he says, the straight virtues—gentleness, humility—must be set aside in order to confront evil or mete justice. One then walks a “circular” detour of harshness or courage that, if unguarded, could degenerate into cruelty. Precisely there, one needs God to keep one’s feet from slipping. The prayer becomes not “keep me from any strong action,” but “let even my necessary detours remain within Your tracks.”</w:t>
      </w:r>
    </w:p>
    <w:p>
      <w:pPr>
        <w:pStyle w:val="BodySans"/>
        <w:bidi w:val="0"/>
      </w:pPr>
      <w:r>
        <w:rPr>
          <w:rFonts w:ascii="Aptos" w:hAnsi="Aptos"/>
          <w:sz w:val="24"/>
        </w:rPr>
        <w:t>Within the psalm’s legal frame, verse 5 thus completes the description of integrity. The heart has been tested, the mouth has been restrained, the path has been chosen, and now the feet are entrusted to divine support so that the chosen path can be walked without falling.</w:t>
      </w:r>
    </w:p>
    <w:p>
      <w:pPr>
        <w:pStyle w:val="BodySans"/>
        <w:jc w:val="center"/>
      </w:pPr>
      <w:r>
        <w:rPr>
          <w:rFonts w:ascii="Aptos" w:hAnsi="Aptos"/>
          <w:sz w:val="24"/>
        </w:rPr>
        <w:t>—</w:t>
      </w:r>
    </w:p>
    <w:p>
      <w:pPr>
        <w:pStyle w:val="BodySans"/>
        <w:bidi w:val="0"/>
      </w:pPr>
      <w:r>
        <w:rPr>
          <w:rFonts w:ascii="Aptos" w:hAnsi="Aptos"/>
          <w:b/>
          <w:color w:val="008000"/>
          <w:sz w:val="24"/>
        </w:rPr>
        <w:t xml:space="preserve">“My </w:t>
      </w:r>
      <w:r>
        <w:rPr>
          <w:rFonts w:ascii="Aptos" w:hAnsi="Aptos"/>
          <w:sz w:val="24"/>
        </w:rPr>
        <w:t>steps have held fast to Your tracks; my feet have not slipped.”</w:t>
      </w:r>
    </w:p>
    <w:p>
      <w:pPr>
        <w:pStyle w:val="BodySans"/>
        <w:bidi w:val="0"/>
      </w:pPr>
      <w:r>
        <w:rPr>
          <w:rFonts w:ascii="Aptos" w:hAnsi="Aptos"/>
          <w:sz w:val="24"/>
        </w:rPr>
        <w:t xml:space="preserve">The word </w:t>
      </w:r>
      <w:r>
        <w:rPr>
          <w:rFonts w:ascii="Aptos" w:hAnsi="Aptos"/>
          <w:b/>
          <w:i w:val="0"/>
          <w:sz w:val="24"/>
        </w:rPr>
        <w:t>אֲשֻׁרַי</w:t>
      </w:r>
      <w:r>
        <w:rPr>
          <w:rFonts w:ascii="Aptos" w:hAnsi="Aptos"/>
          <w:sz w:val="24"/>
        </w:rPr>
        <w:t xml:space="preserve"> (</w:t>
      </w:r>
      <w:r>
        <w:rPr>
          <w:rFonts w:ascii="Aptos" w:hAnsi="Aptos"/>
          <w:i/>
          <w:sz w:val="24"/>
        </w:rPr>
        <w:t>ashurai</w:t>
      </w:r>
      <w:r>
        <w:rPr>
          <w:rFonts w:ascii="Aptos" w:hAnsi="Aptos"/>
          <w:sz w:val="24"/>
        </w:rPr>
        <w:t xml:space="preserve">) means “my steps” or “my footsteps.” </w:t>
      </w:r>
      <w:r>
        <w:rPr>
          <w:rFonts w:ascii="Aptos" w:hAnsi="Aptos"/>
          <w:b/>
          <w:i w:val="0"/>
          <w:sz w:val="24"/>
        </w:rPr>
        <w:t>מַעְגְּלוֹתֶיךָ</w:t>
      </w:r>
      <w:r>
        <w:rPr>
          <w:rFonts w:ascii="Aptos" w:hAnsi="Aptos"/>
          <w:sz w:val="24"/>
        </w:rPr>
        <w:t xml:space="preserve"> (</w:t>
      </w:r>
      <w:r>
        <w:rPr>
          <w:rFonts w:ascii="Aptos" w:hAnsi="Aptos"/>
          <w:i/>
          <w:sz w:val="24"/>
        </w:rPr>
        <w:t>maʿg’lotekha</w:t>
      </w:r>
      <w:r>
        <w:rPr>
          <w:rFonts w:ascii="Aptos" w:hAnsi="Aptos"/>
          <w:sz w:val="24"/>
        </w:rPr>
        <w:t xml:space="preserve">) are “Your tracks” or “circles”—from a root meaning “to roll, make a groove.” A </w:t>
      </w:r>
      <w:r>
        <w:rPr>
          <w:rFonts w:ascii="Aptos" w:hAnsi="Aptos"/>
          <w:b/>
          <w:i w:val="0"/>
          <w:sz w:val="24"/>
        </w:rPr>
        <w:t>מַעְגָּל</w:t>
      </w:r>
      <w:r>
        <w:rPr>
          <w:rFonts w:ascii="Aptos" w:hAnsi="Aptos"/>
          <w:sz w:val="24"/>
        </w:rPr>
        <w:t xml:space="preserve"> is the kind of rut a wagon wheel cuts into the road. So the picture is: God has well‑worn tracks, and the psalmist’s feet are firmly set into those grooves.</w:t>
      </w:r>
    </w:p>
    <w:p>
      <w:pPr>
        <w:pStyle w:val="BodySans"/>
        <w:bidi w:val="0"/>
      </w:pPr>
      <w:r>
        <w:rPr>
          <w:rFonts w:ascii="Aptos" w:hAnsi="Aptos"/>
          <w:sz w:val="24"/>
        </w:rPr>
        <w:t xml:space="preserve">The verb </w:t>
      </w:r>
      <w:r>
        <w:rPr>
          <w:rFonts w:ascii="Aptos" w:hAnsi="Aptos"/>
          <w:b/>
          <w:i w:val="0"/>
          <w:sz w:val="24"/>
        </w:rPr>
        <w:t>תָּמֹךְ</w:t>
      </w:r>
      <w:r>
        <w:rPr>
          <w:rFonts w:ascii="Aptos" w:hAnsi="Aptos"/>
          <w:sz w:val="24"/>
        </w:rPr>
        <w:t xml:space="preserve"> (</w:t>
      </w:r>
      <w:r>
        <w:rPr>
          <w:rFonts w:ascii="Aptos" w:hAnsi="Aptos"/>
          <w:i/>
          <w:sz w:val="24"/>
        </w:rPr>
        <w:t>tamokh</w:t>
      </w:r>
      <w:r>
        <w:rPr>
          <w:rFonts w:ascii="Aptos" w:hAnsi="Aptos"/>
          <w:sz w:val="24"/>
        </w:rPr>
        <w:t>) can be read two ways:</w:t>
      </w:r>
    </w:p>
    <w:p>
      <w:pPr>
        <w:pStyle w:val="ListBullet"/>
        <w:bidi w:val="0"/>
      </w:pPr>
      <w:r>
        <w:rPr>
          <w:rFonts w:ascii="Aptos" w:hAnsi="Aptos"/>
          <w:sz w:val="24"/>
        </w:rPr>
        <w:t xml:space="preserve">As a </w:t>
      </w:r>
      <w:r>
        <w:rPr>
          <w:rFonts w:ascii="Aptos" w:hAnsi="Aptos"/>
          <w:b/>
          <w:i w:val="0"/>
          <w:sz w:val="24"/>
        </w:rPr>
        <w:t>past statement</w:t>
      </w:r>
      <w:r>
        <w:rPr>
          <w:rFonts w:ascii="Aptos" w:hAnsi="Aptos"/>
          <w:sz w:val="24"/>
        </w:rPr>
        <w:t xml:space="preserve">: “My steps </w:t>
      </w:r>
      <w:r>
        <w:rPr>
          <w:rFonts w:ascii="Aptos" w:hAnsi="Aptos"/>
          <w:i/>
          <w:sz w:val="24"/>
        </w:rPr>
        <w:t>held fast</w:t>
      </w:r>
      <w:r>
        <w:rPr>
          <w:rFonts w:ascii="Aptos" w:hAnsi="Aptos"/>
          <w:sz w:val="24"/>
        </w:rPr>
        <w:t xml:space="preserve"> in Your paths.”</w:t>
      </w:r>
    </w:p>
    <w:p>
      <w:pPr>
        <w:pStyle w:val="ListBullet"/>
        <w:bidi w:val="0"/>
      </w:pPr>
      <w:r>
        <w:rPr>
          <w:rFonts w:ascii="Aptos" w:hAnsi="Aptos"/>
          <w:sz w:val="24"/>
        </w:rPr>
        <w:t xml:space="preserve">As a </w:t>
      </w:r>
      <w:r>
        <w:rPr>
          <w:rFonts w:ascii="Aptos" w:hAnsi="Aptos"/>
          <w:b/>
          <w:i w:val="0"/>
          <w:sz w:val="24"/>
        </w:rPr>
        <w:t>request</w:t>
      </w:r>
      <w:r>
        <w:rPr>
          <w:rFonts w:ascii="Aptos" w:hAnsi="Aptos"/>
          <w:sz w:val="24"/>
        </w:rPr>
        <w:t>: “Hold firm my steps in Your paths!”</w:t>
      </w:r>
    </w:p>
    <w:p>
      <w:pPr>
        <w:pStyle w:val="BodySans"/>
        <w:bidi w:val="0"/>
      </w:pPr>
      <w:r>
        <w:rPr>
          <w:rFonts w:ascii="Aptos" w:hAnsi="Aptos"/>
          <w:sz w:val="24"/>
        </w:rPr>
        <w:t>Hebrew sometimes uses this “infinitive in place of imperative” trick, so it’s ambiguous on purpose. It’s both a claim (“I have walked steadily”) and a prayer (“please keep me that way”).</w:t>
      </w:r>
    </w:p>
    <w:p>
      <w:pPr>
        <w:pStyle w:val="BodySans"/>
        <w:bidi w:val="0"/>
      </w:pPr>
      <w:r>
        <w:rPr>
          <w:rFonts w:ascii="Aptos" w:hAnsi="Aptos"/>
          <w:sz w:val="24"/>
        </w:rPr>
        <w:t xml:space="preserve">The second line, </w:t>
      </w:r>
      <w:r>
        <w:rPr>
          <w:rFonts w:ascii="Aptos" w:hAnsi="Aptos"/>
          <w:b/>
          <w:i w:val="0"/>
          <w:sz w:val="24"/>
        </w:rPr>
        <w:t>בַּל־נָמֹטּוּ פְעָמָי</w:t>
      </w:r>
      <w:r>
        <w:rPr>
          <w:rFonts w:ascii="Aptos" w:hAnsi="Aptos"/>
          <w:sz w:val="24"/>
        </w:rPr>
        <w:t xml:space="preserve">, uses the root </w:t>
      </w:r>
      <w:r>
        <w:rPr>
          <w:rFonts w:ascii="Aptos" w:hAnsi="Aptos"/>
          <w:b/>
          <w:i w:val="0"/>
          <w:sz w:val="24"/>
        </w:rPr>
        <w:t>מוּט</w:t>
      </w:r>
      <w:r>
        <w:rPr>
          <w:rFonts w:ascii="Aptos" w:hAnsi="Aptos"/>
          <w:sz w:val="24"/>
        </w:rPr>
        <w:t xml:space="preserve"> (</w:t>
      </w:r>
      <w:r>
        <w:rPr>
          <w:rFonts w:ascii="Aptos" w:hAnsi="Aptos"/>
          <w:i/>
          <w:sz w:val="24"/>
        </w:rPr>
        <w:t>mut</w:t>
      </w:r>
      <w:r>
        <w:rPr>
          <w:rFonts w:ascii="Aptos" w:hAnsi="Aptos"/>
          <w:sz w:val="24"/>
        </w:rPr>
        <w:t>, “to totter, slip”). “My feet have not slipped.” This image—feet that don’t slip—as a metaphor for moral faithfulness shows up all over Psalms: “He will not let your foot slip” (</w:t>
      </w:r>
      <w:r>
        <w:rPr>
          <w:rFonts w:ascii="Aptos" w:hAnsi="Aptos"/>
          <w:b/>
          <w:i w:val="0"/>
          <w:sz w:val="24"/>
        </w:rPr>
        <w:t>אַל־יִתֵּן לַמּוֹט רַגְלֶךָ</w:t>
      </w:r>
      <w:r>
        <w:rPr>
          <w:rFonts w:ascii="Aptos" w:hAnsi="Aptos"/>
          <w:sz w:val="24"/>
        </w:rPr>
        <w:t>, Ps 121:3).</w:t>
      </w:r>
    </w:p>
    <w:p>
      <w:pPr>
        <w:pStyle w:val="BodySans"/>
        <w:bidi w:val="0"/>
      </w:pPr>
      <w:r>
        <w:rPr>
          <w:rFonts w:ascii="Aptos" w:hAnsi="Aptos"/>
          <w:sz w:val="24"/>
        </w:rPr>
        <w:t xml:space="preserve">Malbim, a 19th‑century commentator, gets very creative here. He distinguishes between </w:t>
      </w:r>
      <w:r>
        <w:rPr>
          <w:rFonts w:ascii="Aptos" w:hAnsi="Aptos"/>
          <w:b/>
          <w:i w:val="0"/>
          <w:sz w:val="24"/>
        </w:rPr>
        <w:t>אֹרַח</w:t>
      </w:r>
      <w:r>
        <w:rPr>
          <w:rFonts w:ascii="Aptos" w:hAnsi="Aptos"/>
          <w:sz w:val="24"/>
        </w:rPr>
        <w:t xml:space="preserve"> (</w:t>
      </w:r>
      <w:r>
        <w:rPr>
          <w:rFonts w:ascii="Aptos" w:hAnsi="Aptos"/>
          <w:i/>
          <w:sz w:val="24"/>
        </w:rPr>
        <w:t>orach</w:t>
      </w:r>
      <w:r>
        <w:rPr>
          <w:rFonts w:ascii="Aptos" w:hAnsi="Aptos"/>
          <w:sz w:val="24"/>
        </w:rPr>
        <w:t xml:space="preserve">, “straight path”) and </w:t>
      </w:r>
      <w:r>
        <w:rPr>
          <w:rFonts w:ascii="Aptos" w:hAnsi="Aptos"/>
          <w:b/>
          <w:i w:val="0"/>
          <w:sz w:val="24"/>
        </w:rPr>
        <w:t>מַעְגָּל</w:t>
      </w:r>
      <w:r>
        <w:rPr>
          <w:rFonts w:ascii="Aptos" w:hAnsi="Aptos"/>
          <w:sz w:val="24"/>
        </w:rPr>
        <w:t xml:space="preserve"> (</w:t>
      </w:r>
      <w:r>
        <w:rPr>
          <w:rFonts w:ascii="Aptos" w:hAnsi="Aptos"/>
          <w:i/>
          <w:sz w:val="24"/>
        </w:rPr>
        <w:t>maʿgal</w:t>
      </w:r>
      <w:r>
        <w:rPr>
          <w:rFonts w:ascii="Aptos" w:hAnsi="Aptos"/>
          <w:sz w:val="24"/>
        </w:rPr>
        <w:t>, “roundabout path”). Sometimes, he says, the right thing is straightforward kindness and humility; other times, dealing with the wicked, you have to take the “roundabout” of toughness or stern justice. In those complicated situations, you especially need God to “support your steps” so that you don’t veer off into cruelty or cowardice.</w:t>
      </w:r>
    </w:p>
    <w:p>
      <w:pPr>
        <w:pStyle w:val="BodySans"/>
        <w:bidi w:val="0"/>
      </w:pPr>
      <w:r>
        <w:rPr>
          <w:rFonts w:ascii="Aptos" w:hAnsi="Aptos"/>
          <w:sz w:val="24"/>
        </w:rPr>
        <w:t>For a modern reader, that’s actually quite relatable: it’s easier to be good when the path is straight. It’s much harder when you have to pick the least bad option. The psalmist is asking for steady feet on both kinds of paths.</w:t>
      </w:r>
    </w:p>
    <w:p>
      <w:pPr>
        <w:pBdr>
          <w:bottom w:val="single" w:sz="12" w:space="1" w:color="000000"/>
        </w:pBdr>
      </w:pPr>
    </w:p>
    <w:p>
      <w:pPr>
        <w:pStyle w:val="Heading3"/>
      </w:pPr>
      <w:r>
        <w:t>Verse 6</w:t>
      </w:r>
    </w:p>
    <w:p>
      <w:pPr>
        <w:pStyle w:val="BodySans"/>
        <w:bidi w:val="0"/>
      </w:pPr>
      <w:r>
        <w:rPr>
          <w:rFonts w:ascii="Aptos" w:hAnsi="Aptos"/>
          <w:sz w:val="24"/>
        </w:rPr>
        <w:t>אֲנִי־קְרָאתִיךָ כִּי־תַעֲנֵנִי אֵל; הַט־אׇזְנְךָ לִי, שְׁמַע אִמְרָתִי.</w:t>
      </w:r>
    </w:p>
    <w:p>
      <w:pPr>
        <w:pStyle w:val="BodySans"/>
        <w:bidi w:val="0"/>
      </w:pPr>
      <w:r>
        <w:rPr>
          <w:rFonts w:ascii="Aptos" w:hAnsi="Aptos"/>
          <w:sz w:val="24"/>
        </w:rPr>
        <w:t>“I call upon You, for You will answer me, O God; incline Your ear to me, hear my word.”</w:t>
      </w:r>
    </w:p>
    <w:p>
      <w:pPr>
        <w:pStyle w:val="BodySans"/>
        <w:bidi w:val="0"/>
      </w:pPr>
      <w:r>
        <w:rPr>
          <w:rFonts w:ascii="Aptos" w:hAnsi="Aptos"/>
          <w:sz w:val="24"/>
        </w:rPr>
        <w:t>Here the psalm shifts from recounting to direct address. The perfect “קְרָאתִיךָ” (“I have called You”) and the imperfect “כִּי־תַעֲנֵנִי” (“for You will answer me”) combine past experience with future confidence. Rashi neatly captures it: “כִּי בָּטוּחַ אֲנִי שֶׁתַּעֲנֵנִי”—“for I am confident that You will answer me.”</w:t>
      </w:r>
    </w:p>
    <w:p>
      <w:pPr>
        <w:pStyle w:val="BodySans"/>
        <w:bidi w:val="0"/>
      </w:pPr>
      <w:r>
        <w:rPr>
          <w:rFonts w:ascii="Aptos" w:hAnsi="Aptos"/>
          <w:sz w:val="24"/>
        </w:rPr>
        <w:t>The address “אֵל” (“God”) is notable. The psalm has used the divine name YHWH repeatedly; here it chooses a title that emphasizes power. Yet the mood is intimate: “הַט־אׇזְנְךָ לִי”—“tilt Your ear to me.” The metaphor pictures God as needing to bend down from stature and distance to hear a small voice. The same idiom appears in Psalm 31:3, “הַטֵּה אֵלַי אָזְנְךָ, מְהֵרָה הַצִּילֵנִי”—“Incline Your ear to me, quickly rescue me.”</w:t>
      </w:r>
    </w:p>
    <w:p>
      <w:pPr>
        <w:pStyle w:val="BodySans"/>
        <w:bidi w:val="0"/>
      </w:pPr>
      <w:r>
        <w:rPr>
          <w:rFonts w:ascii="Aptos" w:hAnsi="Aptos"/>
          <w:sz w:val="24"/>
        </w:rPr>
        <w:t xml:space="preserve">The last phrase, “שְׁמַע אִמְרָתִי,” repeats the core request of verse 1 (“שִׁמְעָה … הַאֲזִינָה תְפִלָּתִי”) but with the term </w:t>
      </w:r>
      <w:r>
        <w:rPr>
          <w:rFonts w:ascii="Aptos" w:hAnsi="Aptos"/>
          <w:i/>
          <w:sz w:val="24"/>
        </w:rPr>
        <w:t>אִמְרָה</w:t>
      </w:r>
      <w:r>
        <w:rPr>
          <w:rFonts w:ascii="Aptos" w:hAnsi="Aptos"/>
          <w:sz w:val="24"/>
        </w:rPr>
        <w:t xml:space="preserve"> (“utterance, word”). Often </w:t>
      </w:r>
      <w:r>
        <w:rPr>
          <w:rFonts w:ascii="Aptos" w:hAnsi="Aptos"/>
          <w:i/>
          <w:sz w:val="24"/>
        </w:rPr>
        <w:t>אִמְרָה</w:t>
      </w:r>
      <w:r>
        <w:rPr>
          <w:rFonts w:ascii="Aptos" w:hAnsi="Aptos"/>
          <w:sz w:val="24"/>
        </w:rPr>
        <w:t xml:space="preserve"> describes God’s own word (“אִמְרוֹת ה׳ אֲמָרוֹת טְהֹרוֹת,” “the words of YHWH are pure words,” Ps 12:7); here, paradoxically, the human word is dignified with that title. The prayer is not inarticulate groaning; it is an </w:t>
      </w:r>
      <w:r>
        <w:rPr>
          <w:rFonts w:ascii="Aptos" w:hAnsi="Aptos"/>
          <w:i/>
          <w:sz w:val="24"/>
        </w:rPr>
        <w:t>imrah</w:t>
      </w:r>
      <w:r>
        <w:rPr>
          <w:rFonts w:ascii="Aptos" w:hAnsi="Aptos"/>
          <w:sz w:val="24"/>
        </w:rPr>
        <w:t>, something thought and said.</w:t>
      </w:r>
    </w:p>
    <w:p>
      <w:pPr>
        <w:pStyle w:val="BodySans"/>
        <w:bidi w:val="0"/>
      </w:pPr>
      <w:r>
        <w:rPr>
          <w:rFonts w:ascii="Aptos" w:hAnsi="Aptos"/>
          <w:sz w:val="24"/>
        </w:rPr>
        <w:t>Meiri sees a careful sequence: only after clarifying his repentance (or integrity) does David begin his petition in earnest, grounding it in the assurance of being heard. The psalm’s architecture mirrors many ancient Near Eastern appeals, which first establish the petitioner’s standing before presenting the request.</w:t>
      </w:r>
    </w:p>
    <w:p>
      <w:pPr>
        <w:pStyle w:val="BodySans"/>
        <w:bidi w:val="0"/>
      </w:pPr>
      <w:r>
        <w:rPr>
          <w:rFonts w:ascii="Aptos" w:hAnsi="Aptos"/>
          <w:sz w:val="24"/>
        </w:rPr>
        <w:t xml:space="preserve">The verse also marks a tonal pivot within the psalm. Up to now, David has spoken largely </w:t>
      </w:r>
      <w:r>
        <w:rPr>
          <w:rFonts w:ascii="Aptos" w:hAnsi="Aptos"/>
          <w:i/>
          <w:sz w:val="24"/>
        </w:rPr>
        <w:t>about</w:t>
      </w:r>
      <w:r>
        <w:rPr>
          <w:rFonts w:ascii="Aptos" w:hAnsi="Aptos"/>
          <w:sz w:val="24"/>
        </w:rPr>
        <w:t xml:space="preserve"> God (You have tested, You have visited). From here through verse 9, he increasingly speaks </w:t>
      </w:r>
      <w:r>
        <w:rPr>
          <w:rFonts w:ascii="Aptos" w:hAnsi="Aptos"/>
          <w:i/>
          <w:sz w:val="24"/>
        </w:rPr>
        <w:t>to</w:t>
      </w:r>
      <w:r>
        <w:rPr>
          <w:rFonts w:ascii="Aptos" w:hAnsi="Aptos"/>
          <w:sz w:val="24"/>
        </w:rPr>
        <w:t xml:space="preserve"> God. The courtroom scene gives way to direct address; the accused steps forward and speaks.</w:t>
      </w:r>
    </w:p>
    <w:p>
      <w:pPr>
        <w:pStyle w:val="BodySans"/>
        <w:jc w:val="center"/>
      </w:pPr>
      <w:r>
        <w:rPr>
          <w:rFonts w:ascii="Aptos" w:hAnsi="Aptos"/>
          <w:sz w:val="24"/>
        </w:rPr>
        <w:t>—</w:t>
      </w:r>
    </w:p>
    <w:p>
      <w:pPr>
        <w:pStyle w:val="BodySans"/>
        <w:bidi w:val="0"/>
      </w:pPr>
      <w:r>
        <w:rPr>
          <w:rFonts w:ascii="Aptos" w:hAnsi="Aptos"/>
          <w:b/>
          <w:color w:val="008000"/>
          <w:sz w:val="24"/>
        </w:rPr>
        <w:t xml:space="preserve">“I </w:t>
      </w:r>
      <w:r>
        <w:rPr>
          <w:rFonts w:ascii="Aptos" w:hAnsi="Aptos"/>
          <w:sz w:val="24"/>
        </w:rPr>
        <w:t>call upon You, for You will answer me, O God; incline Your ear to me; hear my word.”</w:t>
      </w:r>
    </w:p>
    <w:p>
      <w:pPr>
        <w:pStyle w:val="BodySans"/>
        <w:bidi w:val="0"/>
      </w:pPr>
      <w:r>
        <w:rPr>
          <w:rFonts w:ascii="Aptos" w:hAnsi="Aptos"/>
          <w:sz w:val="24"/>
        </w:rPr>
        <w:t xml:space="preserve">The little word </w:t>
      </w:r>
      <w:r>
        <w:rPr>
          <w:rFonts w:ascii="Aptos" w:hAnsi="Aptos"/>
          <w:b/>
          <w:i w:val="0"/>
          <w:sz w:val="24"/>
        </w:rPr>
        <w:t>כִּי</w:t>
      </w:r>
      <w:r>
        <w:rPr>
          <w:rFonts w:ascii="Aptos" w:hAnsi="Aptos"/>
          <w:sz w:val="24"/>
        </w:rPr>
        <w:t xml:space="preserve"> (</w:t>
      </w:r>
      <w:r>
        <w:rPr>
          <w:rFonts w:ascii="Aptos" w:hAnsi="Aptos"/>
          <w:i/>
          <w:sz w:val="24"/>
        </w:rPr>
        <w:t>ki</w:t>
      </w:r>
      <w:r>
        <w:rPr>
          <w:rFonts w:ascii="Aptos" w:hAnsi="Aptos"/>
          <w:sz w:val="24"/>
        </w:rPr>
        <w:t xml:space="preserve">) here means “because.” “I call to You </w:t>
      </w:r>
      <w:r>
        <w:rPr>
          <w:rFonts w:ascii="Aptos" w:hAnsi="Aptos"/>
          <w:i/>
          <w:sz w:val="24"/>
        </w:rPr>
        <w:t>because</w:t>
      </w:r>
      <w:r>
        <w:rPr>
          <w:rFonts w:ascii="Aptos" w:hAnsi="Aptos"/>
          <w:sz w:val="24"/>
        </w:rPr>
        <w:t xml:space="preserve"> You will answer me.” This is a neat little confidence formula: the prayer is based on an expectation, not a wish. Rashi glosses: “כי בטוח אני שתענני – for I am confident that You will answer me.”</w:t>
      </w:r>
    </w:p>
    <w:p>
      <w:pPr>
        <w:pStyle w:val="BodySans"/>
        <w:bidi w:val="0"/>
      </w:pPr>
      <w:r>
        <w:rPr>
          <w:rFonts w:ascii="Aptos" w:hAnsi="Aptos"/>
          <w:sz w:val="24"/>
        </w:rPr>
        <w:t xml:space="preserve">He calls God </w:t>
      </w:r>
      <w:r>
        <w:rPr>
          <w:rFonts w:ascii="Aptos" w:hAnsi="Aptos"/>
          <w:b/>
          <w:i w:val="0"/>
          <w:sz w:val="24"/>
        </w:rPr>
        <w:t>אֵל</w:t>
      </w:r>
      <w:r>
        <w:rPr>
          <w:rFonts w:ascii="Aptos" w:hAnsi="Aptos"/>
          <w:sz w:val="24"/>
        </w:rPr>
        <w:t xml:space="preserve"> (</w:t>
      </w:r>
      <w:r>
        <w:rPr>
          <w:rFonts w:ascii="Aptos" w:hAnsi="Aptos"/>
          <w:i/>
          <w:sz w:val="24"/>
        </w:rPr>
        <w:t>El</w:t>
      </w:r>
      <w:r>
        <w:rPr>
          <w:rFonts w:ascii="Aptos" w:hAnsi="Aptos"/>
          <w:sz w:val="24"/>
        </w:rPr>
        <w:t xml:space="preserve">), one of the older Semitic names for “God,” emphasizing strength. The verb </w:t>
      </w:r>
      <w:r>
        <w:rPr>
          <w:rFonts w:ascii="Aptos" w:hAnsi="Aptos"/>
          <w:b/>
          <w:i w:val="0"/>
          <w:sz w:val="24"/>
        </w:rPr>
        <w:t>הַט</w:t>
      </w:r>
      <w:r>
        <w:rPr>
          <w:rFonts w:ascii="Aptos" w:hAnsi="Aptos"/>
          <w:sz w:val="24"/>
        </w:rPr>
        <w:t xml:space="preserve"> (</w:t>
      </w:r>
      <w:r>
        <w:rPr>
          <w:rFonts w:ascii="Aptos" w:hAnsi="Aptos"/>
          <w:i/>
          <w:sz w:val="24"/>
        </w:rPr>
        <w:t>hat</w:t>
      </w:r>
      <w:r>
        <w:rPr>
          <w:rFonts w:ascii="Aptos" w:hAnsi="Aptos"/>
          <w:sz w:val="24"/>
        </w:rPr>
        <w:t xml:space="preserve">) in </w:t>
      </w:r>
      <w:r>
        <w:rPr>
          <w:rFonts w:ascii="Aptos" w:hAnsi="Aptos"/>
          <w:b/>
          <w:i w:val="0"/>
          <w:sz w:val="24"/>
        </w:rPr>
        <w:t>הַט־אׇזְנְךָ</w:t>
      </w:r>
      <w:r>
        <w:rPr>
          <w:rFonts w:ascii="Aptos" w:hAnsi="Aptos"/>
          <w:sz w:val="24"/>
        </w:rPr>
        <w:t xml:space="preserve"> (</w:t>
      </w:r>
      <w:r>
        <w:rPr>
          <w:rFonts w:ascii="Aptos" w:hAnsi="Aptos"/>
          <w:i/>
          <w:sz w:val="24"/>
        </w:rPr>
        <w:t>hat oznekha</w:t>
      </w:r>
      <w:r>
        <w:rPr>
          <w:rFonts w:ascii="Aptos" w:hAnsi="Aptos"/>
          <w:sz w:val="24"/>
        </w:rPr>
        <w:t>) means “tilt, incline.” Picture someone leaning down to catch a child’s whisper. This idiom—“incline Your ear to me”—shows up a lot in laments (Ps 31:3, 71:2).</w:t>
      </w:r>
    </w:p>
    <w:p>
      <w:pPr>
        <w:pStyle w:val="BodySans"/>
        <w:bidi w:val="0"/>
      </w:pPr>
      <w:r>
        <w:rPr>
          <w:rFonts w:ascii="Aptos" w:hAnsi="Aptos"/>
          <w:b/>
          <w:i w:val="0"/>
          <w:sz w:val="24"/>
        </w:rPr>
        <w:t>שְׁמַע אִמְרָתִי</w:t>
      </w:r>
      <w:r>
        <w:rPr>
          <w:rFonts w:ascii="Aptos" w:hAnsi="Aptos"/>
          <w:sz w:val="24"/>
        </w:rPr>
        <w:t xml:space="preserve"> – “hear my </w:t>
      </w:r>
      <w:r>
        <w:rPr>
          <w:rFonts w:ascii="Aptos" w:hAnsi="Aptos"/>
          <w:i/>
          <w:sz w:val="24"/>
        </w:rPr>
        <w:t>imrah</w:t>
      </w:r>
      <w:r>
        <w:rPr>
          <w:rFonts w:ascii="Aptos" w:hAnsi="Aptos"/>
          <w:sz w:val="24"/>
        </w:rPr>
        <w:t xml:space="preserve">.” An </w:t>
      </w:r>
      <w:r>
        <w:rPr>
          <w:rFonts w:ascii="Aptos" w:hAnsi="Aptos"/>
          <w:b/>
          <w:i w:val="0"/>
          <w:sz w:val="24"/>
        </w:rPr>
        <w:t>אִמְרָה</w:t>
      </w:r>
      <w:r>
        <w:rPr>
          <w:rFonts w:ascii="Aptos" w:hAnsi="Aptos"/>
          <w:sz w:val="24"/>
        </w:rPr>
        <w:t xml:space="preserve"> is not just any random muttering; it’s a formulated utterance, a deliberate word. In Psalm 12:7, </w:t>
      </w:r>
      <w:r>
        <w:rPr>
          <w:rFonts w:ascii="Aptos" w:hAnsi="Aptos"/>
          <w:b/>
          <w:i w:val="0"/>
          <w:sz w:val="24"/>
        </w:rPr>
        <w:t>אִמְרוֹת ה׳</w:t>
      </w:r>
      <w:r>
        <w:rPr>
          <w:rFonts w:ascii="Aptos" w:hAnsi="Aptos"/>
          <w:sz w:val="24"/>
        </w:rPr>
        <w:t xml:space="preserve"> are “the words of the LORD,” described as pure silver. Here the psalmist is almost dignifying his own prayer: it’s not babble; it’s a carefully shaped argument.</w:t>
      </w:r>
    </w:p>
    <w:p>
      <w:pPr>
        <w:pStyle w:val="BodySans"/>
        <w:bidi w:val="0"/>
      </w:pPr>
      <w:r>
        <w:rPr>
          <w:rFonts w:ascii="Aptos" w:hAnsi="Aptos"/>
          <w:sz w:val="24"/>
        </w:rPr>
        <w:t xml:space="preserve">Comparing with Psalm 22 is interesting. There the psalmist laments: </w:t>
      </w:r>
      <w:r>
        <w:rPr>
          <w:rFonts w:ascii="Aptos" w:hAnsi="Aptos"/>
          <w:b/>
          <w:i w:val="0"/>
          <w:sz w:val="24"/>
        </w:rPr>
        <w:t>“אֱלֹקַי אֶקְרָא יוֹמָם וְלֹא תַעֲנֶה” – “My God, I call by day and You do not answer”</w:t>
      </w:r>
      <w:r>
        <w:rPr>
          <w:rFonts w:ascii="Aptos" w:hAnsi="Aptos"/>
          <w:sz w:val="24"/>
        </w:rPr>
        <w:t xml:space="preserve"> (Ps 22:3). Psalm 17 is the opposite emotional state: “I call… </w:t>
      </w:r>
      <w:r>
        <w:rPr>
          <w:rFonts w:ascii="Aptos" w:hAnsi="Aptos"/>
          <w:i/>
          <w:sz w:val="24"/>
        </w:rPr>
        <w:t>because</w:t>
      </w:r>
      <w:r>
        <w:rPr>
          <w:rFonts w:ascii="Aptos" w:hAnsi="Aptos"/>
          <w:sz w:val="24"/>
        </w:rPr>
        <w:t xml:space="preserve"> You will answer.”</w:t>
      </w:r>
    </w:p>
    <w:p>
      <w:pPr>
        <w:pStyle w:val="BodySans"/>
        <w:bidi w:val="0"/>
      </w:pPr>
      <w:r>
        <w:rPr>
          <w:rFonts w:ascii="Aptos" w:hAnsi="Aptos"/>
          <w:sz w:val="24"/>
        </w:rPr>
        <w:t>Together they show the range of biblical prayer: sometimes you experience God as responsive, sometimes as silent; both attitudes have language in the Psalms.</w:t>
      </w:r>
    </w:p>
    <w:p>
      <w:pPr>
        <w:pBdr>
          <w:bottom w:val="single" w:sz="12" w:space="1" w:color="000000"/>
        </w:pBdr>
      </w:pPr>
    </w:p>
    <w:p>
      <w:pPr>
        <w:pStyle w:val="Heading3"/>
      </w:pPr>
      <w:r>
        <w:t>Verse 7</w:t>
      </w:r>
    </w:p>
    <w:p>
      <w:pPr>
        <w:pStyle w:val="BodySans"/>
        <w:bidi w:val="0"/>
      </w:pPr>
      <w:r>
        <w:rPr>
          <w:rFonts w:ascii="Aptos" w:hAnsi="Aptos"/>
          <w:sz w:val="24"/>
        </w:rPr>
        <w:t>הַפְלֵה חֲסָדֶיךָ, מוֹשִׁיעַ חוֹסִים; מִמִּתְקוֹמְמִים בִּימִינֶךָ.</w:t>
      </w:r>
    </w:p>
    <w:p>
      <w:pPr>
        <w:pStyle w:val="BodySans"/>
        <w:bidi w:val="0"/>
      </w:pPr>
      <w:r>
        <w:rPr>
          <w:rFonts w:ascii="Aptos" w:hAnsi="Aptos"/>
          <w:sz w:val="24"/>
        </w:rPr>
        <w:t>“Make wondrous Your steadfast love, O savior of those who take refuge, from those who rise up [against them] by Your right hand.”</w:t>
      </w:r>
    </w:p>
    <w:p>
      <w:pPr>
        <w:pStyle w:val="BodySans"/>
        <w:bidi w:val="0"/>
      </w:pPr>
      <w:r>
        <w:rPr>
          <w:rFonts w:ascii="Aptos" w:hAnsi="Aptos"/>
          <w:sz w:val="24"/>
        </w:rPr>
        <w:t xml:space="preserve">The verb </w:t>
      </w:r>
      <w:r>
        <w:rPr>
          <w:rFonts w:ascii="Aptos" w:hAnsi="Aptos"/>
          <w:i/>
          <w:sz w:val="24"/>
        </w:rPr>
        <w:t>הַפְלֵה</w:t>
      </w:r>
      <w:r>
        <w:rPr>
          <w:rFonts w:ascii="Aptos" w:hAnsi="Aptos"/>
          <w:sz w:val="24"/>
        </w:rPr>
        <w:t xml:space="preserve"> (hiphil of פלא/פלה) means “do something extraordinary, set apart.” In Exodus 8:18, God promises, “וְהִפְלֵיתִי בַיּוֹם הַהוּא אֶת־אֶרֶץ גֹּשֶׁן”—“I will set apart on that day the land of Goshen,” sparing it from plague. Here the psalmist asks God to “set apart” His </w:t>
      </w:r>
      <w:r>
        <w:rPr>
          <w:rFonts w:ascii="Aptos" w:hAnsi="Aptos"/>
          <w:i/>
          <w:sz w:val="24"/>
        </w:rPr>
        <w:t>חֶסֶד</w:t>
      </w:r>
      <w:r>
        <w:rPr>
          <w:rFonts w:ascii="Aptos" w:hAnsi="Aptos"/>
          <w:sz w:val="24"/>
        </w:rPr>
        <w:t>—His covenantal lovingkindness—by showing it in a way that is unmistakably beyond the ordinary run of providence.</w:t>
      </w:r>
    </w:p>
    <w:p>
      <w:pPr>
        <w:pStyle w:val="BodySans"/>
        <w:bidi w:val="0"/>
      </w:pPr>
      <w:r>
        <w:rPr>
          <w:rFonts w:ascii="Aptos" w:hAnsi="Aptos"/>
          <w:sz w:val="24"/>
        </w:rPr>
        <w:t>The phrase “מוֹשִׁיעַ חוֹסִים” (“savior of those who take refuge”) functions almost as a divine epithet. To “take refuge” (</w:t>
      </w:r>
      <w:r>
        <w:rPr>
          <w:rFonts w:ascii="Aptos" w:hAnsi="Aptos"/>
          <w:i/>
          <w:sz w:val="24"/>
        </w:rPr>
        <w:t>חסה</w:t>
      </w:r>
      <w:r>
        <w:rPr>
          <w:rFonts w:ascii="Aptos" w:hAnsi="Aptos"/>
          <w:sz w:val="24"/>
        </w:rPr>
        <w:t>) is to entrust one’s security to a stronger power; in the psalms it becomes shorthand for radical reliance on YHWH: “אַשְׁרֵי כָּל־חוֹסֵי בוֹ” (“happy are all who take refuge in Him,” Ps 2:12).</w:t>
      </w:r>
    </w:p>
    <w:p>
      <w:pPr>
        <w:pStyle w:val="BodySans"/>
        <w:bidi w:val="0"/>
      </w:pPr>
      <w:r>
        <w:rPr>
          <w:rFonts w:ascii="Aptos" w:hAnsi="Aptos"/>
          <w:sz w:val="24"/>
        </w:rPr>
        <w:t xml:space="preserve">The final clause, “מִמִּתְקוֹמְמִים בִּימִינֶךָ,” is syntactically compressed. Literally, “from those who rise up by Your right hand.” Does it mean “those who rise up </w:t>
      </w:r>
      <w:r>
        <w:rPr>
          <w:rFonts w:ascii="Aptos" w:hAnsi="Aptos"/>
          <w:i/>
          <w:sz w:val="24"/>
        </w:rPr>
        <w:t>against</w:t>
      </w:r>
      <w:r>
        <w:rPr>
          <w:rFonts w:ascii="Aptos" w:hAnsi="Aptos"/>
          <w:sz w:val="24"/>
        </w:rPr>
        <w:t xml:space="preserve"> Your right hand,” i.e., rebels against God’s own rule? Or “save [me] by Your right hand from those who rise up [against me]”? Ancient commentators offer both. Ibn Ezra suggests a cutting intermediate: they are people who claim God’s right hand is with them—those who cloak their aggression in religious language. Malbim follows that line: they present themselves as pious, saying God has forsaken David (“God has abandoned him; pursue and seize him,” Ps 71:11), and therefore God must do something spectacular to unmask them.</w:t>
      </w:r>
    </w:p>
    <w:p>
      <w:pPr>
        <w:pStyle w:val="BodySans"/>
        <w:bidi w:val="0"/>
      </w:pPr>
      <w:r>
        <w:rPr>
          <w:rFonts w:ascii="Aptos" w:hAnsi="Aptos"/>
          <w:sz w:val="24"/>
        </w:rPr>
        <w:t xml:space="preserve">Theologically, verse 7 is the psalm’s pivot. Up to now the accent has been on </w:t>
      </w:r>
      <w:r>
        <w:rPr>
          <w:rFonts w:ascii="Aptos" w:hAnsi="Aptos"/>
          <w:i/>
          <w:sz w:val="24"/>
        </w:rPr>
        <w:t>justice</w:t>
      </w:r>
      <w:r>
        <w:rPr>
          <w:rFonts w:ascii="Aptos" w:hAnsi="Aptos"/>
          <w:sz w:val="24"/>
        </w:rPr>
        <w:t xml:space="preserve">; here </w:t>
      </w:r>
      <w:r>
        <w:rPr>
          <w:rFonts w:ascii="Aptos" w:hAnsi="Aptos"/>
          <w:i/>
          <w:sz w:val="24"/>
        </w:rPr>
        <w:t>חֶסֶד</w:t>
      </w:r>
      <w:r>
        <w:rPr>
          <w:rFonts w:ascii="Aptos" w:hAnsi="Aptos"/>
          <w:sz w:val="24"/>
        </w:rPr>
        <w:t>—steadfast love, loyalty to the covenant—takes center stage. And the request is not for a private, invisible assurance but a “wondrous” act that draws a bright line between those who run to God for shelter and those who rise up.</w:t>
      </w:r>
    </w:p>
    <w:p>
      <w:pPr>
        <w:pStyle w:val="BodySans"/>
        <w:bidi w:val="0"/>
      </w:pPr>
      <w:r>
        <w:rPr>
          <w:rFonts w:ascii="Aptos" w:hAnsi="Aptos"/>
          <w:sz w:val="24"/>
        </w:rPr>
        <w:t xml:space="preserve">In later liturgy, this line is used precisely in that way. A special </w:t>
      </w:r>
      <w:r>
        <w:rPr>
          <w:rFonts w:ascii="Aptos" w:hAnsi="Aptos"/>
          <w:i/>
          <w:sz w:val="24"/>
        </w:rPr>
        <w:t>Yehi Ratzon</w:t>
      </w:r>
      <w:r>
        <w:rPr>
          <w:rFonts w:ascii="Aptos" w:hAnsi="Aptos"/>
          <w:sz w:val="24"/>
        </w:rPr>
        <w:t xml:space="preserve"> recited during Nisan, after the reading of the tribal princes’ offerings (Numbers 7), pleads: “קוּמָה עֶזְרָתָה לָּנוּ וּפְדֵנוּ לְמַעַן חַסְדֶּךָ. הַפְלֵה חֲסָדֶיךָ מוֹשִׁיעַ חוֹסִים מִמִּתְקוֹמְמִים בִּימִינֶךָ”—explicitly asking that God’s hesed be displayed in a way that rescues His people from their accusers.</w:t>
      </w:r>
    </w:p>
    <w:p>
      <w:pPr>
        <w:pStyle w:val="BodySans"/>
        <w:jc w:val="center"/>
      </w:pPr>
      <w:r>
        <w:rPr>
          <w:rFonts w:ascii="Aptos" w:hAnsi="Aptos"/>
          <w:sz w:val="24"/>
        </w:rPr>
        <w:t>—</w:t>
      </w:r>
    </w:p>
    <w:p>
      <w:pPr>
        <w:pStyle w:val="BodySans"/>
        <w:bidi w:val="0"/>
      </w:pPr>
      <w:r>
        <w:rPr>
          <w:rFonts w:ascii="Aptos" w:hAnsi="Aptos"/>
          <w:b/>
          <w:color w:val="008000"/>
          <w:sz w:val="24"/>
        </w:rPr>
        <w:t xml:space="preserve">“Make </w:t>
      </w:r>
      <w:r>
        <w:rPr>
          <w:rFonts w:ascii="Aptos" w:hAnsi="Aptos"/>
          <w:sz w:val="24"/>
        </w:rPr>
        <w:t>Your steadfast love wondrous, O Savior of those who take refuge, from those who rise up [against them], by Your right hand.”</w:t>
      </w:r>
    </w:p>
    <w:p>
      <w:pPr>
        <w:pStyle w:val="BodySans"/>
        <w:bidi w:val="0"/>
      </w:pPr>
      <w:r>
        <w:rPr>
          <w:rFonts w:ascii="Aptos" w:hAnsi="Aptos"/>
          <w:sz w:val="24"/>
        </w:rPr>
        <w:t xml:space="preserve">The verb </w:t>
      </w:r>
      <w:r>
        <w:rPr>
          <w:rFonts w:ascii="Aptos" w:hAnsi="Aptos"/>
          <w:b/>
          <w:i w:val="0"/>
          <w:sz w:val="24"/>
        </w:rPr>
        <w:t>הַפְלֵה</w:t>
      </w:r>
      <w:r>
        <w:rPr>
          <w:rFonts w:ascii="Aptos" w:hAnsi="Aptos"/>
          <w:sz w:val="24"/>
        </w:rPr>
        <w:t xml:space="preserve"> (</w:t>
      </w:r>
      <w:r>
        <w:rPr>
          <w:rFonts w:ascii="Aptos" w:hAnsi="Aptos"/>
          <w:i/>
          <w:sz w:val="24"/>
        </w:rPr>
        <w:t>hafleh</w:t>
      </w:r>
      <w:r>
        <w:rPr>
          <w:rFonts w:ascii="Aptos" w:hAnsi="Aptos"/>
          <w:sz w:val="24"/>
        </w:rPr>
        <w:t xml:space="preserve">) is from </w:t>
      </w:r>
      <w:r>
        <w:rPr>
          <w:rFonts w:ascii="Aptos" w:hAnsi="Aptos"/>
          <w:b/>
          <w:i w:val="0"/>
          <w:sz w:val="24"/>
        </w:rPr>
        <w:t>פָּלָא / פָּלָה</w:t>
      </w:r>
      <w:r>
        <w:rPr>
          <w:rFonts w:ascii="Aptos" w:hAnsi="Aptos"/>
          <w:sz w:val="24"/>
        </w:rPr>
        <w:t xml:space="preserve"> (</w:t>
      </w:r>
      <w:r>
        <w:rPr>
          <w:rFonts w:ascii="Aptos" w:hAnsi="Aptos"/>
          <w:i/>
          <w:sz w:val="24"/>
        </w:rPr>
        <w:t>palaʾ / palah</w:t>
      </w:r>
      <w:r>
        <w:rPr>
          <w:rFonts w:ascii="Aptos" w:hAnsi="Aptos"/>
          <w:sz w:val="24"/>
        </w:rPr>
        <w:t xml:space="preserve">), “to be extraordinary, set apart, do wonders.” In Exodus 8:18, God says, </w:t>
      </w:r>
      <w:r>
        <w:rPr>
          <w:rFonts w:ascii="Aptos" w:hAnsi="Aptos"/>
          <w:b/>
          <w:i w:val="0"/>
          <w:sz w:val="24"/>
        </w:rPr>
        <w:t>“וְהִפְלֵיתִי בַּיּוֹם הַהוּא אֶת אֶרֶץ גֹּשֶׁן” – “I will set apart that day the land of Goshen”</w:t>
      </w:r>
      <w:r>
        <w:rPr>
          <w:rFonts w:ascii="Aptos" w:hAnsi="Aptos"/>
          <w:sz w:val="24"/>
        </w:rPr>
        <w:t xml:space="preserve">—make a visible distinction. So </w:t>
      </w:r>
      <w:r>
        <w:rPr>
          <w:rFonts w:ascii="Aptos" w:hAnsi="Aptos"/>
          <w:b/>
          <w:i w:val="0"/>
          <w:sz w:val="24"/>
        </w:rPr>
        <w:t>הַפְלֵה חֲסָדֶיךָ</w:t>
      </w:r>
      <w:r>
        <w:rPr>
          <w:rFonts w:ascii="Aptos" w:hAnsi="Aptos"/>
          <w:sz w:val="24"/>
        </w:rPr>
        <w:t xml:space="preserve"> is like saying, “Make Your </w:t>
      </w:r>
      <w:r>
        <w:rPr>
          <w:rFonts w:ascii="Aptos" w:hAnsi="Aptos"/>
          <w:i/>
          <w:sz w:val="24"/>
        </w:rPr>
        <w:t>ḥesed</w:t>
      </w:r>
      <w:r>
        <w:rPr>
          <w:rFonts w:ascii="Aptos" w:hAnsi="Aptos"/>
          <w:sz w:val="24"/>
        </w:rPr>
        <w:t xml:space="preserve"> stand out; do something unusually merciful.”</w:t>
      </w:r>
    </w:p>
    <w:p>
      <w:pPr>
        <w:pStyle w:val="BodySans"/>
        <w:bidi w:val="0"/>
      </w:pPr>
      <w:r>
        <w:rPr>
          <w:rFonts w:ascii="Aptos" w:hAnsi="Aptos"/>
          <w:b/>
          <w:i w:val="0"/>
          <w:sz w:val="24"/>
        </w:rPr>
        <w:t>חֶסֶד</w:t>
      </w:r>
      <w:r>
        <w:rPr>
          <w:rFonts w:ascii="Aptos" w:hAnsi="Aptos"/>
          <w:sz w:val="24"/>
        </w:rPr>
        <w:t xml:space="preserve"> (</w:t>
      </w:r>
      <w:r>
        <w:rPr>
          <w:rFonts w:ascii="Aptos" w:hAnsi="Aptos"/>
          <w:i/>
          <w:sz w:val="24"/>
        </w:rPr>
        <w:t>ḥesed</w:t>
      </w:r>
      <w:r>
        <w:rPr>
          <w:rFonts w:ascii="Aptos" w:hAnsi="Aptos"/>
          <w:sz w:val="24"/>
        </w:rPr>
        <w:t>) is one of the big covenant words: loyal love, committed kindness, the kind of love that doesn’t quit because there was a contract. The psalmist wants that love not just to exist abstractly but to show up publicly.</w:t>
      </w:r>
    </w:p>
    <w:p>
      <w:pPr>
        <w:pStyle w:val="BodySans"/>
        <w:bidi w:val="0"/>
      </w:pPr>
      <w:r>
        <w:rPr>
          <w:rFonts w:ascii="Aptos" w:hAnsi="Aptos"/>
          <w:sz w:val="24"/>
        </w:rPr>
        <w:t xml:space="preserve">He calls God </w:t>
      </w:r>
      <w:r>
        <w:rPr>
          <w:rFonts w:ascii="Aptos" w:hAnsi="Aptos"/>
          <w:b/>
          <w:i w:val="0"/>
          <w:sz w:val="24"/>
        </w:rPr>
        <w:t>מוֹשִׁיעַ חוֹסִים</w:t>
      </w:r>
      <w:r>
        <w:rPr>
          <w:rFonts w:ascii="Aptos" w:hAnsi="Aptos"/>
          <w:sz w:val="24"/>
        </w:rPr>
        <w:t xml:space="preserve"> (</w:t>
      </w:r>
      <w:r>
        <w:rPr>
          <w:rFonts w:ascii="Aptos" w:hAnsi="Aptos"/>
          <w:i/>
          <w:sz w:val="24"/>
        </w:rPr>
        <w:t>moshiaʿ chosim</w:t>
      </w:r>
      <w:r>
        <w:rPr>
          <w:rFonts w:ascii="Aptos" w:hAnsi="Aptos"/>
          <w:sz w:val="24"/>
        </w:rPr>
        <w:t xml:space="preserve">), “Savior of those who take refuge [in You].” The verb </w:t>
      </w:r>
      <w:r>
        <w:rPr>
          <w:rFonts w:ascii="Aptos" w:hAnsi="Aptos"/>
          <w:b/>
          <w:i w:val="0"/>
          <w:sz w:val="24"/>
        </w:rPr>
        <w:t>חסה</w:t>
      </w:r>
      <w:r>
        <w:rPr>
          <w:rFonts w:ascii="Aptos" w:hAnsi="Aptos"/>
          <w:sz w:val="24"/>
        </w:rPr>
        <w:t xml:space="preserve"> (</w:t>
      </w:r>
      <w:r>
        <w:rPr>
          <w:rFonts w:ascii="Aptos" w:hAnsi="Aptos"/>
          <w:i/>
          <w:sz w:val="24"/>
        </w:rPr>
        <w:t>chasah</w:t>
      </w:r>
      <w:r>
        <w:rPr>
          <w:rFonts w:ascii="Aptos" w:hAnsi="Aptos"/>
          <w:sz w:val="24"/>
        </w:rPr>
        <w:t xml:space="preserve">) means to seek shelter, like an animal darting under a rock or a fugitive grabbing asylum at an altar. Psalm 2:12 ends, </w:t>
      </w:r>
      <w:r>
        <w:rPr>
          <w:rFonts w:ascii="Aptos" w:hAnsi="Aptos"/>
          <w:b/>
          <w:i w:val="0"/>
          <w:sz w:val="24"/>
        </w:rPr>
        <w:t>“אַשְׁרֵי כָּל חוֹסֵי בוֹ – Happy are all who take refuge in Him.”</w:t>
      </w:r>
    </w:p>
    <w:p>
      <w:pPr>
        <w:pStyle w:val="BodySans"/>
        <w:bidi w:val="0"/>
      </w:pPr>
      <w:r>
        <w:rPr>
          <w:rFonts w:ascii="Aptos" w:hAnsi="Aptos"/>
          <w:sz w:val="24"/>
        </w:rPr>
        <w:t xml:space="preserve">The last phrase, </w:t>
      </w:r>
      <w:r>
        <w:rPr>
          <w:rFonts w:ascii="Aptos" w:hAnsi="Aptos"/>
          <w:b/>
          <w:i w:val="0"/>
          <w:sz w:val="24"/>
        </w:rPr>
        <w:t>מִמִּתְקוֹמְמִים בִּימִינֶךָ</w:t>
      </w:r>
      <w:r>
        <w:rPr>
          <w:rFonts w:ascii="Aptos" w:hAnsi="Aptos"/>
          <w:sz w:val="24"/>
        </w:rPr>
        <w:t>, is ambiguous:</w:t>
      </w:r>
    </w:p>
    <w:p>
      <w:pPr>
        <w:pStyle w:val="ListBullet"/>
        <w:bidi w:val="0"/>
      </w:pPr>
      <w:r>
        <w:rPr>
          <w:rFonts w:ascii="Aptos" w:hAnsi="Aptos"/>
          <w:sz w:val="24"/>
        </w:rPr>
        <w:t>It can mean “from those who rise up [against them], [save] by Your right hand” (right hand = power).</w:t>
      </w:r>
    </w:p>
    <w:p>
      <w:pPr>
        <w:pStyle w:val="ListBullet"/>
        <w:bidi w:val="0"/>
      </w:pPr>
      <w:r>
        <w:rPr>
          <w:rFonts w:ascii="Aptos" w:hAnsi="Aptos"/>
          <w:sz w:val="24"/>
        </w:rPr>
        <w:t xml:space="preserve">Or, as some commentators (like Ibn Ezra, Malbim) read, “from those who rise up </w:t>
      </w:r>
      <w:r>
        <w:rPr>
          <w:rFonts w:ascii="Aptos" w:hAnsi="Aptos"/>
          <w:i/>
          <w:sz w:val="24"/>
        </w:rPr>
        <w:t>by Your right hand</w:t>
      </w:r>
      <w:r>
        <w:rPr>
          <w:rFonts w:ascii="Aptos" w:hAnsi="Aptos"/>
          <w:sz w:val="24"/>
        </w:rPr>
        <w:t xml:space="preserve">,” i.e., who </w:t>
      </w:r>
      <w:r>
        <w:rPr>
          <w:rFonts w:ascii="Aptos" w:hAnsi="Aptos"/>
          <w:b/>
          <w:i w:val="0"/>
          <w:sz w:val="24"/>
        </w:rPr>
        <w:t>claim</w:t>
      </w:r>
      <w:r>
        <w:rPr>
          <w:rFonts w:ascii="Aptos" w:hAnsi="Aptos"/>
          <w:sz w:val="24"/>
        </w:rPr>
        <w:t xml:space="preserve"> Your right hand is with them.</w:t>
      </w:r>
    </w:p>
    <w:p>
      <w:pPr>
        <w:pStyle w:val="BodySans"/>
        <w:bidi w:val="0"/>
      </w:pPr>
      <w:r>
        <w:rPr>
          <w:rFonts w:ascii="Aptos" w:hAnsi="Aptos"/>
          <w:sz w:val="24"/>
        </w:rPr>
        <w:t xml:space="preserve">That second reading is psychologically sharp: think of enemies who say, “God is obviously on </w:t>
      </w:r>
      <w:r>
        <w:rPr>
          <w:rFonts w:ascii="Aptos" w:hAnsi="Aptos"/>
          <w:i/>
          <w:sz w:val="24"/>
        </w:rPr>
        <w:t>our</w:t>
      </w:r>
      <w:r>
        <w:rPr>
          <w:rFonts w:ascii="Aptos" w:hAnsi="Aptos"/>
          <w:sz w:val="24"/>
        </w:rPr>
        <w:t xml:space="preserve"> side.” They rise up “in God’s name” and cloak their violence in piety. In that case, the psalmist asks God to “set apart” His ḥesed—show </w:t>
      </w:r>
      <w:r>
        <w:rPr>
          <w:rFonts w:ascii="Aptos" w:hAnsi="Aptos"/>
          <w:i/>
          <w:sz w:val="24"/>
        </w:rPr>
        <w:t>publicly</w:t>
      </w:r>
      <w:r>
        <w:rPr>
          <w:rFonts w:ascii="Aptos" w:hAnsi="Aptos"/>
          <w:sz w:val="24"/>
        </w:rPr>
        <w:t xml:space="preserve"> who actually has His backing.</w:t>
      </w:r>
    </w:p>
    <w:p>
      <w:pPr>
        <w:pStyle w:val="BodySans"/>
        <w:bidi w:val="0"/>
      </w:pPr>
      <w:r>
        <w:rPr>
          <w:rFonts w:ascii="Aptos" w:hAnsi="Aptos"/>
          <w:sz w:val="24"/>
        </w:rPr>
        <w:t xml:space="preserve">This verse appears in a Yehi Ratzon prayer said by some communities during the first twelve days of Nisan, sandwiched between other </w:t>
      </w:r>
      <w:r>
        <w:rPr>
          <w:rFonts w:ascii="Aptos" w:hAnsi="Aptos"/>
          <w:i/>
          <w:sz w:val="24"/>
        </w:rPr>
        <w:t>ḥesed</w:t>
      </w:r>
      <w:r>
        <w:rPr>
          <w:rFonts w:ascii="Aptos" w:hAnsi="Aptos"/>
          <w:sz w:val="24"/>
        </w:rPr>
        <w:t xml:space="preserve"> verses (Ps 44:27, 33:22), as a plea that God’s covenant love distinguish Israel from the nations.</w:t>
      </w:r>
    </w:p>
    <w:p>
      <w:pPr>
        <w:pBdr>
          <w:bottom w:val="single" w:sz="12" w:space="1" w:color="000000"/>
        </w:pBdr>
      </w:pPr>
    </w:p>
    <w:p>
      <w:pPr>
        <w:pStyle w:val="Heading3"/>
      </w:pPr>
      <w:r>
        <w:t>Verse 8</w:t>
      </w:r>
    </w:p>
    <w:p>
      <w:pPr>
        <w:pStyle w:val="BodySans"/>
        <w:bidi w:val="0"/>
      </w:pPr>
      <w:r>
        <w:rPr>
          <w:rFonts w:ascii="Aptos" w:hAnsi="Aptos"/>
          <w:sz w:val="24"/>
        </w:rPr>
        <w:t>שָׁמְרֵנִי כְאִישׁוֹן בַּת־עָיִן; בְּצֵל כְּנָפֶיךָ תַּסְתִּירֵנִי.</w:t>
      </w:r>
    </w:p>
    <w:p>
      <w:pPr>
        <w:pStyle w:val="BodySans"/>
        <w:bidi w:val="0"/>
      </w:pPr>
      <w:r>
        <w:rPr>
          <w:rFonts w:ascii="Aptos" w:hAnsi="Aptos"/>
          <w:sz w:val="24"/>
        </w:rPr>
        <w:t>“Guard me like the apple of the eye; hide me in the shadow of Your wings.”</w:t>
      </w:r>
    </w:p>
    <w:p>
      <w:pPr>
        <w:pStyle w:val="BodySans"/>
        <w:bidi w:val="0"/>
      </w:pPr>
      <w:r>
        <w:rPr>
          <w:rFonts w:ascii="Aptos" w:hAnsi="Aptos"/>
          <w:sz w:val="24"/>
        </w:rPr>
        <w:t>We have already looked at the images in the introduction; here we can dwell on their biblical resonances.</w:t>
      </w:r>
    </w:p>
    <w:p>
      <w:pPr>
        <w:pStyle w:val="BodySans"/>
        <w:bidi w:val="0"/>
      </w:pPr>
      <w:r>
        <w:rPr>
          <w:rFonts w:ascii="Aptos" w:hAnsi="Aptos"/>
          <w:sz w:val="24"/>
        </w:rPr>
        <w:t>The “apple of the eye” (</w:t>
      </w:r>
      <w:r>
        <w:rPr>
          <w:rFonts w:ascii="Aptos" w:hAnsi="Aptos"/>
          <w:i/>
          <w:sz w:val="24"/>
        </w:rPr>
        <w:t>אִישׁוֹן בַּת־עָיִן</w:t>
      </w:r>
      <w:r>
        <w:rPr>
          <w:rFonts w:ascii="Aptos" w:hAnsi="Aptos"/>
          <w:sz w:val="24"/>
        </w:rPr>
        <w:t xml:space="preserve">) is a compact bit of anatomy and metaphor. The diminutive </w:t>
      </w:r>
      <w:r>
        <w:rPr>
          <w:rFonts w:ascii="Aptos" w:hAnsi="Aptos"/>
          <w:i/>
          <w:sz w:val="24"/>
        </w:rPr>
        <w:t>אִישׁוֹן</w:t>
      </w:r>
      <w:r>
        <w:rPr>
          <w:rFonts w:ascii="Aptos" w:hAnsi="Aptos"/>
          <w:sz w:val="24"/>
        </w:rPr>
        <w:t xml:space="preserve"> (“little man”) refers to the tiny reflected figure one sees in another’s pupil. Deuteronomy 32:10 describes God’s finding Jacob in the wilderness: “יִצְּרֶנְהוּ כְּאִישׁוֹן עֵינוֹ”—“He guarded him as the apple of His eye.” Proverbs 7:2 urges, “שְׁמֹר מִצְוֺתַי וֶחְיֵה, וְתוֹרָתִי כְּאִישׁוֹן עֵינֶיךָ”—“Keep my commandments and live, and my teaching as the apple of your eye.” Zechariah 2:8 gives the sharpest application: “הַנֹּגֵעַ בָּכֶם נֹגֵעַ בְּבָבַת עֵינוֹ”—“whoever touches you touches the apple of His eye.” In that line, to harm Israel is to poke God in the eye.</w:t>
      </w:r>
    </w:p>
    <w:p>
      <w:pPr>
        <w:pStyle w:val="BodySans"/>
        <w:bidi w:val="0"/>
      </w:pPr>
      <w:r>
        <w:rPr>
          <w:rFonts w:ascii="Aptos" w:hAnsi="Aptos"/>
          <w:sz w:val="24"/>
        </w:rPr>
        <w:t>The second image, “בְּצֵל כְּנָפֶיךָ,” participates in a family of “wing” texts. Psalm 36:8–8: “מַה־יָּקָר חַסְדְּךָ אֱלֹקִים, וּבְנֵי אָדָם בְּצֵל כְּנָפֶיךָ יֶחֱסָיוּן”—“How precious is Your hesed, O God! Humans take refuge in the shadow of Your wings.” Psalm 57:2: “אֶחֱסֶה עַד יַעֲבֹר הַוּוֹת”—“I will take refuge … until calamities pass.” Psalm 63:8 celebrates the same shelter in the wilderness: “כִּי־הָיִיתָ עֶזְרָתָה לִּי, וּבְצֵל כְּנָפֶיךָ אֲרַנֵּן”—“For You have been my help, and in the shadow of Your wings I sing for joy.” The consistency of the cluster—refuge in danger, wings, shadow—suggests a stock metaphor for asylum.</w:t>
      </w:r>
    </w:p>
    <w:p>
      <w:pPr>
        <w:pStyle w:val="BodySans"/>
        <w:bidi w:val="0"/>
      </w:pPr>
      <w:r>
        <w:rPr>
          <w:rFonts w:ascii="Aptos" w:hAnsi="Aptos"/>
          <w:sz w:val="24"/>
        </w:rPr>
        <w:t>At the same time, temple imagery hovers in the background. Exodus 25:20 describes the cherubim above the Ark: “וְהָיוּ הַכְּרֻבִים פֹּרְשֵׂי כְנָפַיִם לְמַעְלָה, סֹכְכִים בְּכַנְפֵיהֶם עַל־הַכַּפֹּרֶת”—“The cherubim shall spread out their wings on high, covering the cover with their wings.” That verb “covering” (</w:t>
      </w:r>
      <w:r>
        <w:rPr>
          <w:rFonts w:ascii="Aptos" w:hAnsi="Aptos"/>
          <w:i/>
          <w:sz w:val="24"/>
        </w:rPr>
        <w:t>סכך</w:t>
      </w:r>
      <w:r>
        <w:rPr>
          <w:rFonts w:ascii="Aptos" w:hAnsi="Aptos"/>
          <w:sz w:val="24"/>
        </w:rPr>
        <w:t>) is close to our verse’s “hide” (</w:t>
      </w:r>
      <w:r>
        <w:rPr>
          <w:rFonts w:ascii="Aptos" w:hAnsi="Aptos"/>
          <w:i/>
          <w:sz w:val="24"/>
        </w:rPr>
        <w:t>סתר</w:t>
      </w:r>
      <w:r>
        <w:rPr>
          <w:rFonts w:ascii="Aptos" w:hAnsi="Aptos"/>
          <w:sz w:val="24"/>
        </w:rPr>
        <w:t>). To be hidden in the shadow of God’s wings is, on one level, to be beneath that cherubic canopy in the Holy of Holies.</w:t>
      </w:r>
    </w:p>
    <w:p>
      <w:pPr>
        <w:pStyle w:val="BodySans"/>
        <w:bidi w:val="0"/>
      </w:pPr>
      <w:r>
        <w:rPr>
          <w:rFonts w:ascii="Aptos" w:hAnsi="Aptos"/>
          <w:sz w:val="24"/>
        </w:rPr>
        <w:t xml:space="preserve">Later liturgy takes these words as the quintessential prayer for protection. As mentioned, Sefardi communities respond to “וְיִשְׁמְרֶךָ” in the priestly blessing with “שָׁמְרֵנִי כְאִישׁוֹן בַּת עָיִן בְּצֵל כְּנָפֶיךָ תַּסְתִּירֵנִי.” And the Saturday-night </w:t>
      </w:r>
      <w:r>
        <w:rPr>
          <w:rFonts w:ascii="Aptos" w:hAnsi="Aptos"/>
          <w:i/>
          <w:sz w:val="24"/>
        </w:rPr>
        <w:t>Seudah Revi‘it</w:t>
      </w:r>
      <w:r>
        <w:rPr>
          <w:rFonts w:ascii="Aptos" w:hAnsi="Aptos"/>
          <w:sz w:val="24"/>
        </w:rPr>
        <w:t xml:space="preserve"> asks that the holiness of Shabbat itself be power to secure such shelter through the week.</w:t>
      </w:r>
    </w:p>
    <w:p>
      <w:pPr>
        <w:pStyle w:val="BodySans"/>
        <w:bidi w:val="0"/>
      </w:pPr>
      <w:r>
        <w:rPr>
          <w:rFonts w:ascii="Aptos" w:hAnsi="Aptos"/>
          <w:sz w:val="24"/>
        </w:rPr>
        <w:t>The juxtaposition of “guard” (</w:t>
      </w:r>
      <w:r>
        <w:rPr>
          <w:rFonts w:ascii="Aptos" w:hAnsi="Aptos"/>
          <w:i/>
          <w:sz w:val="24"/>
        </w:rPr>
        <w:t>שמר</w:t>
      </w:r>
      <w:r>
        <w:rPr>
          <w:rFonts w:ascii="Aptos" w:hAnsi="Aptos"/>
          <w:sz w:val="24"/>
        </w:rPr>
        <w:t>) and “hide” (</w:t>
      </w:r>
      <w:r>
        <w:rPr>
          <w:rFonts w:ascii="Aptos" w:hAnsi="Aptos"/>
          <w:i/>
          <w:sz w:val="24"/>
        </w:rPr>
        <w:t>סתר</w:t>
      </w:r>
      <w:r>
        <w:rPr>
          <w:rFonts w:ascii="Aptos" w:hAnsi="Aptos"/>
          <w:sz w:val="24"/>
        </w:rPr>
        <w:t>), of eye and wing, gives the verse its power. To be guarded as the pupil means to be constantly in view; to be hidden under wings means to be invisible to danger. The worshiper asks to live in that paradox: completely exposed to God, completely concealed from harm.</w:t>
      </w:r>
    </w:p>
    <w:p>
      <w:pPr>
        <w:pStyle w:val="BodySans"/>
        <w:jc w:val="center"/>
      </w:pPr>
      <w:r>
        <w:rPr>
          <w:rFonts w:ascii="Aptos" w:hAnsi="Aptos"/>
          <w:sz w:val="24"/>
        </w:rPr>
        <w:t>—</w:t>
      </w:r>
    </w:p>
    <w:p>
      <w:pPr>
        <w:pStyle w:val="BodySans"/>
        <w:bidi w:val="0"/>
      </w:pPr>
      <w:r>
        <w:rPr>
          <w:rFonts w:ascii="Aptos" w:hAnsi="Aptos"/>
          <w:b/>
          <w:color w:val="008000"/>
          <w:sz w:val="24"/>
        </w:rPr>
        <w:t xml:space="preserve">“Guard </w:t>
      </w:r>
      <w:r>
        <w:rPr>
          <w:rFonts w:ascii="Aptos" w:hAnsi="Aptos"/>
          <w:sz w:val="24"/>
        </w:rPr>
        <w:t>me like the apple of the eye; hide me in the shadow of Your wings.”</w:t>
      </w:r>
    </w:p>
    <w:p>
      <w:pPr>
        <w:pStyle w:val="BodySans"/>
        <w:bidi w:val="0"/>
      </w:pPr>
      <w:r>
        <w:rPr>
          <w:rFonts w:ascii="Aptos" w:hAnsi="Aptos"/>
          <w:sz w:val="24"/>
        </w:rPr>
        <w:t>Two unforgettable metaphors, one tiny, one huge.</w:t>
      </w:r>
    </w:p>
    <w:p>
      <w:pPr>
        <w:pStyle w:val="BodySans"/>
        <w:bidi w:val="0"/>
      </w:pPr>
      <w:r>
        <w:rPr>
          <w:rFonts w:ascii="Aptos" w:hAnsi="Aptos"/>
          <w:sz w:val="24"/>
        </w:rPr>
        <w:t xml:space="preserve">First: </w:t>
      </w:r>
      <w:r>
        <w:rPr>
          <w:rFonts w:ascii="Aptos" w:hAnsi="Aptos"/>
          <w:b/>
          <w:i w:val="0"/>
          <w:sz w:val="24"/>
        </w:rPr>
        <w:t>אִישׁוֹן בַּת־עָיִן</w:t>
      </w:r>
      <w:r>
        <w:rPr>
          <w:rFonts w:ascii="Aptos" w:hAnsi="Aptos"/>
          <w:sz w:val="24"/>
        </w:rPr>
        <w:t xml:space="preserve"> (</w:t>
      </w:r>
      <w:r>
        <w:rPr>
          <w:rFonts w:ascii="Aptos" w:hAnsi="Aptos"/>
          <w:i/>
          <w:sz w:val="24"/>
        </w:rPr>
        <w:t>ishon bat‑ayin</w:t>
      </w:r>
      <w:r>
        <w:rPr>
          <w:rFonts w:ascii="Aptos" w:hAnsi="Aptos"/>
          <w:sz w:val="24"/>
        </w:rPr>
        <w:t>).</w:t>
      </w:r>
    </w:p>
    <w:p>
      <w:pPr>
        <w:pStyle w:val="ListBullet"/>
        <w:bidi w:val="0"/>
      </w:pPr>
      <w:r>
        <w:rPr>
          <w:rFonts w:ascii="Aptos" w:hAnsi="Aptos"/>
          <w:i/>
          <w:sz w:val="24"/>
        </w:rPr>
        <w:t>Ishon</w:t>
      </w:r>
      <w:r>
        <w:rPr>
          <w:rFonts w:ascii="Aptos" w:hAnsi="Aptos"/>
          <w:sz w:val="24"/>
        </w:rPr>
        <w:t xml:space="preserve"> is a diminutive of </w:t>
      </w:r>
      <w:r>
        <w:rPr>
          <w:rFonts w:ascii="Aptos" w:hAnsi="Aptos"/>
          <w:i/>
          <w:sz w:val="24"/>
        </w:rPr>
        <w:t>ish</w:t>
      </w:r>
      <w:r>
        <w:rPr>
          <w:rFonts w:ascii="Aptos" w:hAnsi="Aptos"/>
          <w:sz w:val="24"/>
        </w:rPr>
        <w:t xml:space="preserve"> (“man”): “little man.” If you lean close to someone, you can see a tiny reflection of yourself in their pupil—that’s the “little man in the eye.”</w:t>
      </w:r>
    </w:p>
    <w:p>
      <w:pPr>
        <w:pStyle w:val="ListBullet"/>
        <w:bidi w:val="0"/>
      </w:pPr>
      <w:r>
        <w:rPr>
          <w:rFonts w:ascii="Aptos" w:hAnsi="Aptos"/>
          <w:i/>
          <w:sz w:val="24"/>
        </w:rPr>
        <w:t>Bat‑ayin</w:t>
      </w:r>
      <w:r>
        <w:rPr>
          <w:rFonts w:ascii="Aptos" w:hAnsi="Aptos"/>
          <w:sz w:val="24"/>
        </w:rPr>
        <w:t xml:space="preserve"> (“daughter of the eye”) is another idiom for the pupil.</w:t>
      </w:r>
    </w:p>
    <w:p>
      <w:pPr>
        <w:pStyle w:val="BodySans"/>
        <w:bidi w:val="0"/>
      </w:pPr>
      <w:r>
        <w:rPr>
          <w:rFonts w:ascii="Aptos" w:hAnsi="Aptos"/>
          <w:sz w:val="24"/>
        </w:rPr>
        <w:t xml:space="preserve">So “Guard me like the </w:t>
      </w:r>
      <w:r>
        <w:rPr>
          <w:rFonts w:ascii="Aptos" w:hAnsi="Aptos"/>
          <w:i/>
          <w:sz w:val="24"/>
        </w:rPr>
        <w:t>ishon bat‑ayin</w:t>
      </w:r>
      <w:r>
        <w:rPr>
          <w:rFonts w:ascii="Aptos" w:hAnsi="Aptos"/>
          <w:sz w:val="24"/>
        </w:rPr>
        <w:t xml:space="preserve">” means: protect me the way a body protects its most delicate, essential organ. Deuteronomy 32:10 uses the same phrase of Israel: </w:t>
      </w:r>
      <w:r>
        <w:rPr>
          <w:rFonts w:ascii="Aptos" w:hAnsi="Aptos"/>
          <w:b/>
          <w:i w:val="0"/>
          <w:sz w:val="24"/>
        </w:rPr>
        <w:t>“יִצְּרֶנְהוּ כְּאִישׁוֹן עֵינוֹ – He guarded him like the apple of His eye.”</w:t>
      </w:r>
      <w:r>
        <w:rPr>
          <w:rFonts w:ascii="Aptos" w:hAnsi="Aptos"/>
          <w:sz w:val="24"/>
        </w:rPr>
        <w:t xml:space="preserve"> Zechariah 2:8 ups the stakes: </w:t>
      </w:r>
      <w:r>
        <w:rPr>
          <w:rFonts w:ascii="Aptos" w:hAnsi="Aptos"/>
          <w:b/>
          <w:i w:val="0"/>
          <w:sz w:val="24"/>
        </w:rPr>
        <w:t>“הַנֹּגֵעַ בָּכֶם נֹגֵעַ בְּבָבַת עֵינוֹ – whoever touches you touches the apple of His eye.”</w:t>
      </w:r>
      <w:r>
        <w:rPr>
          <w:rFonts w:ascii="Aptos" w:hAnsi="Aptos"/>
          <w:sz w:val="24"/>
        </w:rPr>
        <w:t xml:space="preserve"> Harm to Israel is like poking God in the eye.</w:t>
      </w:r>
    </w:p>
    <w:p>
      <w:pPr>
        <w:pStyle w:val="BodySans"/>
        <w:bidi w:val="0"/>
      </w:pPr>
      <w:r>
        <w:rPr>
          <w:rFonts w:ascii="Aptos" w:hAnsi="Aptos"/>
          <w:sz w:val="24"/>
        </w:rPr>
        <w:t xml:space="preserve">Second: </w:t>
      </w:r>
      <w:r>
        <w:rPr>
          <w:rFonts w:ascii="Aptos" w:hAnsi="Aptos"/>
          <w:b/>
          <w:i w:val="0"/>
          <w:sz w:val="24"/>
        </w:rPr>
        <w:t>בְּצֵל כְּנָפֶיךָ תַּסְתִּירֵנִי</w:t>
      </w:r>
      <w:r>
        <w:rPr>
          <w:rFonts w:ascii="Aptos" w:hAnsi="Aptos"/>
          <w:sz w:val="24"/>
        </w:rPr>
        <w:t xml:space="preserve"> – “Hide me in the shadow of Your wings.” </w:t>
      </w:r>
      <w:r>
        <w:rPr>
          <w:rFonts w:ascii="Aptos" w:hAnsi="Aptos"/>
          <w:b/>
          <w:i w:val="0"/>
          <w:sz w:val="24"/>
        </w:rPr>
        <w:t>כְּנָפַיִם</w:t>
      </w:r>
      <w:r>
        <w:rPr>
          <w:rFonts w:ascii="Aptos" w:hAnsi="Aptos"/>
          <w:sz w:val="24"/>
        </w:rPr>
        <w:t xml:space="preserve"> (</w:t>
      </w:r>
      <w:r>
        <w:rPr>
          <w:rFonts w:ascii="Aptos" w:hAnsi="Aptos"/>
          <w:i/>
          <w:sz w:val="24"/>
        </w:rPr>
        <w:t>k’nafayim</w:t>
      </w:r>
      <w:r>
        <w:rPr>
          <w:rFonts w:ascii="Aptos" w:hAnsi="Aptos"/>
          <w:sz w:val="24"/>
        </w:rPr>
        <w:t xml:space="preserve">, “wings”) evoke both a mother bird and the </w:t>
      </w:r>
      <w:r>
        <w:rPr>
          <w:rFonts w:ascii="Aptos" w:hAnsi="Aptos"/>
          <w:b/>
          <w:i w:val="0"/>
          <w:sz w:val="24"/>
        </w:rPr>
        <w:t>cherubim</w:t>
      </w:r>
      <w:r>
        <w:rPr>
          <w:rFonts w:ascii="Aptos" w:hAnsi="Aptos"/>
          <w:sz w:val="24"/>
        </w:rPr>
        <w:t xml:space="preserve"> over the Ark in the Temple, whose wings overshadow the mercy seat (Exod 25:20). </w:t>
      </w:r>
      <w:r>
        <w:rPr>
          <w:rFonts w:ascii="Aptos" w:hAnsi="Aptos"/>
          <w:b/>
          <w:i w:val="0"/>
          <w:sz w:val="24"/>
        </w:rPr>
        <w:t>צֵל</w:t>
      </w:r>
      <w:r>
        <w:rPr>
          <w:rFonts w:ascii="Aptos" w:hAnsi="Aptos"/>
          <w:sz w:val="24"/>
        </w:rPr>
        <w:t xml:space="preserve"> (</w:t>
      </w:r>
      <w:r>
        <w:rPr>
          <w:rFonts w:ascii="Aptos" w:hAnsi="Aptos"/>
          <w:i/>
          <w:sz w:val="24"/>
        </w:rPr>
        <w:t>tzel</w:t>
      </w:r>
      <w:r>
        <w:rPr>
          <w:rFonts w:ascii="Aptos" w:hAnsi="Aptos"/>
          <w:sz w:val="24"/>
        </w:rPr>
        <w:t xml:space="preserve">) is “shadow,” and </w:t>
      </w:r>
      <w:r>
        <w:rPr>
          <w:rFonts w:ascii="Aptos" w:hAnsi="Aptos"/>
          <w:b/>
          <w:i w:val="0"/>
          <w:sz w:val="24"/>
        </w:rPr>
        <w:t>סָתַר</w:t>
      </w:r>
      <w:r>
        <w:rPr>
          <w:rFonts w:ascii="Aptos" w:hAnsi="Aptos"/>
          <w:sz w:val="24"/>
        </w:rPr>
        <w:t xml:space="preserve"> (</w:t>
      </w:r>
      <w:r>
        <w:rPr>
          <w:rFonts w:ascii="Aptos" w:hAnsi="Aptos"/>
          <w:i/>
          <w:sz w:val="24"/>
        </w:rPr>
        <w:t>satar</w:t>
      </w:r>
      <w:r>
        <w:rPr>
          <w:rFonts w:ascii="Aptos" w:hAnsi="Aptos"/>
          <w:sz w:val="24"/>
        </w:rPr>
        <w:t>) is “hide, conceal.”</w:t>
      </w:r>
    </w:p>
    <w:p>
      <w:pPr>
        <w:pStyle w:val="BodySans"/>
        <w:bidi w:val="0"/>
      </w:pPr>
      <w:r>
        <w:rPr>
          <w:rFonts w:ascii="Aptos" w:hAnsi="Aptos"/>
          <w:sz w:val="24"/>
        </w:rPr>
        <w:t>So this one line pulls together anatomy, nature, and temple architecture. The psalmist wants to be:</w:t>
      </w:r>
    </w:p>
    <w:p>
      <w:pPr>
        <w:pStyle w:val="ListBullet"/>
        <w:bidi w:val="0"/>
      </w:pPr>
      <w:r>
        <w:rPr>
          <w:rFonts w:ascii="Aptos" w:hAnsi="Aptos"/>
          <w:sz w:val="24"/>
        </w:rPr>
        <w:t>The central reflection in God’s pupil (fully seen),</w:t>
      </w:r>
    </w:p>
    <w:p>
      <w:pPr>
        <w:pStyle w:val="ListBullet"/>
        <w:bidi w:val="0"/>
      </w:pPr>
      <w:r>
        <w:rPr>
          <w:rFonts w:ascii="Aptos" w:hAnsi="Aptos"/>
          <w:sz w:val="24"/>
        </w:rPr>
        <w:t>And at the same time hidden under God’s wings (fully sheltered).</w:t>
      </w:r>
    </w:p>
    <w:p>
      <w:pPr>
        <w:pStyle w:val="BodySans"/>
        <w:bidi w:val="0"/>
      </w:pPr>
      <w:r>
        <w:rPr>
          <w:rFonts w:ascii="Aptos" w:hAnsi="Aptos"/>
          <w:sz w:val="24"/>
        </w:rPr>
        <w:t xml:space="preserve">Malbim nicely distinguishes two threats: enemies who try to </w:t>
      </w:r>
      <w:r>
        <w:rPr>
          <w:rFonts w:ascii="Aptos" w:hAnsi="Aptos"/>
          <w:b/>
          <w:i w:val="0"/>
          <w:sz w:val="24"/>
        </w:rPr>
        <w:t>blind</w:t>
      </w:r>
      <w:r>
        <w:rPr>
          <w:rFonts w:ascii="Aptos" w:hAnsi="Aptos"/>
          <w:sz w:val="24"/>
        </w:rPr>
        <w:t xml:space="preserve"> him—turn him from the path of light to darkness—and enemies who try to </w:t>
      </w:r>
      <w:r>
        <w:rPr>
          <w:rFonts w:ascii="Aptos" w:hAnsi="Aptos"/>
          <w:b/>
          <w:i w:val="0"/>
          <w:sz w:val="24"/>
        </w:rPr>
        <w:t>kill</w:t>
      </w:r>
      <w:r>
        <w:rPr>
          <w:rFonts w:ascii="Aptos" w:hAnsi="Aptos"/>
          <w:sz w:val="24"/>
        </w:rPr>
        <w:t xml:space="preserve"> him. The “apple of the eye” prayer is for his inner clarity; the “shadow of wings” is for physical survival.</w:t>
      </w:r>
    </w:p>
    <w:p>
      <w:pPr>
        <w:pStyle w:val="BodySans"/>
        <w:bidi w:val="0"/>
      </w:pPr>
      <w:r>
        <w:rPr>
          <w:rFonts w:ascii="Aptos" w:hAnsi="Aptos"/>
          <w:sz w:val="24"/>
        </w:rPr>
        <w:t>Liturgically, this verse is beloved. In Sephardic Birkat Kohanim, the people answer the priests’ “and may He guard you” with exactly this line. In the post‑Shabbat “fourth meal” in Eastern rites, it’s used to ask that the special protection of Shabbat extend into the week. The same words you see in this ancient poem are recited today as people stand under prayer shawls while the kohanim bless them—a living “shadow of wings.”</w:t>
      </w:r>
    </w:p>
    <w:p>
      <w:pPr>
        <w:pBdr>
          <w:bottom w:val="single" w:sz="12" w:space="1" w:color="000000"/>
        </w:pBdr>
      </w:pPr>
    </w:p>
    <w:p>
      <w:pPr>
        <w:pStyle w:val="Heading3"/>
      </w:pPr>
      <w:r>
        <w:t>Verse 9</w:t>
      </w:r>
    </w:p>
    <w:p>
      <w:pPr>
        <w:pStyle w:val="BodySans"/>
        <w:bidi w:val="0"/>
      </w:pPr>
      <w:r>
        <w:rPr>
          <w:rFonts w:ascii="Aptos" w:hAnsi="Aptos"/>
          <w:sz w:val="24"/>
        </w:rPr>
        <w:t>מִפְּנֵי רְשָׁעִים זּוּ שַׁדּוּנִי; אֹיְבַי בְּנֶפֶשׁ יַקִּיפוּ עָלָי.</w:t>
      </w:r>
    </w:p>
    <w:p>
      <w:pPr>
        <w:pStyle w:val="BodySans"/>
        <w:bidi w:val="0"/>
      </w:pPr>
      <w:r>
        <w:rPr>
          <w:rFonts w:ascii="Aptos" w:hAnsi="Aptos"/>
          <w:sz w:val="24"/>
        </w:rPr>
        <w:t>“From the wicked who despoil me; my mortal enemies who encircle me.”</w:t>
      </w:r>
    </w:p>
    <w:p>
      <w:pPr>
        <w:pStyle w:val="BodySans"/>
        <w:bidi w:val="0"/>
      </w:pPr>
      <w:r>
        <w:rPr>
          <w:rFonts w:ascii="Aptos" w:hAnsi="Aptos"/>
          <w:sz w:val="24"/>
        </w:rPr>
        <w:t xml:space="preserve">The preposition </w:t>
      </w:r>
      <w:r>
        <w:rPr>
          <w:rFonts w:ascii="Aptos" w:hAnsi="Aptos"/>
          <w:i/>
          <w:sz w:val="24"/>
        </w:rPr>
        <w:t>מִפְּנֵי</w:t>
      </w:r>
      <w:r>
        <w:rPr>
          <w:rFonts w:ascii="Aptos" w:hAnsi="Aptos"/>
          <w:sz w:val="24"/>
        </w:rPr>
        <w:t xml:space="preserve"> (“from before, because of”) here carries a spatial sense: “hide me … from the presence of the wicked,” that is, out of their line of sight. </w:t>
      </w:r>
      <w:r>
        <w:rPr>
          <w:rFonts w:ascii="Aptos" w:hAnsi="Aptos"/>
          <w:i/>
          <w:sz w:val="24"/>
        </w:rPr>
        <w:t>רְשָׁעִים</w:t>
      </w:r>
      <w:r>
        <w:rPr>
          <w:rFonts w:ascii="Aptos" w:hAnsi="Aptos"/>
          <w:sz w:val="24"/>
        </w:rPr>
        <w:t xml:space="preserve"> are not simply erring people but those who have set themselves against the moral order.</w:t>
      </w:r>
    </w:p>
    <w:p>
      <w:pPr>
        <w:pStyle w:val="BodySans"/>
        <w:bidi w:val="0"/>
      </w:pPr>
      <w:r>
        <w:rPr>
          <w:rFonts w:ascii="Aptos" w:hAnsi="Aptos"/>
          <w:sz w:val="24"/>
        </w:rPr>
        <w:t xml:space="preserve">The small word </w:t>
      </w:r>
      <w:r>
        <w:rPr>
          <w:rFonts w:ascii="Aptos" w:hAnsi="Aptos"/>
          <w:i/>
          <w:sz w:val="24"/>
        </w:rPr>
        <w:t>זוּ</w:t>
      </w:r>
      <w:r>
        <w:rPr>
          <w:rFonts w:ascii="Aptos" w:hAnsi="Aptos"/>
          <w:sz w:val="24"/>
        </w:rPr>
        <w:t xml:space="preserve"> has prompted much discussion. It can function like “this” or “who.” Radak and most medievals take it as a relative: “wicked ones </w:t>
      </w:r>
      <w:r>
        <w:rPr>
          <w:rFonts w:ascii="Aptos" w:hAnsi="Aptos"/>
          <w:i/>
          <w:sz w:val="24"/>
        </w:rPr>
        <w:t>who</w:t>
      </w:r>
      <w:r>
        <w:rPr>
          <w:rFonts w:ascii="Aptos" w:hAnsi="Aptos"/>
          <w:sz w:val="24"/>
        </w:rPr>
        <w:t xml:space="preserve"> rob me” (</w:t>
      </w:r>
      <w:r>
        <w:rPr>
          <w:rFonts w:ascii="Aptos" w:hAnsi="Aptos"/>
          <w:i/>
          <w:sz w:val="24"/>
        </w:rPr>
        <w:t>שַׁדּוּנִי</w:t>
      </w:r>
      <w:r>
        <w:rPr>
          <w:rFonts w:ascii="Aptos" w:hAnsi="Aptos"/>
          <w:sz w:val="24"/>
        </w:rPr>
        <w:t xml:space="preserve"> from </w:t>
      </w:r>
      <w:r>
        <w:rPr>
          <w:rFonts w:ascii="Aptos" w:hAnsi="Aptos"/>
          <w:i/>
          <w:sz w:val="24"/>
        </w:rPr>
        <w:t>שדד</w:t>
      </w:r>
      <w:r>
        <w:rPr>
          <w:rFonts w:ascii="Aptos" w:hAnsi="Aptos"/>
          <w:sz w:val="24"/>
        </w:rPr>
        <w:t xml:space="preserve">, “to plunder, devastate”). The figurative-language database notes that </w:t>
      </w:r>
      <w:r>
        <w:rPr>
          <w:rFonts w:ascii="Aptos" w:hAnsi="Aptos"/>
          <w:i/>
          <w:sz w:val="24"/>
        </w:rPr>
        <w:t>שדד</w:t>
      </w:r>
      <w:r>
        <w:rPr>
          <w:rFonts w:ascii="Aptos" w:hAnsi="Aptos"/>
          <w:sz w:val="24"/>
        </w:rPr>
        <w:t xml:space="preserve"> is often used for raiding enemies or oppressive powers (cf. Isa 21:2, Jer 6:26). The psalmist is not facing casual hostility but active despoiling.</w:t>
      </w:r>
    </w:p>
    <w:p>
      <w:pPr>
        <w:pStyle w:val="BodySans"/>
        <w:bidi w:val="0"/>
      </w:pPr>
      <w:r>
        <w:rPr>
          <w:rFonts w:ascii="Aptos" w:hAnsi="Aptos"/>
          <w:sz w:val="24"/>
        </w:rPr>
        <w:t xml:space="preserve">The second colon intensifies the danger: “אֹיְבַי בְּנֶפֶשׁ יַקִּיפוּ עָלָי.” The idiom “בְּנֶפֶשׁ” can mean “with their very life” (fiercely) or “against my life.” The verb </w:t>
      </w:r>
      <w:r>
        <w:rPr>
          <w:rFonts w:ascii="Aptos" w:hAnsi="Aptos"/>
          <w:i/>
          <w:sz w:val="24"/>
        </w:rPr>
        <w:t>יַקִּיפוּ</w:t>
      </w:r>
      <w:r>
        <w:rPr>
          <w:rFonts w:ascii="Aptos" w:hAnsi="Aptos"/>
          <w:sz w:val="24"/>
        </w:rPr>
        <w:t xml:space="preserve"> (“encircle”) returns us to siege imagery. Isaiah 29:3 uses the same root of an invading army: “וְחִנִּיתִי עָלַיִךְ מַחֲנֶה וְצַרְתִּי עָלַיִךְ מָצוֹר וַהֲקִפֹּתִי עָלַיִךְ מְצֻרֹת”—“I will encamp against you … and will encircle you with siegeworks.”</w:t>
      </w:r>
    </w:p>
    <w:p>
      <w:pPr>
        <w:pStyle w:val="BodySans"/>
        <w:bidi w:val="0"/>
      </w:pPr>
      <w:r>
        <w:rPr>
          <w:rFonts w:ascii="Aptos" w:hAnsi="Aptos"/>
          <w:sz w:val="24"/>
        </w:rPr>
        <w:t>Meiri reads “בְּנֶפֶשׁ” as “with great desire,” echoing the lion’s craving in verse 12: they are not indifferent executioners but pursue him with appetite. There is a psychological realism here: beyond the legal injustice, the psalmist feels the personal relish his enemies take in his downfall.</w:t>
      </w:r>
    </w:p>
    <w:p>
      <w:pPr>
        <w:pStyle w:val="BodySans"/>
        <w:bidi w:val="0"/>
      </w:pPr>
      <w:r>
        <w:rPr>
          <w:rFonts w:ascii="Aptos" w:hAnsi="Aptos"/>
          <w:sz w:val="24"/>
        </w:rPr>
        <w:t>The verse marks the turn from internal integrity (vv. 3–5) and divine protection imagery (v. 8) to the gritty reality of opposition. The enemies’ encircling in verse 9 sets up verse 11’s “now they surround our steps” and verse 12’s lion in ambush. The net is tightening.</w:t>
      </w:r>
    </w:p>
    <w:p>
      <w:pPr>
        <w:pStyle w:val="BodySans"/>
        <w:jc w:val="center"/>
      </w:pPr>
      <w:r>
        <w:rPr>
          <w:rFonts w:ascii="Aptos" w:hAnsi="Aptos"/>
          <w:sz w:val="24"/>
        </w:rPr>
        <w:t>—</w:t>
      </w:r>
    </w:p>
    <w:p>
      <w:pPr>
        <w:pStyle w:val="BodySans"/>
        <w:bidi w:val="0"/>
      </w:pPr>
      <w:r>
        <w:rPr>
          <w:rFonts w:ascii="Aptos" w:hAnsi="Aptos"/>
          <w:b/>
          <w:color w:val="008000"/>
          <w:sz w:val="24"/>
        </w:rPr>
        <w:t xml:space="preserve">“[Hide </w:t>
      </w:r>
      <w:r>
        <w:rPr>
          <w:rFonts w:ascii="Aptos" w:hAnsi="Aptos"/>
          <w:sz w:val="24"/>
        </w:rPr>
        <w:t>me] from the wicked who despoil me, from my deadly enemies who encircle me.”</w:t>
      </w:r>
    </w:p>
    <w:p>
      <w:pPr>
        <w:pStyle w:val="BodySans"/>
        <w:bidi w:val="0"/>
      </w:pPr>
      <w:r>
        <w:rPr>
          <w:rFonts w:ascii="Aptos" w:hAnsi="Aptos"/>
          <w:sz w:val="24"/>
        </w:rPr>
        <w:t xml:space="preserve">We’re still syntactically connected to v.8: “Hide me in the shadow of Your wings </w:t>
      </w:r>
      <w:r>
        <w:rPr>
          <w:rFonts w:ascii="Aptos" w:hAnsi="Aptos"/>
          <w:b/>
          <w:i w:val="0"/>
          <w:sz w:val="24"/>
        </w:rPr>
        <w:t>from</w:t>
      </w:r>
      <w:r>
        <w:rPr>
          <w:rFonts w:ascii="Aptos" w:hAnsi="Aptos"/>
          <w:sz w:val="24"/>
        </w:rPr>
        <w:t>…” Now he names the threat.</w:t>
      </w:r>
    </w:p>
    <w:p>
      <w:pPr>
        <w:pStyle w:val="BodySans"/>
        <w:bidi w:val="0"/>
      </w:pPr>
      <w:r>
        <w:rPr>
          <w:rFonts w:ascii="Aptos" w:hAnsi="Aptos"/>
          <w:b/>
          <w:i w:val="0"/>
          <w:sz w:val="24"/>
        </w:rPr>
        <w:t>מִפְּנֵי רְשָׁעִים</w:t>
      </w:r>
      <w:r>
        <w:rPr>
          <w:rFonts w:ascii="Aptos" w:hAnsi="Aptos"/>
          <w:sz w:val="24"/>
        </w:rPr>
        <w:t xml:space="preserve"> (</w:t>
      </w:r>
      <w:r>
        <w:rPr>
          <w:rFonts w:ascii="Aptos" w:hAnsi="Aptos"/>
          <w:i/>
          <w:sz w:val="24"/>
        </w:rPr>
        <w:t>mippenei reshaʿim</w:t>
      </w:r>
      <w:r>
        <w:rPr>
          <w:rFonts w:ascii="Aptos" w:hAnsi="Aptos"/>
          <w:sz w:val="24"/>
        </w:rPr>
        <w:t>) – literally “from the face/presence of the wicked” = away from exposure to them.</w:t>
      </w:r>
    </w:p>
    <w:p>
      <w:pPr>
        <w:pStyle w:val="BodySans"/>
        <w:bidi w:val="0"/>
      </w:pPr>
      <w:r>
        <w:rPr>
          <w:rFonts w:ascii="Aptos" w:hAnsi="Aptos"/>
          <w:sz w:val="24"/>
        </w:rPr>
        <w:t xml:space="preserve">Then comes the tricky </w:t>
      </w:r>
      <w:r>
        <w:rPr>
          <w:rFonts w:ascii="Aptos" w:hAnsi="Aptos"/>
          <w:b/>
          <w:i w:val="0"/>
          <w:sz w:val="24"/>
        </w:rPr>
        <w:t>זוּ שַׁדּוּנִי</w:t>
      </w:r>
      <w:r>
        <w:rPr>
          <w:rFonts w:ascii="Aptos" w:hAnsi="Aptos"/>
          <w:sz w:val="24"/>
        </w:rPr>
        <w:t xml:space="preserve">. The rare word </w:t>
      </w:r>
      <w:r>
        <w:rPr>
          <w:rFonts w:ascii="Aptos" w:hAnsi="Aptos"/>
          <w:b/>
          <w:i w:val="0"/>
          <w:sz w:val="24"/>
        </w:rPr>
        <w:t>זוּ</w:t>
      </w:r>
      <w:r>
        <w:rPr>
          <w:rFonts w:ascii="Aptos" w:hAnsi="Aptos"/>
          <w:sz w:val="24"/>
        </w:rPr>
        <w:t xml:space="preserve"> (</w:t>
      </w:r>
      <w:r>
        <w:rPr>
          <w:rFonts w:ascii="Aptos" w:hAnsi="Aptos"/>
          <w:i/>
          <w:sz w:val="24"/>
        </w:rPr>
        <w:t>zu</w:t>
      </w:r>
      <w:r>
        <w:rPr>
          <w:rFonts w:ascii="Aptos" w:hAnsi="Aptos"/>
          <w:sz w:val="24"/>
        </w:rPr>
        <w:t xml:space="preserve">) can function like “who/that.” So most read: “the wicked </w:t>
      </w:r>
      <w:r>
        <w:rPr>
          <w:rFonts w:ascii="Aptos" w:hAnsi="Aptos"/>
          <w:b/>
          <w:i w:val="0"/>
          <w:sz w:val="24"/>
        </w:rPr>
        <w:t>who</w:t>
      </w:r>
      <w:r>
        <w:rPr>
          <w:rFonts w:ascii="Aptos" w:hAnsi="Aptos"/>
          <w:sz w:val="24"/>
        </w:rPr>
        <w:t xml:space="preserve"> plunder me” (from </w:t>
      </w:r>
      <w:r>
        <w:rPr>
          <w:rFonts w:ascii="Aptos" w:hAnsi="Aptos"/>
          <w:b/>
          <w:i w:val="0"/>
          <w:sz w:val="24"/>
        </w:rPr>
        <w:t>שָׁדַד</w:t>
      </w:r>
      <w:r>
        <w:rPr>
          <w:rFonts w:ascii="Aptos" w:hAnsi="Aptos"/>
          <w:sz w:val="24"/>
        </w:rPr>
        <w:t xml:space="preserve">, </w:t>
      </w:r>
      <w:r>
        <w:rPr>
          <w:rFonts w:ascii="Aptos" w:hAnsi="Aptos"/>
          <w:i/>
          <w:sz w:val="24"/>
        </w:rPr>
        <w:t>shadad</w:t>
      </w:r>
      <w:r>
        <w:rPr>
          <w:rFonts w:ascii="Aptos" w:hAnsi="Aptos"/>
          <w:sz w:val="24"/>
        </w:rPr>
        <w:t xml:space="preserve">, “to ravage, despoil”). Radak glosses: “זו כעניין אשר – </w:t>
      </w:r>
      <w:r>
        <w:rPr>
          <w:rFonts w:ascii="Aptos" w:hAnsi="Aptos"/>
          <w:i/>
          <w:sz w:val="24"/>
        </w:rPr>
        <w:t>zu</w:t>
      </w:r>
      <w:r>
        <w:rPr>
          <w:rFonts w:ascii="Aptos" w:hAnsi="Aptos"/>
          <w:sz w:val="24"/>
        </w:rPr>
        <w:t xml:space="preserve"> is like </w:t>
      </w:r>
      <w:r>
        <w:rPr>
          <w:rFonts w:ascii="Aptos" w:hAnsi="Aptos"/>
          <w:i/>
          <w:sz w:val="24"/>
        </w:rPr>
        <w:t>asher</w:t>
      </w:r>
      <w:r>
        <w:rPr>
          <w:rFonts w:ascii="Aptos" w:hAnsi="Aptos"/>
          <w:sz w:val="24"/>
        </w:rPr>
        <w:t>.”</w:t>
      </w:r>
    </w:p>
    <w:p>
      <w:pPr>
        <w:pStyle w:val="BodySans"/>
        <w:bidi w:val="0"/>
      </w:pPr>
      <w:r>
        <w:rPr>
          <w:rFonts w:ascii="Aptos" w:hAnsi="Aptos"/>
          <w:b/>
          <w:i w:val="0"/>
          <w:sz w:val="24"/>
        </w:rPr>
        <w:t>אֹיְבַי בְּנֶפֶשׁ יַקִּיפוּ עָלָי</w:t>
      </w:r>
      <w:r>
        <w:rPr>
          <w:rFonts w:ascii="Aptos" w:hAnsi="Aptos"/>
          <w:sz w:val="24"/>
        </w:rPr>
        <w:t xml:space="preserve"> – “my enemies, </w:t>
      </w:r>
      <w:r>
        <w:rPr>
          <w:rFonts w:ascii="Aptos" w:hAnsi="Aptos"/>
          <w:i/>
          <w:sz w:val="24"/>
        </w:rPr>
        <w:t>with the soul</w:t>
      </w:r>
      <w:r>
        <w:rPr>
          <w:rFonts w:ascii="Aptos" w:hAnsi="Aptos"/>
          <w:sz w:val="24"/>
        </w:rPr>
        <w:t xml:space="preserve">, encircle me.” The idiom </w:t>
      </w:r>
      <w:r>
        <w:rPr>
          <w:rFonts w:ascii="Aptos" w:hAnsi="Aptos"/>
          <w:b/>
          <w:i w:val="0"/>
          <w:sz w:val="24"/>
        </w:rPr>
        <w:t>בְּנֶפֶשׁ</w:t>
      </w:r>
      <w:r>
        <w:rPr>
          <w:rFonts w:ascii="Aptos" w:hAnsi="Aptos"/>
          <w:sz w:val="24"/>
        </w:rPr>
        <w:t xml:space="preserve"> (</w:t>
      </w:r>
      <w:r>
        <w:rPr>
          <w:rFonts w:ascii="Aptos" w:hAnsi="Aptos"/>
          <w:i/>
          <w:sz w:val="24"/>
        </w:rPr>
        <w:t>b’nefesh</w:t>
      </w:r>
      <w:r>
        <w:rPr>
          <w:rFonts w:ascii="Aptos" w:hAnsi="Aptos"/>
          <w:sz w:val="24"/>
        </w:rPr>
        <w:t xml:space="preserve">) intensifies: “with [all] their soul,” “with murderous desire.” The verb </w:t>
      </w:r>
      <w:r>
        <w:rPr>
          <w:rFonts w:ascii="Aptos" w:hAnsi="Aptos"/>
          <w:b/>
          <w:i w:val="0"/>
          <w:sz w:val="24"/>
        </w:rPr>
        <w:t>יַקִּיפוּ</w:t>
      </w:r>
      <w:r>
        <w:rPr>
          <w:rFonts w:ascii="Aptos" w:hAnsi="Aptos"/>
          <w:sz w:val="24"/>
        </w:rPr>
        <w:t xml:space="preserve"> (</w:t>
      </w:r>
      <w:r>
        <w:rPr>
          <w:rFonts w:ascii="Aptos" w:hAnsi="Aptos"/>
          <w:i/>
          <w:sz w:val="24"/>
        </w:rPr>
        <w:t>yakifu</w:t>
      </w:r>
      <w:r>
        <w:rPr>
          <w:rFonts w:ascii="Aptos" w:hAnsi="Aptos"/>
          <w:sz w:val="24"/>
        </w:rPr>
        <w:t>) is siege language—surround a city (cf. 2 Kings 6:14).</w:t>
      </w:r>
    </w:p>
    <w:p>
      <w:pPr>
        <w:pStyle w:val="BodySans"/>
        <w:bidi w:val="0"/>
      </w:pPr>
      <w:r>
        <w:rPr>
          <w:rFonts w:ascii="Aptos" w:hAnsi="Aptos"/>
          <w:sz w:val="24"/>
        </w:rPr>
        <w:t>So the picture: enemies who passionately want his life, circling him like a shrinking ring. That makes v.8’s “shadow of wings” image feel even more urgent: he’s not asking for a general sense of peace; he’s asking for protection from a group closing in on him.</w:t>
      </w:r>
    </w:p>
    <w:p>
      <w:pPr>
        <w:pStyle w:val="BodySans"/>
        <w:bidi w:val="0"/>
      </w:pPr>
      <w:r>
        <w:rPr>
          <w:rFonts w:ascii="Aptos" w:hAnsi="Aptos"/>
          <w:sz w:val="24"/>
        </w:rPr>
        <w:t xml:space="preserve">In a mystical Rosh Hashanah prayer attributed to the </w:t>
      </w:r>
      <w:r>
        <w:rPr>
          <w:rFonts w:ascii="Aptos" w:hAnsi="Aptos"/>
          <w:b/>
          <w:i w:val="0"/>
          <w:sz w:val="24"/>
        </w:rPr>
        <w:t>Rashash</w:t>
      </w:r>
      <w:r>
        <w:rPr>
          <w:rFonts w:ascii="Aptos" w:hAnsi="Aptos"/>
          <w:sz w:val="24"/>
        </w:rPr>
        <w:t xml:space="preserve"> (a major 18th‑century kabbalist), the phrase </w:t>
      </w:r>
      <w:r>
        <w:rPr>
          <w:rFonts w:ascii="Aptos" w:hAnsi="Aptos"/>
          <w:b/>
          <w:i w:val="0"/>
          <w:sz w:val="24"/>
        </w:rPr>
        <w:t>“בְּנֶפֶשׁ יַקִּיפוּ עָלֵינוּ”</w:t>
      </w:r>
      <w:r>
        <w:rPr>
          <w:rFonts w:ascii="Aptos" w:hAnsi="Aptos"/>
          <w:sz w:val="24"/>
        </w:rPr>
        <w:t xml:space="preserve"> is re‑applied to spiritual accusers in the heavenly court—forces that “encircle us with soul‑hunger” to prosecute us. The prayer asks God to “seal their mouths.” That’s a later theological move, but it shows how vivid this encirclement image became in the Jewish imagination.</w:t>
      </w:r>
    </w:p>
    <w:p>
      <w:pPr>
        <w:pBdr>
          <w:bottom w:val="single" w:sz="12" w:space="1" w:color="000000"/>
        </w:pBdr>
      </w:pPr>
    </w:p>
    <w:p>
      <w:pPr>
        <w:pStyle w:val="Heading3"/>
      </w:pPr>
      <w:r>
        <w:t>Verse 10</w:t>
      </w:r>
    </w:p>
    <w:p>
      <w:pPr>
        <w:pStyle w:val="BodySans"/>
        <w:bidi w:val="0"/>
      </w:pPr>
      <w:r>
        <w:rPr>
          <w:rFonts w:ascii="Aptos" w:hAnsi="Aptos"/>
          <w:sz w:val="24"/>
        </w:rPr>
        <w:t>חֶלְבָּמוֹ סָגְרוּ; פִּימוֹ דִּבְּרוּ בְּגֵאוּת.</w:t>
      </w:r>
    </w:p>
    <w:p>
      <w:pPr>
        <w:pStyle w:val="BodySans"/>
        <w:bidi w:val="0"/>
      </w:pPr>
      <w:r>
        <w:rPr>
          <w:rFonts w:ascii="Aptos" w:hAnsi="Aptos"/>
          <w:sz w:val="24"/>
        </w:rPr>
        <w:t>“They have closed their fat; their mouth speaks with arrogance.”</w:t>
      </w:r>
    </w:p>
    <w:p>
      <w:pPr>
        <w:pStyle w:val="BodySans"/>
        <w:bidi w:val="0"/>
      </w:pPr>
      <w:r>
        <w:rPr>
          <w:rFonts w:ascii="Aptos" w:hAnsi="Aptos"/>
          <w:sz w:val="24"/>
        </w:rPr>
        <w:t xml:space="preserve">We return to the anatomy lesson. </w:t>
      </w:r>
      <w:r>
        <w:rPr>
          <w:rFonts w:ascii="Aptos" w:hAnsi="Aptos"/>
          <w:i/>
          <w:sz w:val="24"/>
        </w:rPr>
        <w:t>חֶלֶב</w:t>
      </w:r>
      <w:r>
        <w:rPr>
          <w:rFonts w:ascii="Aptos" w:hAnsi="Aptos"/>
          <w:sz w:val="24"/>
        </w:rPr>
        <w:t xml:space="preserve"> (“fat”) in sacrificial texts names the rich suet reserved for God (“כָּל־חֵלֶב לַה׳,” “all fat is for YHWH,” Lev 3:16). In anthropological context, it can be a metaphor for grossness and insensitivity. Psalm 119:70 says, “טָפַשׁ כַּחֵלֶב לִבָּם”—“their heart is dull like fat.” Job 15:27 describes the wicked man’s prosperity as covering his face with fat.</w:t>
      </w:r>
    </w:p>
    <w:p>
      <w:pPr>
        <w:pStyle w:val="BodySans"/>
        <w:bidi w:val="0"/>
      </w:pPr>
      <w:r>
        <w:rPr>
          <w:rFonts w:ascii="Aptos" w:hAnsi="Aptos"/>
          <w:sz w:val="24"/>
        </w:rPr>
        <w:t xml:space="preserve">“חֶלְבָּמוֹ סָגְרוּ” probably means “they have shut up their [heart‑]fat,” i.e., closed off their inner responsiveness. Some translators, uneasy with the image, emend to </w:t>
      </w:r>
      <w:r>
        <w:rPr>
          <w:rFonts w:ascii="Aptos" w:hAnsi="Aptos"/>
          <w:i/>
          <w:sz w:val="24"/>
        </w:rPr>
        <w:t>לִבָּם</w:t>
      </w:r>
      <w:r>
        <w:rPr>
          <w:rFonts w:ascii="Aptos" w:hAnsi="Aptos"/>
          <w:sz w:val="24"/>
        </w:rPr>
        <w:t xml:space="preserve"> (“their heart”), but the Masoretic reading is well attested, and the combination with the second colon (mouth arrogance) is suggestive: inside, a sealed, insensitive core; outside, a proud, loud mouth.</w:t>
      </w:r>
    </w:p>
    <w:p>
      <w:pPr>
        <w:pStyle w:val="BodySans"/>
        <w:bidi w:val="0"/>
      </w:pPr>
      <w:r>
        <w:rPr>
          <w:rFonts w:ascii="Aptos" w:hAnsi="Aptos"/>
          <w:sz w:val="24"/>
        </w:rPr>
        <w:t xml:space="preserve">“פִּימוֹ דִּבְּרוּ בְּגֵאוּת” literally, “their mouth has spoken in pride.” The singular “mouth” with plural verb suggests the enemies speaking as one; their many voices form a single arrogant discourse. The noun </w:t>
      </w:r>
      <w:r>
        <w:rPr>
          <w:rFonts w:ascii="Aptos" w:hAnsi="Aptos"/>
          <w:i/>
          <w:sz w:val="24"/>
        </w:rPr>
        <w:t>גֵּאוּת</w:t>
      </w:r>
      <w:r>
        <w:rPr>
          <w:rFonts w:ascii="Aptos" w:hAnsi="Aptos"/>
          <w:sz w:val="24"/>
        </w:rPr>
        <w:t xml:space="preserve"> names pride rising up like a wave (from גאה, “to be high, exalted”).</w:t>
      </w:r>
    </w:p>
    <w:p>
      <w:pPr>
        <w:pStyle w:val="BodySans"/>
        <w:bidi w:val="0"/>
      </w:pPr>
      <w:r>
        <w:rPr>
          <w:rFonts w:ascii="Aptos" w:hAnsi="Aptos"/>
          <w:sz w:val="24"/>
        </w:rPr>
        <w:t>Psalm 73:7 uses a closely related combination: “יָצָא מֵחֵלֶב עֵינֵמוֹ; עָבְרוּ מַשְׂכִּיּוֹת לֵבָב”—“their eyes bulge from fat; the imaginations of their heart overflow.” There, inner fatness leads to moral and imaginative excess. Our verse compresses the process: inner fat closed, outer speech swollen with pride.</w:t>
      </w:r>
    </w:p>
    <w:p>
      <w:pPr>
        <w:pStyle w:val="BodySans"/>
        <w:bidi w:val="0"/>
      </w:pPr>
      <w:r>
        <w:rPr>
          <w:rFonts w:ascii="Aptos" w:hAnsi="Aptos"/>
          <w:sz w:val="24"/>
        </w:rPr>
        <w:t>In Psalm 12, the “smooth lips” and “tongue that speaks great things” of the wicked (vv. 3–4) trigger God’s arising on behalf of the oppressed. Psalm 17’s language is sharper: not just smooth manipulation but closed compassion. The image is physiologically odd, but that very oddity makes it memorable. It is how a righteous sufferer explains cruelty: not as mere error, but as the work of people who have deliberately numbed themselves.</w:t>
      </w:r>
    </w:p>
    <w:p>
      <w:pPr>
        <w:pStyle w:val="BodySans"/>
        <w:jc w:val="center"/>
      </w:pPr>
      <w:r>
        <w:rPr>
          <w:rFonts w:ascii="Aptos" w:hAnsi="Aptos"/>
          <w:sz w:val="24"/>
        </w:rPr>
        <w:t>—</w:t>
      </w:r>
    </w:p>
    <w:p>
      <w:pPr>
        <w:pStyle w:val="BodySans"/>
        <w:bidi w:val="0"/>
      </w:pPr>
      <w:r>
        <w:rPr>
          <w:rFonts w:ascii="Aptos" w:hAnsi="Aptos"/>
          <w:b/>
          <w:color w:val="008000"/>
          <w:sz w:val="24"/>
        </w:rPr>
        <w:t xml:space="preserve">“They </w:t>
      </w:r>
      <w:r>
        <w:rPr>
          <w:rFonts w:ascii="Aptos" w:hAnsi="Aptos"/>
          <w:sz w:val="24"/>
        </w:rPr>
        <w:t>have shut up their fat; with their mouth they speak in arrogance.”</w:t>
      </w:r>
    </w:p>
    <w:p>
      <w:pPr>
        <w:pStyle w:val="BodySans"/>
        <w:bidi w:val="0"/>
      </w:pPr>
      <w:r>
        <w:rPr>
          <w:rFonts w:ascii="Aptos" w:hAnsi="Aptos"/>
          <w:sz w:val="24"/>
        </w:rPr>
        <w:t>Here we get a little anthropology lesson from the Hebrew world.</w:t>
      </w:r>
    </w:p>
    <w:p>
      <w:pPr>
        <w:pStyle w:val="BodySans"/>
        <w:bidi w:val="0"/>
      </w:pPr>
      <w:r>
        <w:rPr>
          <w:rFonts w:ascii="Aptos" w:hAnsi="Aptos"/>
          <w:b/>
          <w:i w:val="0"/>
          <w:sz w:val="24"/>
        </w:rPr>
        <w:t>חֵלֶב</w:t>
      </w:r>
      <w:r>
        <w:rPr>
          <w:rFonts w:ascii="Aptos" w:hAnsi="Aptos"/>
          <w:sz w:val="24"/>
        </w:rPr>
        <w:t xml:space="preserve"> (</w:t>
      </w:r>
      <w:r>
        <w:rPr>
          <w:rFonts w:ascii="Aptos" w:hAnsi="Aptos"/>
          <w:i/>
          <w:sz w:val="24"/>
        </w:rPr>
        <w:t>chelev</w:t>
      </w:r>
      <w:r>
        <w:rPr>
          <w:rFonts w:ascii="Aptos" w:hAnsi="Aptos"/>
          <w:sz w:val="24"/>
        </w:rPr>
        <w:t xml:space="preserve">) is “fat,” especially the rich fat around organs like the heart and kidneys. In sacrifices, that fat belongs to God (Lev 3:16); metaphorically, it can represent the inner core of a person. So </w:t>
      </w:r>
      <w:r>
        <w:rPr>
          <w:rFonts w:ascii="Aptos" w:hAnsi="Aptos"/>
          <w:b/>
          <w:i w:val="0"/>
          <w:sz w:val="24"/>
        </w:rPr>
        <w:t>חֶלְבָּמוֹ סָגְרוּ</w:t>
      </w:r>
      <w:r>
        <w:rPr>
          <w:rFonts w:ascii="Aptos" w:hAnsi="Aptos"/>
          <w:sz w:val="24"/>
        </w:rPr>
        <w:t xml:space="preserve"> (</w:t>
      </w:r>
      <w:r>
        <w:rPr>
          <w:rFonts w:ascii="Aptos" w:hAnsi="Aptos"/>
          <w:i/>
          <w:sz w:val="24"/>
        </w:rPr>
        <w:t>chelba­mo sagru</w:t>
      </w:r>
      <w:r>
        <w:rPr>
          <w:rFonts w:ascii="Aptos" w:hAnsi="Aptos"/>
          <w:sz w:val="24"/>
        </w:rPr>
        <w:t>)—literally “their fat they have closed”—is weird to English ears but fits Hebrew physiology.</w:t>
      </w:r>
    </w:p>
    <w:p>
      <w:pPr>
        <w:pStyle w:val="BodySans"/>
        <w:bidi w:val="0"/>
      </w:pPr>
      <w:r>
        <w:rPr>
          <w:rFonts w:ascii="Aptos" w:hAnsi="Aptos"/>
          <w:sz w:val="24"/>
        </w:rPr>
        <w:t xml:space="preserve">Most commentators hear it as “their inner parts (their heart) are closed off,” i.e., no compassion can get in. Rashi: “With their fat and richness they have closed their heart and eyes from looking at Your works.” Some moderns have suggested changing </w:t>
      </w:r>
      <w:r>
        <w:rPr>
          <w:rFonts w:ascii="Aptos" w:hAnsi="Aptos"/>
          <w:b/>
          <w:i w:val="0"/>
          <w:sz w:val="24"/>
        </w:rPr>
        <w:t>חלבמו</w:t>
      </w:r>
      <w:r>
        <w:rPr>
          <w:rFonts w:ascii="Aptos" w:hAnsi="Aptos"/>
          <w:sz w:val="24"/>
        </w:rPr>
        <w:t xml:space="preserve"> (“their fat”) to </w:t>
      </w:r>
      <w:r>
        <w:rPr>
          <w:rFonts w:ascii="Aptos" w:hAnsi="Aptos"/>
          <w:b/>
          <w:i w:val="0"/>
          <w:sz w:val="24"/>
        </w:rPr>
        <w:t>לבבם</w:t>
      </w:r>
      <w:r>
        <w:rPr>
          <w:rFonts w:ascii="Aptos" w:hAnsi="Aptos"/>
          <w:sz w:val="24"/>
        </w:rPr>
        <w:t xml:space="preserve"> (“their heart”), but all the manuscripts we have say “fat,” so it’s better to read it as an intentional metaphor.</w:t>
      </w:r>
    </w:p>
    <w:p>
      <w:pPr>
        <w:pStyle w:val="BodySans"/>
        <w:bidi w:val="0"/>
      </w:pPr>
      <w:r>
        <w:rPr>
          <w:rFonts w:ascii="Aptos" w:hAnsi="Aptos"/>
          <w:sz w:val="24"/>
        </w:rPr>
        <w:t xml:space="preserve">The second clause, </w:t>
      </w:r>
      <w:r>
        <w:rPr>
          <w:rFonts w:ascii="Aptos" w:hAnsi="Aptos"/>
          <w:b/>
          <w:i w:val="0"/>
          <w:sz w:val="24"/>
        </w:rPr>
        <w:t>פִּימוֹ דִּבְּרוּ בְגֵאוּת</w:t>
      </w:r>
      <w:r>
        <w:rPr>
          <w:rFonts w:ascii="Aptos" w:hAnsi="Aptos"/>
          <w:sz w:val="24"/>
        </w:rPr>
        <w:t xml:space="preserve"> – “their mouth speaks with pride,” fills out the picture. Internally they are </w:t>
      </w:r>
      <w:r>
        <w:rPr>
          <w:rFonts w:ascii="Aptos" w:hAnsi="Aptos"/>
          <w:b/>
          <w:i w:val="0"/>
          <w:sz w:val="24"/>
        </w:rPr>
        <w:t>insensitive</w:t>
      </w:r>
      <w:r>
        <w:rPr>
          <w:rFonts w:ascii="Aptos" w:hAnsi="Aptos"/>
          <w:sz w:val="24"/>
        </w:rPr>
        <w:t xml:space="preserve">; externally they are </w:t>
      </w:r>
      <w:r>
        <w:rPr>
          <w:rFonts w:ascii="Aptos" w:hAnsi="Aptos"/>
          <w:b/>
          <w:i w:val="0"/>
          <w:sz w:val="24"/>
        </w:rPr>
        <w:t>arrogant</w:t>
      </w:r>
      <w:r>
        <w:rPr>
          <w:rFonts w:ascii="Aptos" w:hAnsi="Aptos"/>
          <w:sz w:val="24"/>
        </w:rPr>
        <w:t xml:space="preserve">. The noun </w:t>
      </w:r>
      <w:r>
        <w:rPr>
          <w:rFonts w:ascii="Aptos" w:hAnsi="Aptos"/>
          <w:b/>
          <w:i w:val="0"/>
          <w:sz w:val="24"/>
        </w:rPr>
        <w:t>גֵּאוּת</w:t>
      </w:r>
      <w:r>
        <w:rPr>
          <w:rFonts w:ascii="Aptos" w:hAnsi="Aptos"/>
          <w:sz w:val="24"/>
        </w:rPr>
        <w:t xml:space="preserve"> (</w:t>
      </w:r>
      <w:r>
        <w:rPr>
          <w:rFonts w:ascii="Aptos" w:hAnsi="Aptos"/>
          <w:i/>
          <w:sz w:val="24"/>
        </w:rPr>
        <w:t>ge’ut</w:t>
      </w:r>
      <w:r>
        <w:rPr>
          <w:rFonts w:ascii="Aptos" w:hAnsi="Aptos"/>
          <w:sz w:val="24"/>
        </w:rPr>
        <w:t>) is “pride, haughtiness.”</w:t>
      </w:r>
    </w:p>
    <w:p>
      <w:pPr>
        <w:pStyle w:val="BodySans"/>
        <w:bidi w:val="0"/>
      </w:pPr>
      <w:r>
        <w:rPr>
          <w:rFonts w:ascii="Aptos" w:hAnsi="Aptos"/>
          <w:sz w:val="24"/>
        </w:rPr>
        <w:t>There’s a similar combination in Psalm 73:7:</w:t>
      </w:r>
    </w:p>
    <w:p>
      <w:pPr>
        <w:pStyle w:val="BodySans"/>
        <w:ind w:left="720"/>
        <w:bidi w:val="0"/>
      </w:pPr>
      <w:r>
        <w:rPr>
          <w:rFonts w:ascii="Aptos" w:hAnsi="Aptos"/>
          <w:b/>
          <w:i/>
          <w:sz w:val="24"/>
        </w:rPr>
        <w:t>יָצָא מֵחֵלֶב עֵינֵמוֹ; עָבְרוּ מַשְׂכִּיּוֹת לֵבָב.</w:t>
      </w:r>
    </w:p>
    <w:p>
      <w:pPr>
        <w:pStyle w:val="BodySans"/>
        <w:ind w:left="720"/>
        <w:bidi w:val="0"/>
      </w:pPr>
      <w:r>
        <w:rPr>
          <w:rFonts w:ascii="Aptos" w:hAnsi="Aptos"/>
          <w:i/>
          <w:sz w:val="24"/>
        </w:rPr>
        <w:t>“Their eyes bulge from fat; the imaginations of their heart overflow.”</w:t>
      </w:r>
    </w:p>
    <w:p>
      <w:pPr>
        <w:pStyle w:val="BodySans"/>
        <w:bidi w:val="0"/>
      </w:pPr>
      <w:r>
        <w:rPr>
          <w:rFonts w:ascii="Aptos" w:hAnsi="Aptos"/>
          <w:sz w:val="24"/>
        </w:rPr>
        <w:t>Fat there is linked with overindulgence and moral blindness. In Psalm 17, “closing the fat” is hardening the emotional core; the result is a proud, destructive tongue.</w:t>
      </w:r>
    </w:p>
    <w:p>
      <w:pPr>
        <w:pStyle w:val="BodySans"/>
        <w:bidi w:val="0"/>
      </w:pPr>
      <w:r>
        <w:rPr>
          <w:rFonts w:ascii="Aptos" w:hAnsi="Aptos"/>
          <w:sz w:val="24"/>
        </w:rPr>
        <w:t xml:space="preserve">Notice the grammar quirk: </w:t>
      </w:r>
      <w:r>
        <w:rPr>
          <w:rFonts w:ascii="Aptos" w:hAnsi="Aptos"/>
          <w:b/>
          <w:i w:val="0"/>
          <w:sz w:val="24"/>
        </w:rPr>
        <w:t>פִּימוֹ</w:t>
      </w:r>
      <w:r>
        <w:rPr>
          <w:rFonts w:ascii="Aptos" w:hAnsi="Aptos"/>
          <w:sz w:val="24"/>
        </w:rPr>
        <w:t xml:space="preserve"> (“his/its mouth,” singular) but </w:t>
      </w:r>
      <w:r>
        <w:rPr>
          <w:rFonts w:ascii="Aptos" w:hAnsi="Aptos"/>
          <w:b/>
          <w:i w:val="0"/>
          <w:sz w:val="24"/>
        </w:rPr>
        <w:t>דִּבְּרוּ</w:t>
      </w:r>
      <w:r>
        <w:rPr>
          <w:rFonts w:ascii="Aptos" w:hAnsi="Aptos"/>
          <w:sz w:val="24"/>
        </w:rPr>
        <w:t xml:space="preserve"> (“they spoke,” plural). That’s a poetic way of saying that many individuals speak as one arrogant mouth—one collective party line.</w:t>
      </w:r>
    </w:p>
    <w:p>
      <w:pPr>
        <w:pBdr>
          <w:bottom w:val="single" w:sz="12" w:space="1" w:color="000000"/>
        </w:pBdr>
      </w:pPr>
    </w:p>
    <w:p>
      <w:pPr>
        <w:pStyle w:val="Heading3"/>
      </w:pPr>
      <w:r>
        <w:t>Verse 11</w:t>
      </w:r>
    </w:p>
    <w:p>
      <w:pPr>
        <w:pStyle w:val="BodySans"/>
        <w:bidi w:val="0"/>
      </w:pPr>
      <w:r>
        <w:rPr>
          <w:rFonts w:ascii="Aptos" w:hAnsi="Aptos"/>
          <w:sz w:val="24"/>
        </w:rPr>
        <w:t>אַשֻּׁרֵינוּ עַתָּה סְבָבוּנוּ; עֵינֵיהֶם יָשִׁיתוּ לִנְטוֹת בָּאָרֶץ.</w:t>
      </w:r>
    </w:p>
    <w:p>
      <w:pPr>
        <w:pStyle w:val="BodySans"/>
        <w:bidi w:val="0"/>
      </w:pPr>
      <w:r>
        <w:rPr>
          <w:rFonts w:ascii="Aptos" w:hAnsi="Aptos"/>
          <w:sz w:val="24"/>
        </w:rPr>
        <w:t>“Our steps—now they surround us; their eyes they set to stretch out over the earth.”</w:t>
      </w:r>
    </w:p>
    <w:p>
      <w:pPr>
        <w:pStyle w:val="BodySans"/>
        <w:bidi w:val="0"/>
      </w:pPr>
      <w:r>
        <w:rPr>
          <w:rFonts w:ascii="Aptos" w:hAnsi="Aptos"/>
          <w:sz w:val="24"/>
        </w:rPr>
        <w:t xml:space="preserve">The first word, </w:t>
      </w:r>
      <w:r>
        <w:rPr>
          <w:rFonts w:ascii="Aptos" w:hAnsi="Aptos"/>
          <w:i/>
          <w:sz w:val="24"/>
        </w:rPr>
        <w:t>אַשֻּׁרֵינוּ</w:t>
      </w:r>
      <w:r>
        <w:rPr>
          <w:rFonts w:ascii="Aptos" w:hAnsi="Aptos"/>
          <w:sz w:val="24"/>
        </w:rPr>
        <w:t xml:space="preserve"> (“our steps”), shifts the perspective from “me” to “us”—David and his companions? The consonantal text of the verb that follows can be read “סְבָבֻנִי” (they surrounded me) or “סְבָבוּנוּ” (they surrounded us); the Masoretic marginal reading (Qere) favors the plural. Radak notes the tension: David is the main target, yet others share his fate.</w:t>
      </w:r>
    </w:p>
    <w:p>
      <w:pPr>
        <w:pStyle w:val="BodySans"/>
        <w:bidi w:val="0"/>
      </w:pPr>
      <w:r>
        <w:rPr>
          <w:rFonts w:ascii="Aptos" w:hAnsi="Aptos"/>
          <w:sz w:val="24"/>
        </w:rPr>
        <w:t>“עַתָּה” (“now”) injects urgency. The encirclement is not a past memory or a hypothetical threat; it is happening. The image deepens what verse 9 began: not just being watched but having one’s very steps hemmed in, cut off from exit routes.</w:t>
      </w:r>
    </w:p>
    <w:p>
      <w:pPr>
        <w:pStyle w:val="BodySans"/>
        <w:bidi w:val="0"/>
      </w:pPr>
      <w:r>
        <w:rPr>
          <w:rFonts w:ascii="Aptos" w:hAnsi="Aptos"/>
          <w:sz w:val="24"/>
        </w:rPr>
        <w:t xml:space="preserve">The second colon describes the pursuers’ eyes: “עֵינֵיהֶם יָשִׁיתוּ לִנְטוֹת בָּאָרֶץ.” Literally, “their eyes they set to stretch out on the earth.” The verb </w:t>
      </w:r>
      <w:r>
        <w:rPr>
          <w:rFonts w:ascii="Aptos" w:hAnsi="Aptos"/>
          <w:i/>
          <w:sz w:val="24"/>
        </w:rPr>
        <w:t>נָטָה</w:t>
      </w:r>
      <w:r>
        <w:rPr>
          <w:rFonts w:ascii="Aptos" w:hAnsi="Aptos"/>
          <w:sz w:val="24"/>
        </w:rPr>
        <w:t xml:space="preserve"> (“bend, stretch out”) can take the sense of “spread out, extend [a net, a snare].” Radak and later Metzudat David understand the line as “they set their eyes on our path to spread out [their net] in the land to catch us.” The figurative-language data confirm this as a standard hunting image: Psalm 140:6 speaks of arrogant men who “טָמְנוּ … פַּח לִי … פָרְשׂוּ רֶשֶׁת”—“laid a snare for me … spread a net” near the path.</w:t>
      </w:r>
    </w:p>
    <w:p>
      <w:pPr>
        <w:pStyle w:val="BodySans"/>
        <w:bidi w:val="0"/>
      </w:pPr>
      <w:r>
        <w:rPr>
          <w:rFonts w:ascii="Aptos" w:hAnsi="Aptos"/>
          <w:sz w:val="24"/>
        </w:rPr>
        <w:t>There is an ironic contrast between “their eyes” in this verse and “Your eyes” in verse 2. God’s eyes “behold what is straight”; their eyes scan the earth for the best place to trap. Two ways of seeing, one for equity, one for predation.</w:t>
      </w:r>
    </w:p>
    <w:p>
      <w:pPr>
        <w:pStyle w:val="BodySans"/>
        <w:bidi w:val="0"/>
      </w:pPr>
      <w:r>
        <w:rPr>
          <w:rFonts w:ascii="Aptos" w:hAnsi="Aptos"/>
          <w:sz w:val="24"/>
        </w:rPr>
        <w:t>The line also has echoes in related psalms. Psalm 142, another “prayer” from a cave, says: “בְּאֹרַח־זוּ אֲהַלֵּךְ טָמְנוּ פַח לִי” (“In the way where I walk, they have hidden a snare for me,” v. 4). Psalm 31:5, already cited, speaks of “the net they have hidden for me.” Psalm 17 shares vocabulary and situation: a righteous person, physically confined, aware that his every move is tracked by those who wish him harm.</w:t>
      </w:r>
    </w:p>
    <w:p>
      <w:pPr>
        <w:pStyle w:val="BodySans"/>
        <w:jc w:val="center"/>
      </w:pPr>
      <w:r>
        <w:rPr>
          <w:rFonts w:ascii="Aptos" w:hAnsi="Aptos"/>
          <w:sz w:val="24"/>
        </w:rPr>
        <w:t>—</w:t>
      </w:r>
    </w:p>
    <w:p>
      <w:pPr>
        <w:pStyle w:val="BodySans"/>
        <w:bidi w:val="0"/>
      </w:pPr>
      <w:r>
        <w:rPr>
          <w:rFonts w:ascii="Aptos" w:hAnsi="Aptos"/>
          <w:b/>
          <w:color w:val="008000"/>
          <w:sz w:val="24"/>
        </w:rPr>
        <w:t xml:space="preserve">“Our </w:t>
      </w:r>
      <w:r>
        <w:rPr>
          <w:rFonts w:ascii="Aptos" w:hAnsi="Aptos"/>
          <w:sz w:val="24"/>
        </w:rPr>
        <w:t>steps—now they surround us; their eyes they set to spread out on the earth.”</w:t>
      </w:r>
    </w:p>
    <w:p>
      <w:pPr>
        <w:pStyle w:val="BodySans"/>
        <w:bidi w:val="0"/>
      </w:pPr>
      <w:r>
        <w:rPr>
          <w:rFonts w:ascii="Aptos" w:hAnsi="Aptos"/>
          <w:sz w:val="24"/>
        </w:rPr>
        <w:t xml:space="preserve">Here the speaker suddenly shifts from “I” to “we”: </w:t>
      </w:r>
      <w:r>
        <w:rPr>
          <w:rFonts w:ascii="Aptos" w:hAnsi="Aptos"/>
          <w:b/>
          <w:i w:val="0"/>
          <w:sz w:val="24"/>
        </w:rPr>
        <w:t>אַשֻּׁרֵינוּ</w:t>
      </w:r>
      <w:r>
        <w:rPr>
          <w:rFonts w:ascii="Aptos" w:hAnsi="Aptos"/>
          <w:sz w:val="24"/>
        </w:rPr>
        <w:t xml:space="preserve"> (</w:t>
      </w:r>
      <w:r>
        <w:rPr>
          <w:rFonts w:ascii="Aptos" w:hAnsi="Aptos"/>
          <w:i/>
          <w:sz w:val="24"/>
        </w:rPr>
        <w:t>ashureinu</w:t>
      </w:r>
      <w:r>
        <w:rPr>
          <w:rFonts w:ascii="Aptos" w:hAnsi="Aptos"/>
          <w:sz w:val="24"/>
        </w:rPr>
        <w:t xml:space="preserve">, “our steps”). The Masoretic text actually writes “they have surrounded </w:t>
      </w:r>
      <w:r>
        <w:rPr>
          <w:rFonts w:ascii="Aptos" w:hAnsi="Aptos"/>
          <w:i/>
          <w:sz w:val="24"/>
        </w:rPr>
        <w:t>me</w:t>
      </w:r>
      <w:r>
        <w:rPr>
          <w:rFonts w:ascii="Aptos" w:hAnsi="Aptos"/>
          <w:sz w:val="24"/>
        </w:rPr>
        <w:t>” (</w:t>
      </w:r>
      <w:r>
        <w:rPr>
          <w:rFonts w:ascii="Aptos" w:hAnsi="Aptos"/>
          <w:b/>
          <w:i w:val="0"/>
          <w:sz w:val="24"/>
        </w:rPr>
        <w:t>סבבוני</w:t>
      </w:r>
      <w:r>
        <w:rPr>
          <w:rFonts w:ascii="Aptos" w:hAnsi="Aptos"/>
          <w:sz w:val="24"/>
        </w:rPr>
        <w:t xml:space="preserve">, singular) but instructs us to read “they have surrounded </w:t>
      </w:r>
      <w:r>
        <w:rPr>
          <w:rFonts w:ascii="Aptos" w:hAnsi="Aptos"/>
          <w:i/>
          <w:sz w:val="24"/>
        </w:rPr>
        <w:t>us</w:t>
      </w:r>
      <w:r>
        <w:rPr>
          <w:rFonts w:ascii="Aptos" w:hAnsi="Aptos"/>
          <w:sz w:val="24"/>
        </w:rPr>
        <w:t>” (</w:t>
      </w:r>
      <w:r>
        <w:rPr>
          <w:rFonts w:ascii="Aptos" w:hAnsi="Aptos"/>
          <w:b/>
          <w:i w:val="0"/>
          <w:sz w:val="24"/>
        </w:rPr>
        <w:t>סְבָבֻנוּ</w:t>
      </w:r>
      <w:r>
        <w:rPr>
          <w:rFonts w:ascii="Aptos" w:hAnsi="Aptos"/>
          <w:sz w:val="24"/>
        </w:rPr>
        <w:t>, plural). The tradition is preserving both senses: David personally, and David plus his followers.</w:t>
      </w:r>
    </w:p>
    <w:p>
      <w:pPr>
        <w:pStyle w:val="BodySans"/>
        <w:bidi w:val="0"/>
      </w:pPr>
      <w:r>
        <w:rPr>
          <w:rFonts w:ascii="Aptos" w:hAnsi="Aptos"/>
          <w:b/>
          <w:i w:val="0"/>
          <w:sz w:val="24"/>
        </w:rPr>
        <w:t>עַתָּה</w:t>
      </w:r>
      <w:r>
        <w:rPr>
          <w:rFonts w:ascii="Aptos" w:hAnsi="Aptos"/>
          <w:sz w:val="24"/>
        </w:rPr>
        <w:t xml:space="preserve"> (</w:t>
      </w:r>
      <w:r>
        <w:rPr>
          <w:rFonts w:ascii="Aptos" w:hAnsi="Aptos"/>
          <w:i/>
          <w:sz w:val="24"/>
        </w:rPr>
        <w:t>attah</w:t>
      </w:r>
      <w:r>
        <w:rPr>
          <w:rFonts w:ascii="Aptos" w:hAnsi="Aptos"/>
          <w:sz w:val="24"/>
        </w:rPr>
        <w:t>, “now”) adds immediacy: “right now they’re circling.”</w:t>
      </w:r>
    </w:p>
    <w:p>
      <w:pPr>
        <w:pStyle w:val="BodySans"/>
        <w:bidi w:val="0"/>
      </w:pPr>
      <w:r>
        <w:rPr>
          <w:rFonts w:ascii="Aptos" w:hAnsi="Aptos"/>
          <w:sz w:val="24"/>
        </w:rPr>
        <w:t xml:space="preserve">The second half, </w:t>
      </w:r>
      <w:r>
        <w:rPr>
          <w:rFonts w:ascii="Aptos" w:hAnsi="Aptos"/>
          <w:b/>
          <w:i w:val="0"/>
          <w:sz w:val="24"/>
        </w:rPr>
        <w:t>עֵינֵיהֶם יָשִׁיתוּ לִנְטוֹת בָּאָרֶץ</w:t>
      </w:r>
      <w:r>
        <w:rPr>
          <w:rFonts w:ascii="Aptos" w:hAnsi="Aptos"/>
          <w:sz w:val="24"/>
        </w:rPr>
        <w:t xml:space="preserve">, is a bit compressed. </w:t>
      </w:r>
      <w:r>
        <w:rPr>
          <w:rFonts w:ascii="Aptos" w:hAnsi="Aptos"/>
          <w:b/>
          <w:i w:val="0"/>
          <w:sz w:val="24"/>
        </w:rPr>
        <w:t>יָשִׁיתוּ</w:t>
      </w:r>
      <w:r>
        <w:rPr>
          <w:rFonts w:ascii="Aptos" w:hAnsi="Aptos"/>
          <w:sz w:val="24"/>
        </w:rPr>
        <w:t xml:space="preserve"> (</w:t>
      </w:r>
      <w:r>
        <w:rPr>
          <w:rFonts w:ascii="Aptos" w:hAnsi="Aptos"/>
          <w:i/>
          <w:sz w:val="24"/>
        </w:rPr>
        <w:t>yashitu</w:t>
      </w:r>
      <w:r>
        <w:rPr>
          <w:rFonts w:ascii="Aptos" w:hAnsi="Aptos"/>
          <w:sz w:val="24"/>
        </w:rPr>
        <w:t xml:space="preserve">) is “they set/aim.” </w:t>
      </w:r>
      <w:r>
        <w:rPr>
          <w:rFonts w:ascii="Aptos" w:hAnsi="Aptos"/>
          <w:b/>
          <w:i w:val="0"/>
          <w:sz w:val="24"/>
        </w:rPr>
        <w:t>לִנְטוֹת</w:t>
      </w:r>
      <w:r>
        <w:rPr>
          <w:rFonts w:ascii="Aptos" w:hAnsi="Aptos"/>
          <w:sz w:val="24"/>
        </w:rPr>
        <w:t xml:space="preserve"> (</w:t>
      </w:r>
      <w:r>
        <w:rPr>
          <w:rFonts w:ascii="Aptos" w:hAnsi="Aptos"/>
          <w:i/>
          <w:sz w:val="24"/>
        </w:rPr>
        <w:t>lintot</w:t>
      </w:r>
      <w:r>
        <w:rPr>
          <w:rFonts w:ascii="Aptos" w:hAnsi="Aptos"/>
          <w:sz w:val="24"/>
        </w:rPr>
        <w:t xml:space="preserve">) from </w:t>
      </w:r>
      <w:r>
        <w:rPr>
          <w:rFonts w:ascii="Aptos" w:hAnsi="Aptos"/>
          <w:b/>
          <w:i w:val="0"/>
          <w:sz w:val="24"/>
        </w:rPr>
        <w:t>נָטָה</w:t>
      </w:r>
      <w:r>
        <w:rPr>
          <w:rFonts w:ascii="Aptos" w:hAnsi="Aptos"/>
          <w:sz w:val="24"/>
        </w:rPr>
        <w:t xml:space="preserve">, can mean “to stretch out, to extend,” and </w:t>
      </w:r>
      <w:r>
        <w:rPr>
          <w:rFonts w:ascii="Aptos" w:hAnsi="Aptos"/>
          <w:b/>
          <w:i w:val="0"/>
          <w:sz w:val="24"/>
        </w:rPr>
        <w:t>בָּאָרֶץ</w:t>
      </w:r>
      <w:r>
        <w:rPr>
          <w:rFonts w:ascii="Aptos" w:hAnsi="Aptos"/>
          <w:sz w:val="24"/>
        </w:rPr>
        <w:t xml:space="preserve"> = “on the earth/land.”</w:t>
      </w:r>
    </w:p>
    <w:p>
      <w:pPr>
        <w:pStyle w:val="BodySans"/>
        <w:bidi w:val="0"/>
      </w:pPr>
      <w:r>
        <w:rPr>
          <w:rFonts w:ascii="Aptos" w:hAnsi="Aptos"/>
          <w:sz w:val="24"/>
        </w:rPr>
        <w:t>Most commentators understand: “They set their eyes [on our path], to stretch themselves out over the land”—like a net being laid, or troops spreading to encircle. Radak: “They set their eyes on our path, to spread their net in the land to capture us.”</w:t>
      </w:r>
    </w:p>
    <w:p>
      <w:pPr>
        <w:pStyle w:val="BodySans"/>
        <w:bidi w:val="0"/>
      </w:pPr>
      <w:r>
        <w:rPr>
          <w:rFonts w:ascii="Aptos" w:hAnsi="Aptos"/>
          <w:sz w:val="24"/>
        </w:rPr>
        <w:t xml:space="preserve">So the enemies’ </w:t>
      </w:r>
      <w:r>
        <w:rPr>
          <w:rFonts w:ascii="Aptos" w:hAnsi="Aptos"/>
          <w:b/>
          <w:i w:val="0"/>
          <w:sz w:val="24"/>
        </w:rPr>
        <w:t>eyes</w:t>
      </w:r>
      <w:r>
        <w:rPr>
          <w:rFonts w:ascii="Aptos" w:hAnsi="Aptos"/>
          <w:sz w:val="24"/>
        </w:rPr>
        <w:t xml:space="preserve"> here are the opposite of God’s eyes in v.2:</w:t>
      </w:r>
    </w:p>
    <w:p>
      <w:pPr>
        <w:pStyle w:val="ListBullet"/>
        <w:bidi w:val="0"/>
      </w:pPr>
      <w:r>
        <w:rPr>
          <w:rFonts w:ascii="Aptos" w:hAnsi="Aptos"/>
          <w:sz w:val="24"/>
        </w:rPr>
        <w:t>God’s eyes “see the upright” (</w:t>
      </w:r>
      <w:r>
        <w:rPr>
          <w:rFonts w:ascii="Aptos" w:hAnsi="Aptos"/>
          <w:b/>
          <w:i w:val="0"/>
          <w:sz w:val="24"/>
        </w:rPr>
        <w:t>תֶּחֱזֶינָה מֵישָׁרִים</w:t>
      </w:r>
      <w:r>
        <w:rPr>
          <w:rFonts w:ascii="Aptos" w:hAnsi="Aptos"/>
          <w:sz w:val="24"/>
        </w:rPr>
        <w:t>).</w:t>
      </w:r>
    </w:p>
    <w:p>
      <w:pPr>
        <w:pStyle w:val="ListBullet"/>
        <w:bidi w:val="0"/>
      </w:pPr>
      <w:r>
        <w:rPr>
          <w:rFonts w:ascii="Aptos" w:hAnsi="Aptos"/>
          <w:sz w:val="24"/>
        </w:rPr>
        <w:t>The enemies’ eyes “set themselves to bend the land” around the psalmist like a trap.</w:t>
      </w:r>
    </w:p>
    <w:p>
      <w:pPr>
        <w:pStyle w:val="BodySans"/>
        <w:bidi w:val="0"/>
      </w:pPr>
      <w:r>
        <w:rPr>
          <w:rFonts w:ascii="Aptos" w:hAnsi="Aptos"/>
          <w:sz w:val="24"/>
        </w:rPr>
        <w:t>There are strong echoes here of other “net” psalms:</w:t>
      </w:r>
    </w:p>
    <w:p>
      <w:pPr>
        <w:pStyle w:val="BodySans"/>
        <w:ind w:left="720"/>
        <w:bidi w:val="0"/>
      </w:pPr>
      <w:r>
        <w:rPr>
          <w:rFonts w:ascii="Aptos" w:hAnsi="Aptos"/>
          <w:b/>
          <w:i/>
          <w:sz w:val="24"/>
        </w:rPr>
        <w:t>תּוֹצִיאֵנִי מֵרֶשֶׁת זוּ טָמְנוּ לִי… – “You bring me out of the net they hid for me”</w:t>
      </w:r>
      <w:r>
        <w:rPr>
          <w:rFonts w:ascii="Aptos" w:hAnsi="Aptos"/>
          <w:i/>
          <w:sz w:val="24"/>
        </w:rPr>
        <w:t xml:space="preserve"> (Ps 31:5).</w:t>
      </w:r>
    </w:p>
    <w:p>
      <w:pPr>
        <w:pStyle w:val="BodySans"/>
        <w:ind w:left="720"/>
        <w:bidi w:val="0"/>
      </w:pPr>
      <w:r>
        <w:rPr>
          <w:rFonts w:ascii="Aptos" w:hAnsi="Aptos"/>
          <w:b/>
          <w:i/>
          <w:sz w:val="24"/>
        </w:rPr>
        <w:t>הוּא יוֹצִיא מֵרֶשֶׁת רַגְלָי – “He will bring my feet out of the net”</w:t>
      </w:r>
      <w:r>
        <w:rPr>
          <w:rFonts w:ascii="Aptos" w:hAnsi="Aptos"/>
          <w:i/>
          <w:sz w:val="24"/>
        </w:rPr>
        <w:t xml:space="preserve"> (Ps 25:15).</w:t>
      </w:r>
    </w:p>
    <w:p>
      <w:pPr>
        <w:pStyle w:val="BodySans"/>
        <w:bidi w:val="0"/>
      </w:pPr>
      <w:r>
        <w:rPr>
          <w:rFonts w:ascii="Aptos" w:hAnsi="Aptos"/>
          <w:sz w:val="24"/>
        </w:rPr>
        <w:t xml:space="preserve">In fact, Psalm 31 and our psalm share several verbs: </w:t>
      </w:r>
      <w:r>
        <w:rPr>
          <w:rFonts w:ascii="Aptos" w:hAnsi="Aptos"/>
          <w:i/>
          <w:sz w:val="24"/>
        </w:rPr>
        <w:t>yakifu/s’vavuni</w:t>
      </w:r>
      <w:r>
        <w:rPr>
          <w:rFonts w:ascii="Aptos" w:hAnsi="Aptos"/>
          <w:sz w:val="24"/>
        </w:rPr>
        <w:t xml:space="preserve">, </w:t>
      </w:r>
      <w:r>
        <w:rPr>
          <w:rFonts w:ascii="Aptos" w:hAnsi="Aptos"/>
          <w:i/>
          <w:sz w:val="24"/>
        </w:rPr>
        <w:t>palleteni</w:t>
      </w:r>
      <w:r>
        <w:rPr>
          <w:rFonts w:ascii="Aptos" w:hAnsi="Aptos"/>
          <w:sz w:val="24"/>
        </w:rPr>
        <w:t xml:space="preserve">, </w:t>
      </w:r>
      <w:r>
        <w:rPr>
          <w:rFonts w:ascii="Aptos" w:hAnsi="Aptos"/>
          <w:i/>
          <w:sz w:val="24"/>
        </w:rPr>
        <w:t>hat oznekha</w:t>
      </w:r>
      <w:r>
        <w:rPr>
          <w:rFonts w:ascii="Aptos" w:hAnsi="Aptos"/>
          <w:sz w:val="24"/>
        </w:rPr>
        <w:t>. It’s as if Psalm 17 is the “legal brief” and Psalm 31 is the longer narrative of the same danger.</w:t>
      </w:r>
    </w:p>
    <w:p>
      <w:pPr>
        <w:pBdr>
          <w:bottom w:val="single" w:sz="12" w:space="1" w:color="000000"/>
        </w:pBdr>
      </w:pPr>
    </w:p>
    <w:p>
      <w:pPr>
        <w:pStyle w:val="Heading3"/>
      </w:pPr>
      <w:r>
        <w:t>Verse 12</w:t>
      </w:r>
    </w:p>
    <w:p>
      <w:pPr>
        <w:pStyle w:val="BodySans"/>
        <w:bidi w:val="0"/>
      </w:pPr>
      <w:r>
        <w:rPr>
          <w:rFonts w:ascii="Aptos" w:hAnsi="Aptos"/>
          <w:sz w:val="24"/>
        </w:rPr>
        <w:t>דִּמְיֹנוֹ כְאַרְיֵה יִכְסֹף לִטְרֹף; וְכִכְפִיר יֹשֵׁב בְּמִסְתָּרִים.</w:t>
      </w:r>
    </w:p>
    <w:p>
      <w:pPr>
        <w:pStyle w:val="BodySans"/>
        <w:bidi w:val="0"/>
      </w:pPr>
      <w:r>
        <w:rPr>
          <w:rFonts w:ascii="Aptos" w:hAnsi="Aptos"/>
          <w:sz w:val="24"/>
        </w:rPr>
        <w:t>“His likeness is like a lion longing to tear, and like a young lion sitting in hiding places.”</w:t>
      </w:r>
    </w:p>
    <w:p>
      <w:pPr>
        <w:pStyle w:val="BodySans"/>
        <w:bidi w:val="0"/>
      </w:pPr>
      <w:r>
        <w:rPr>
          <w:rFonts w:ascii="Aptos" w:hAnsi="Aptos"/>
          <w:sz w:val="24"/>
        </w:rPr>
        <w:t>The singular “דִּמְיֹנוֹ” (“his likeness”) pulls the plural enemies into one representative figure. Radak explicitly identifies this with Saul in David’s life story; more generally it functions as the archetypal assailant.</w:t>
      </w:r>
    </w:p>
    <w:p>
      <w:pPr>
        <w:pStyle w:val="BodySans"/>
        <w:bidi w:val="0"/>
      </w:pPr>
      <w:r>
        <w:rPr>
          <w:rFonts w:ascii="Aptos" w:hAnsi="Aptos"/>
          <w:sz w:val="24"/>
        </w:rPr>
        <w:t xml:space="preserve">The mixed simile has two parts. First, “כְאַרְיֵה יִכְסֹף לִטְרֹף”—“like a lion yearning to tear.” As noted earlier, </w:t>
      </w:r>
      <w:r>
        <w:rPr>
          <w:rFonts w:ascii="Aptos" w:hAnsi="Aptos"/>
          <w:i/>
          <w:sz w:val="24"/>
        </w:rPr>
        <w:t>כָּסַף</w:t>
      </w:r>
      <w:r>
        <w:rPr>
          <w:rFonts w:ascii="Aptos" w:hAnsi="Aptos"/>
          <w:sz w:val="24"/>
        </w:rPr>
        <w:t xml:space="preserve"> (“to long, desire”) usually appears in contexts of homesickness or desire (“נִכְסֹף נִכְסַפְתָּ לְבֵית אָבִיךָ,” “you longed greatly for your father’s house,” Gen 31:30). Here the lion is emotionally charged: he doesn’t just eat; he craves. The prey’s suffering is, in the image, almost an object of appetite.</w:t>
      </w:r>
    </w:p>
    <w:p>
      <w:pPr>
        <w:pStyle w:val="BodySans"/>
        <w:bidi w:val="0"/>
      </w:pPr>
      <w:r>
        <w:rPr>
          <w:rFonts w:ascii="Aptos" w:hAnsi="Aptos"/>
          <w:sz w:val="24"/>
        </w:rPr>
        <w:t xml:space="preserve">Second, “וְכִכְפִיר יֹשֵׁב בְּמִסְתָּרִים”—“and like a young lion sitting in hiding places.” </w:t>
      </w:r>
      <w:r>
        <w:rPr>
          <w:rFonts w:ascii="Aptos" w:hAnsi="Aptos"/>
          <w:i/>
          <w:sz w:val="24"/>
        </w:rPr>
        <w:t>כְּפִיר</w:t>
      </w:r>
      <w:r>
        <w:rPr>
          <w:rFonts w:ascii="Aptos" w:hAnsi="Aptos"/>
          <w:sz w:val="24"/>
        </w:rPr>
        <w:t xml:space="preserve"> is the young lion, not yet full‑grown. The verb “יֹשֵׁב” (“sitting”) in “hiding places” (</w:t>
      </w:r>
      <w:r>
        <w:rPr>
          <w:rFonts w:ascii="Aptos" w:hAnsi="Aptos"/>
          <w:i/>
          <w:sz w:val="24"/>
        </w:rPr>
        <w:t>מִסְתָּרִים</w:t>
      </w:r>
      <w:r>
        <w:rPr>
          <w:rFonts w:ascii="Aptos" w:hAnsi="Aptos"/>
          <w:sz w:val="24"/>
        </w:rPr>
        <w:t>) evokes the crouched ambush of a hunter. Lamentations 3:10 uses similar language: “דֹּב אֹרֵב הוּא לִי, אַרְיֵה בְּמִסְתָּרִים”—“He is to me like a lurking bear, like a lion in hiding places.”</w:t>
      </w:r>
    </w:p>
    <w:p>
      <w:pPr>
        <w:pStyle w:val="BodySans"/>
        <w:bidi w:val="0"/>
      </w:pPr>
      <w:r>
        <w:rPr>
          <w:rFonts w:ascii="Aptos" w:hAnsi="Aptos"/>
          <w:sz w:val="24"/>
        </w:rPr>
        <w:t>The use of animal imagery to depict enemies is common. Psalm 7:3 fears, “פֶּן־יִטְרֹף כַּאֲרִי נַפְשִׁי”—“lest, like a lion, he tear my soul.” Psalm 22 combines bulls, dogs, and lions to describe the forces around the suffering figure. The lion is a natural choice: powerful, relentless, unappeasable.</w:t>
      </w:r>
    </w:p>
    <w:p>
      <w:pPr>
        <w:pStyle w:val="BodySans"/>
        <w:bidi w:val="0"/>
      </w:pPr>
      <w:r>
        <w:rPr>
          <w:rFonts w:ascii="Aptos" w:hAnsi="Aptos"/>
          <w:sz w:val="24"/>
        </w:rPr>
        <w:t xml:space="preserve">There is also an implied contrast with God’s “wings.” Both lion and mother bird use their bodies to shelter or destroy, but in opposite ways. The enemy crouches unseen in </w:t>
      </w:r>
      <w:r>
        <w:rPr>
          <w:rFonts w:ascii="Aptos" w:hAnsi="Aptos"/>
          <w:i/>
          <w:sz w:val="24"/>
        </w:rPr>
        <w:t>hiding places</w:t>
      </w:r>
      <w:r>
        <w:rPr>
          <w:rFonts w:ascii="Aptos" w:hAnsi="Aptos"/>
          <w:sz w:val="24"/>
        </w:rPr>
        <w:t xml:space="preserve">; God hides the psalmist in the </w:t>
      </w:r>
      <w:r>
        <w:rPr>
          <w:rFonts w:ascii="Aptos" w:hAnsi="Aptos"/>
          <w:i/>
          <w:sz w:val="24"/>
        </w:rPr>
        <w:t>shadow of His wings</w:t>
      </w:r>
      <w:r>
        <w:rPr>
          <w:rFonts w:ascii="Aptos" w:hAnsi="Aptos"/>
          <w:sz w:val="24"/>
        </w:rPr>
        <w:t>. Both act in secret; only one’s secrecy is merciful.</w:t>
      </w:r>
    </w:p>
    <w:p>
      <w:pPr>
        <w:pStyle w:val="BodySans"/>
        <w:bidi w:val="0"/>
      </w:pPr>
      <w:r>
        <w:rPr>
          <w:rFonts w:ascii="Aptos" w:hAnsi="Aptos"/>
          <w:sz w:val="24"/>
        </w:rPr>
        <w:t>In the Rosh Hashanah shofar liturgy of some Eastern communities, this verse is recited together with verses 7–8: first the threat (“like a lion longing to tear”), then the plea (“make wondrous Your hesed … guard me as the apple of the eye”). The liturgical ordering performs in sound what the psalm does in poetry: it refuses to let the lion have the last word.</w:t>
      </w:r>
    </w:p>
    <w:p>
      <w:pPr>
        <w:pStyle w:val="BodySans"/>
        <w:jc w:val="center"/>
      </w:pPr>
      <w:r>
        <w:rPr>
          <w:rFonts w:ascii="Aptos" w:hAnsi="Aptos"/>
          <w:sz w:val="24"/>
        </w:rPr>
        <w:t>—</w:t>
      </w:r>
    </w:p>
    <w:p>
      <w:pPr>
        <w:pStyle w:val="BodySans"/>
        <w:bidi w:val="0"/>
      </w:pPr>
      <w:r>
        <w:rPr>
          <w:rFonts w:ascii="Aptos" w:hAnsi="Aptos"/>
          <w:b/>
          <w:color w:val="008000"/>
          <w:sz w:val="24"/>
        </w:rPr>
        <w:t xml:space="preserve">“His </w:t>
      </w:r>
      <w:r>
        <w:rPr>
          <w:rFonts w:ascii="Aptos" w:hAnsi="Aptos"/>
          <w:sz w:val="24"/>
        </w:rPr>
        <w:t>likeness is like a lion, eager to tear; like a young lion he sits in hiding places.”</w:t>
      </w:r>
    </w:p>
    <w:p>
      <w:pPr>
        <w:pStyle w:val="BodySans"/>
        <w:bidi w:val="0"/>
      </w:pPr>
      <w:r>
        <w:rPr>
          <w:rFonts w:ascii="Aptos" w:hAnsi="Aptos"/>
          <w:sz w:val="24"/>
        </w:rPr>
        <w:t xml:space="preserve">After plural enemies, the poem zooms in on a single archetypal hunter: </w:t>
      </w:r>
      <w:r>
        <w:rPr>
          <w:rFonts w:ascii="Aptos" w:hAnsi="Aptos"/>
          <w:b/>
          <w:i w:val="0"/>
          <w:sz w:val="24"/>
        </w:rPr>
        <w:t>דִּמְיֹנוֹ</w:t>
      </w:r>
      <w:r>
        <w:rPr>
          <w:rFonts w:ascii="Aptos" w:hAnsi="Aptos"/>
          <w:sz w:val="24"/>
        </w:rPr>
        <w:t xml:space="preserve"> (</w:t>
      </w:r>
      <w:r>
        <w:rPr>
          <w:rFonts w:ascii="Aptos" w:hAnsi="Aptos"/>
          <w:i/>
          <w:sz w:val="24"/>
        </w:rPr>
        <w:t>dimyono</w:t>
      </w:r>
      <w:r>
        <w:rPr>
          <w:rFonts w:ascii="Aptos" w:hAnsi="Aptos"/>
          <w:sz w:val="24"/>
        </w:rPr>
        <w:t>, “his likeness, his image,” from דמה, “to resemble”). The similes are explicit:</w:t>
      </w:r>
    </w:p>
    <w:p>
      <w:pPr>
        <w:pStyle w:val="ListBullet"/>
        <w:bidi w:val="0"/>
      </w:pPr>
      <w:r>
        <w:rPr>
          <w:rFonts w:ascii="Aptos" w:hAnsi="Aptos"/>
          <w:b/>
          <w:i w:val="0"/>
          <w:sz w:val="24"/>
        </w:rPr>
        <w:t>כְאַרְיֵה יִכְסֹף לִטְרֹף</w:t>
      </w:r>
      <w:r>
        <w:rPr>
          <w:rFonts w:ascii="Aptos" w:hAnsi="Aptos"/>
          <w:sz w:val="24"/>
        </w:rPr>
        <w:t xml:space="preserve"> – “like a lion yearning to tear prey.”</w:t>
      </w:r>
    </w:p>
    <w:p>
      <w:pPr>
        <w:pStyle w:val="ListBullet"/>
        <w:bidi w:val="0"/>
      </w:pPr>
      <w:r>
        <w:rPr>
          <w:rFonts w:ascii="Aptos" w:hAnsi="Aptos"/>
          <w:b/>
          <w:i w:val="0"/>
          <w:sz w:val="24"/>
        </w:rPr>
        <w:t>יִכְסֹף</w:t>
      </w:r>
      <w:r>
        <w:rPr>
          <w:rFonts w:ascii="Aptos" w:hAnsi="Aptos"/>
          <w:sz w:val="24"/>
        </w:rPr>
        <w:t xml:space="preserve"> (</w:t>
      </w:r>
      <w:r>
        <w:rPr>
          <w:rFonts w:ascii="Aptos" w:hAnsi="Aptos"/>
          <w:i/>
          <w:sz w:val="24"/>
        </w:rPr>
        <w:t>yikhsof</w:t>
      </w:r>
      <w:r>
        <w:rPr>
          <w:rFonts w:ascii="Aptos" w:hAnsi="Aptos"/>
          <w:sz w:val="24"/>
        </w:rPr>
        <w:t xml:space="preserve">) from </w:t>
      </w:r>
      <w:r>
        <w:rPr>
          <w:rFonts w:ascii="Aptos" w:hAnsi="Aptos"/>
          <w:b/>
          <w:i w:val="0"/>
          <w:sz w:val="24"/>
        </w:rPr>
        <w:t>כָּסַף</w:t>
      </w:r>
      <w:r>
        <w:rPr>
          <w:rFonts w:ascii="Aptos" w:hAnsi="Aptos"/>
          <w:sz w:val="24"/>
        </w:rPr>
        <w:t xml:space="preserve">, to “long for, crave.” Same verb as in Gen 31:30, “You </w:t>
      </w:r>
      <w:r>
        <w:rPr>
          <w:rFonts w:ascii="Aptos" w:hAnsi="Aptos"/>
          <w:i/>
          <w:sz w:val="24"/>
        </w:rPr>
        <w:t>longed</w:t>
      </w:r>
      <w:r>
        <w:rPr>
          <w:rFonts w:ascii="Aptos" w:hAnsi="Aptos"/>
          <w:sz w:val="24"/>
        </w:rPr>
        <w:t xml:space="preserve"> greatly for your father’s house.”</w:t>
      </w:r>
    </w:p>
    <w:p>
      <w:pPr>
        <w:pStyle w:val="ListBullet"/>
        <w:bidi w:val="0"/>
      </w:pPr>
      <w:r>
        <w:rPr>
          <w:rFonts w:ascii="Aptos" w:hAnsi="Aptos"/>
          <w:b/>
          <w:i w:val="0"/>
          <w:sz w:val="24"/>
        </w:rPr>
        <w:t>לִטְרֹף</w:t>
      </w:r>
      <w:r>
        <w:rPr>
          <w:rFonts w:ascii="Aptos" w:hAnsi="Aptos"/>
          <w:sz w:val="24"/>
        </w:rPr>
        <w:t xml:space="preserve"> (</w:t>
      </w:r>
      <w:r>
        <w:rPr>
          <w:rFonts w:ascii="Aptos" w:hAnsi="Aptos"/>
          <w:i/>
          <w:sz w:val="24"/>
        </w:rPr>
        <w:t>litrof</w:t>
      </w:r>
      <w:r>
        <w:rPr>
          <w:rFonts w:ascii="Aptos" w:hAnsi="Aptos"/>
          <w:sz w:val="24"/>
        </w:rPr>
        <w:t xml:space="preserve">) from </w:t>
      </w:r>
      <w:r>
        <w:rPr>
          <w:rFonts w:ascii="Aptos" w:hAnsi="Aptos"/>
          <w:b/>
          <w:i w:val="0"/>
          <w:sz w:val="24"/>
        </w:rPr>
        <w:t>טָרַף</w:t>
      </w:r>
      <w:r>
        <w:rPr>
          <w:rFonts w:ascii="Aptos" w:hAnsi="Aptos"/>
          <w:sz w:val="24"/>
        </w:rPr>
        <w:t>, “to tear to pieces.”</w:t>
      </w:r>
    </w:p>
    <w:p>
      <w:pPr>
        <w:pStyle w:val="ListBullet"/>
        <w:bidi w:val="0"/>
      </w:pPr>
      <w:r>
        <w:rPr>
          <w:rFonts w:ascii="Aptos" w:hAnsi="Aptos"/>
          <w:b/>
          <w:i w:val="0"/>
          <w:sz w:val="24"/>
        </w:rPr>
        <w:t>וְכִכְפִיר יֹשֵׁב בְּמִסְתָּרִים</w:t>
      </w:r>
      <w:r>
        <w:rPr>
          <w:rFonts w:ascii="Aptos" w:hAnsi="Aptos"/>
          <w:sz w:val="24"/>
        </w:rPr>
        <w:t xml:space="preserve"> – “and like a </w:t>
      </w:r>
      <w:r>
        <w:rPr>
          <w:rFonts w:ascii="Aptos" w:hAnsi="Aptos"/>
          <w:i/>
          <w:sz w:val="24"/>
        </w:rPr>
        <w:t>kefir</w:t>
      </w:r>
      <w:r>
        <w:rPr>
          <w:rFonts w:ascii="Aptos" w:hAnsi="Aptos"/>
          <w:sz w:val="24"/>
        </w:rPr>
        <w:t xml:space="preserve"> (young lion) sitting in hiding places.”</w:t>
      </w:r>
    </w:p>
    <w:p>
      <w:pPr>
        <w:pStyle w:val="ListBullet"/>
        <w:bidi w:val="0"/>
      </w:pPr>
      <w:r>
        <w:rPr>
          <w:rFonts w:ascii="Aptos" w:hAnsi="Aptos"/>
          <w:b/>
          <w:i w:val="0"/>
          <w:sz w:val="24"/>
        </w:rPr>
        <w:t>כְּפִיר</w:t>
      </w:r>
      <w:r>
        <w:rPr>
          <w:rFonts w:ascii="Aptos" w:hAnsi="Aptos"/>
          <w:sz w:val="24"/>
        </w:rPr>
        <w:t xml:space="preserve"> is a lion in the prime of life.</w:t>
      </w:r>
    </w:p>
    <w:p>
      <w:pPr>
        <w:pStyle w:val="ListBullet"/>
        <w:bidi w:val="0"/>
      </w:pPr>
      <w:r>
        <w:rPr>
          <w:rFonts w:ascii="Aptos" w:hAnsi="Aptos"/>
          <w:b/>
          <w:i w:val="0"/>
          <w:sz w:val="24"/>
        </w:rPr>
        <w:t>מִסְתָּרִים</w:t>
      </w:r>
      <w:r>
        <w:rPr>
          <w:rFonts w:ascii="Aptos" w:hAnsi="Aptos"/>
          <w:sz w:val="24"/>
        </w:rPr>
        <w:t xml:space="preserve"> (</w:t>
      </w:r>
      <w:r>
        <w:rPr>
          <w:rFonts w:ascii="Aptos" w:hAnsi="Aptos"/>
          <w:i/>
          <w:sz w:val="24"/>
        </w:rPr>
        <w:t>mistarim</w:t>
      </w:r>
      <w:r>
        <w:rPr>
          <w:rFonts w:ascii="Aptos" w:hAnsi="Aptos"/>
          <w:sz w:val="24"/>
        </w:rPr>
        <w:t xml:space="preserve">) are “hideouts” (from the same root as </w:t>
      </w:r>
      <w:r>
        <w:rPr>
          <w:rFonts w:ascii="Aptos" w:hAnsi="Aptos"/>
          <w:b/>
          <w:i w:val="0"/>
          <w:sz w:val="24"/>
        </w:rPr>
        <w:t>תַּסְתִּירֵנִי</w:t>
      </w:r>
      <w:r>
        <w:rPr>
          <w:rFonts w:ascii="Aptos" w:hAnsi="Aptos"/>
          <w:sz w:val="24"/>
        </w:rPr>
        <w:t>, “hide me,” back in v.8).</w:t>
      </w:r>
    </w:p>
    <w:p>
      <w:pPr>
        <w:pStyle w:val="BodySans"/>
        <w:bidi w:val="0"/>
      </w:pPr>
      <w:r>
        <w:rPr>
          <w:rFonts w:ascii="Aptos" w:hAnsi="Aptos"/>
          <w:sz w:val="24"/>
        </w:rPr>
        <w:t>So the psalmist’s hiding under God’s wings (v.8) is mirrored—darkly—by the lion hiding in ambush.</w:t>
      </w:r>
    </w:p>
    <w:p>
      <w:pPr>
        <w:pStyle w:val="BodySans"/>
        <w:bidi w:val="0"/>
      </w:pPr>
      <w:r>
        <w:rPr>
          <w:rFonts w:ascii="Aptos" w:hAnsi="Aptos"/>
          <w:sz w:val="24"/>
        </w:rPr>
        <w:t>Some traditional Jewish commentators (Radak, Malbim) say this “he” is Saul himself, with his army as the circling pack. Malbim even notes a “developmental” detail: a young lion lurks; a full lion goes out openly to hunt. He sees Saul as moving from secret attempts to kill David (throwing spears in the palace) to open military pursuit in the wilderness.</w:t>
      </w:r>
    </w:p>
    <w:p>
      <w:pPr>
        <w:pStyle w:val="BodySans"/>
        <w:bidi w:val="0"/>
      </w:pPr>
      <w:r>
        <w:rPr>
          <w:rFonts w:ascii="Aptos" w:hAnsi="Aptos"/>
          <w:sz w:val="24"/>
        </w:rPr>
        <w:t>This lion imagery is a favorite enemy‑picture in Psalms:</w:t>
      </w:r>
    </w:p>
    <w:p>
      <w:pPr>
        <w:pStyle w:val="ListBullet"/>
        <w:bidi w:val="0"/>
      </w:pPr>
      <w:r>
        <w:rPr>
          <w:rFonts w:ascii="Aptos" w:hAnsi="Aptos"/>
          <w:b/>
          <w:i w:val="0"/>
          <w:sz w:val="24"/>
        </w:rPr>
        <w:t>“פֶּן־יִטְרֹף כְּאַרְיֵה נַפְשִׁי – lest he tear my soul like a lion”</w:t>
      </w:r>
      <w:r>
        <w:rPr>
          <w:rFonts w:ascii="Aptos" w:hAnsi="Aptos"/>
          <w:sz w:val="24"/>
        </w:rPr>
        <w:t xml:space="preserve"> (Ps 7:3).</w:t>
      </w:r>
    </w:p>
    <w:p>
      <w:pPr>
        <w:pStyle w:val="ListBullet"/>
        <w:bidi w:val="0"/>
      </w:pPr>
      <w:r>
        <w:rPr>
          <w:rFonts w:ascii="Aptos" w:hAnsi="Aptos"/>
          <w:b/>
          <w:i w:val="0"/>
          <w:sz w:val="24"/>
        </w:rPr>
        <w:t>“אַרְיֵה טֹרֵף וְשֹׁאֵג – a lion that tears and roars”</w:t>
      </w:r>
      <w:r>
        <w:rPr>
          <w:rFonts w:ascii="Aptos" w:hAnsi="Aptos"/>
          <w:sz w:val="24"/>
        </w:rPr>
        <w:t xml:space="preserve"> (Ps 22:14).</w:t>
      </w:r>
    </w:p>
    <w:p>
      <w:pPr>
        <w:pStyle w:val="BodySans"/>
        <w:bidi w:val="0"/>
      </w:pPr>
      <w:r>
        <w:rPr>
          <w:rFonts w:ascii="Aptos" w:hAnsi="Aptos"/>
          <w:sz w:val="24"/>
        </w:rPr>
        <w:t xml:space="preserve">In the </w:t>
      </w:r>
      <w:r>
        <w:rPr>
          <w:rFonts w:ascii="Aptos" w:hAnsi="Aptos"/>
          <w:b/>
          <w:i w:val="0"/>
          <w:sz w:val="24"/>
        </w:rPr>
        <w:t>Rosh Hashanah</w:t>
      </w:r>
      <w:r>
        <w:rPr>
          <w:rFonts w:ascii="Aptos" w:hAnsi="Aptos"/>
          <w:sz w:val="24"/>
        </w:rPr>
        <w:t xml:space="preserve"> shofar service in some Eastern rites, liturgy strings together our v.12 with vv.7–8: first describing the enemy‑lion, then immediately saying “Make wondrous Your ḥesed… Guard me as the apple of the eye; hide me in the shadow of Your wings.” It’s threat‑and‑refuge back to back.</w:t>
      </w:r>
    </w:p>
    <w:p>
      <w:pPr>
        <w:pBdr>
          <w:bottom w:val="single" w:sz="12" w:space="1" w:color="000000"/>
        </w:pBdr>
      </w:pPr>
    </w:p>
    <w:p>
      <w:pPr>
        <w:pStyle w:val="Heading3"/>
      </w:pPr>
      <w:r>
        <w:t>Verse 13</w:t>
      </w:r>
    </w:p>
    <w:p>
      <w:pPr>
        <w:pStyle w:val="BodySans"/>
        <w:bidi w:val="0"/>
      </w:pPr>
      <w:r>
        <w:rPr>
          <w:rFonts w:ascii="Aptos" w:hAnsi="Aptos"/>
          <w:sz w:val="24"/>
        </w:rPr>
        <w:t>קוּמָה ה׳, קַדְּמָה פָנָיו הַכְרִיעֵהוּ; פַּלְּטָה נַפְשִׁי מֵרָשָׁע חַרְבֶּךָ.</w:t>
      </w:r>
    </w:p>
    <w:p>
      <w:pPr>
        <w:pStyle w:val="BodySans"/>
        <w:bidi w:val="0"/>
      </w:pPr>
      <w:r>
        <w:rPr>
          <w:rFonts w:ascii="Aptos" w:hAnsi="Aptos"/>
          <w:sz w:val="24"/>
        </w:rPr>
        <w:t>“Arise, O YHWH, confront him, bring him down; rescue my life from the wicked—Your sword.”</w:t>
      </w:r>
    </w:p>
    <w:p>
      <w:pPr>
        <w:pStyle w:val="BodySans"/>
        <w:bidi w:val="0"/>
      </w:pPr>
      <w:r>
        <w:rPr>
          <w:rFonts w:ascii="Aptos" w:hAnsi="Aptos"/>
          <w:sz w:val="24"/>
        </w:rPr>
        <w:t>The four imperatives move from mobilization to outcome. “קוּמָה ה׳”—“Arise, O LORD”—is the classic summons of the Divine Warrior, heard when the Ark sets out in the wilderness: “קוּמָה ה׳ וְיָפֻצוּ אֹיְבֶיךָ” (“Rise up, O LORD, and let Your enemies be scattered,” Num 10:35).</w:t>
      </w:r>
    </w:p>
    <w:p>
      <w:pPr>
        <w:pStyle w:val="BodySans"/>
        <w:bidi w:val="0"/>
      </w:pPr>
      <w:r>
        <w:rPr>
          <w:rFonts w:ascii="Aptos" w:hAnsi="Aptos"/>
          <w:sz w:val="24"/>
        </w:rPr>
        <w:t xml:space="preserve">“קַדְּמָה פָנָיו” literally means “go before his face.” The verb </w:t>
      </w:r>
      <w:r>
        <w:rPr>
          <w:rFonts w:ascii="Aptos" w:hAnsi="Aptos"/>
          <w:i/>
          <w:sz w:val="24"/>
        </w:rPr>
        <w:t>קדם</w:t>
      </w:r>
      <w:r>
        <w:rPr>
          <w:rFonts w:ascii="Aptos" w:hAnsi="Aptos"/>
          <w:sz w:val="24"/>
        </w:rPr>
        <w:t xml:space="preserve"> can mean “precede” or “meet.” In this context, as Radak and Meiri note, it implies interception: meet him head‑on before he reaches me. The next verb, </w:t>
      </w:r>
      <w:r>
        <w:rPr>
          <w:rFonts w:ascii="Aptos" w:hAnsi="Aptos"/>
          <w:i/>
          <w:sz w:val="24"/>
        </w:rPr>
        <w:t>הַכְרִיעֵהוּ</w:t>
      </w:r>
      <w:r>
        <w:rPr>
          <w:rFonts w:ascii="Aptos" w:hAnsi="Aptos"/>
          <w:sz w:val="24"/>
        </w:rPr>
        <w:t xml:space="preserve"> (hiphil of כרע), is “make him kneel,” “cause him to collapse.” The image is of a warrior’s legs buckling under a blow.</w:t>
      </w:r>
    </w:p>
    <w:p>
      <w:pPr>
        <w:pStyle w:val="BodySans"/>
        <w:bidi w:val="0"/>
      </w:pPr>
      <w:r>
        <w:rPr>
          <w:rFonts w:ascii="Aptos" w:hAnsi="Aptos"/>
          <w:sz w:val="24"/>
        </w:rPr>
        <w:t xml:space="preserve">“פַּלְּטָה נַפְשִׁי” asks for extraction: </w:t>
      </w:r>
      <w:r>
        <w:rPr>
          <w:rFonts w:ascii="Aptos" w:hAnsi="Aptos"/>
          <w:i/>
          <w:sz w:val="24"/>
        </w:rPr>
        <w:t>פלט</w:t>
      </w:r>
      <w:r>
        <w:rPr>
          <w:rFonts w:ascii="Aptos" w:hAnsi="Aptos"/>
          <w:sz w:val="24"/>
        </w:rPr>
        <w:t xml:space="preserve"> is to cause to escape, to draw someone out of danger. This word appears earlier in Psalms for God’s rescue from enemies; Psalm 22:5 recalls the ancestors, “בְּךָ בָטְחוּ וַתְּפַלְּטֵמוֹ”—“in You they trusted and You delivered them.”</w:t>
      </w:r>
    </w:p>
    <w:p>
      <w:pPr>
        <w:pStyle w:val="BodySans"/>
        <w:bidi w:val="0"/>
      </w:pPr>
      <w:r>
        <w:rPr>
          <w:rFonts w:ascii="Aptos" w:hAnsi="Aptos"/>
          <w:sz w:val="24"/>
        </w:rPr>
        <w:t>The phrase “מֵרָשָׁע חַרְבֶּךָ” is ambiguous. It can be read as apposition (“from the wicked, who is Your sword”) or as instrument (“by Your sword”). Rashi and Radak take the first: the wicked person is an instrument of divine judgment, much as Assyria is called “שֵׁבֶט אַפִּי” (“the rod of My anger,” Isa 10:5). Yet the psalmist now asks that the very instrument be turned aside or broken.</w:t>
      </w:r>
    </w:p>
    <w:p>
      <w:pPr>
        <w:pStyle w:val="BodySans"/>
        <w:bidi w:val="0"/>
      </w:pPr>
      <w:r>
        <w:rPr>
          <w:rFonts w:ascii="Aptos" w:hAnsi="Aptos"/>
          <w:sz w:val="24"/>
        </w:rPr>
        <w:t>This double view—that oppressors can be both morally guilty and, in another sense, tools in God’s hand—is found elsewhere in Scripture and in rabbinic thought. It complicates any neat theodicy, but it also allows a prayer like this one: if You gave them power as a sword, You can also disarm them.</w:t>
      </w:r>
    </w:p>
    <w:p>
      <w:pPr>
        <w:pStyle w:val="BodySans"/>
        <w:bidi w:val="0"/>
      </w:pPr>
      <w:r>
        <w:rPr>
          <w:rFonts w:ascii="Aptos" w:hAnsi="Aptos"/>
          <w:sz w:val="24"/>
        </w:rPr>
        <w:t xml:space="preserve">In the memorial </w:t>
      </w:r>
      <w:r>
        <w:rPr>
          <w:rFonts w:ascii="Aptos" w:hAnsi="Aptos"/>
          <w:i/>
          <w:sz w:val="24"/>
        </w:rPr>
        <w:t>El Maleh Rachamim</w:t>
      </w:r>
      <w:r>
        <w:rPr>
          <w:rFonts w:ascii="Aptos" w:hAnsi="Aptos"/>
          <w:sz w:val="24"/>
        </w:rPr>
        <w:t xml:space="preserve"> for the martyrs of 1648, this verse is adapted into a plea for historical vindication: the “wicked who are Your sword” become the violent regimes through which God, in inscrutable ways, has tested His people. The prayer then turns Psalm 17’s individual cry into a communal hope that the sword will not have the final word.</w:t>
      </w:r>
    </w:p>
    <w:p>
      <w:pPr>
        <w:pStyle w:val="BodySans"/>
        <w:jc w:val="center"/>
      </w:pPr>
      <w:r>
        <w:rPr>
          <w:rFonts w:ascii="Aptos" w:hAnsi="Aptos"/>
          <w:sz w:val="24"/>
        </w:rPr>
        <w:t>—</w:t>
      </w:r>
    </w:p>
    <w:p>
      <w:pPr>
        <w:pStyle w:val="BodySans"/>
        <w:bidi w:val="0"/>
      </w:pPr>
      <w:r>
        <w:rPr>
          <w:rFonts w:ascii="Aptos" w:hAnsi="Aptos"/>
          <w:b/>
          <w:color w:val="008000"/>
          <w:sz w:val="24"/>
        </w:rPr>
        <w:t xml:space="preserve">“Arise, </w:t>
      </w:r>
      <w:r>
        <w:rPr>
          <w:rFonts w:ascii="Aptos" w:hAnsi="Aptos"/>
          <w:sz w:val="24"/>
        </w:rPr>
        <w:t>O LORD! Confront him, bring him down; rescue my life from the wicked—Your sword.”</w:t>
      </w:r>
    </w:p>
    <w:p>
      <w:pPr>
        <w:pStyle w:val="BodySans"/>
        <w:bidi w:val="0"/>
      </w:pPr>
      <w:r>
        <w:rPr>
          <w:rFonts w:ascii="Aptos" w:hAnsi="Aptos"/>
          <w:sz w:val="24"/>
        </w:rPr>
        <w:t>Four short, punchy imperatives:</w:t>
      </w:r>
    </w:p>
    <w:p>
      <w:pPr>
        <w:pStyle w:val="BodySans"/>
        <w:bidi w:val="0"/>
      </w:pPr>
      <w:r>
        <w:rPr>
          <w:rFonts w:ascii="Aptos" w:hAnsi="Aptos"/>
          <w:sz w:val="24"/>
        </w:rPr>
        <w:t xml:space="preserve">1. </w:t>
      </w:r>
      <w:r>
        <w:rPr>
          <w:rFonts w:ascii="Aptos" w:hAnsi="Aptos"/>
          <w:b/>
          <w:i w:val="0"/>
          <w:sz w:val="24"/>
        </w:rPr>
        <w:t>קוּמָה</w:t>
      </w:r>
      <w:r>
        <w:rPr>
          <w:rFonts w:ascii="Aptos" w:hAnsi="Aptos"/>
          <w:sz w:val="24"/>
        </w:rPr>
        <w:t xml:space="preserve"> (</w:t>
      </w:r>
      <w:r>
        <w:rPr>
          <w:rFonts w:ascii="Aptos" w:hAnsi="Aptos"/>
          <w:i/>
          <w:sz w:val="24"/>
        </w:rPr>
        <w:t>qumah</w:t>
      </w:r>
      <w:r>
        <w:rPr>
          <w:rFonts w:ascii="Aptos" w:hAnsi="Aptos"/>
          <w:sz w:val="24"/>
        </w:rPr>
        <w:t>, “Arise!”) – the classic battle cry to wake the Divine Warrior (cf. Num 10:35: “Arise, LORD, and let Your enemies be scattered”).</w:t>
      </w:r>
    </w:p>
    <w:p>
      <w:pPr>
        <w:pStyle w:val="BodySans"/>
        <w:bidi w:val="0"/>
      </w:pPr>
      <w:r>
        <w:rPr>
          <w:rFonts w:ascii="Aptos" w:hAnsi="Aptos"/>
          <w:sz w:val="24"/>
        </w:rPr>
        <w:t xml:space="preserve">2. </w:t>
      </w:r>
      <w:r>
        <w:rPr>
          <w:rFonts w:ascii="Aptos" w:hAnsi="Aptos"/>
          <w:b/>
          <w:i w:val="0"/>
          <w:sz w:val="24"/>
        </w:rPr>
        <w:t>קַדְּמָה פָנָיו</w:t>
      </w:r>
      <w:r>
        <w:rPr>
          <w:rFonts w:ascii="Aptos" w:hAnsi="Aptos"/>
          <w:sz w:val="24"/>
        </w:rPr>
        <w:t xml:space="preserve"> (</w:t>
      </w:r>
      <w:r>
        <w:rPr>
          <w:rFonts w:ascii="Aptos" w:hAnsi="Aptos"/>
          <w:i/>
          <w:sz w:val="24"/>
        </w:rPr>
        <w:t>qadmah panav</w:t>
      </w:r>
      <w:r>
        <w:rPr>
          <w:rFonts w:ascii="Aptos" w:hAnsi="Aptos"/>
          <w:sz w:val="24"/>
        </w:rPr>
        <w:t xml:space="preserve">, “meet/confront his face”) – intercept him, head‑on. The root </w:t>
      </w:r>
      <w:r>
        <w:rPr>
          <w:rFonts w:ascii="Aptos" w:hAnsi="Aptos"/>
          <w:b/>
          <w:i w:val="0"/>
          <w:sz w:val="24"/>
        </w:rPr>
        <w:t>קדם</w:t>
      </w:r>
      <w:r>
        <w:rPr>
          <w:rFonts w:ascii="Aptos" w:hAnsi="Aptos"/>
          <w:sz w:val="24"/>
        </w:rPr>
        <w:t xml:space="preserve"> can mean “go before, anticipate.”</w:t>
      </w:r>
    </w:p>
    <w:p>
      <w:pPr>
        <w:pStyle w:val="BodySans"/>
        <w:bidi w:val="0"/>
      </w:pPr>
      <w:r>
        <w:rPr>
          <w:rFonts w:ascii="Aptos" w:hAnsi="Aptos"/>
          <w:sz w:val="24"/>
        </w:rPr>
        <w:t xml:space="preserve">3. </w:t>
      </w:r>
      <w:r>
        <w:rPr>
          <w:rFonts w:ascii="Aptos" w:hAnsi="Aptos"/>
          <w:b/>
          <w:i w:val="0"/>
          <w:sz w:val="24"/>
        </w:rPr>
        <w:t>הַכְרִיעֵהוּ</w:t>
      </w:r>
      <w:r>
        <w:rPr>
          <w:rFonts w:ascii="Aptos" w:hAnsi="Aptos"/>
          <w:sz w:val="24"/>
        </w:rPr>
        <w:t xml:space="preserve"> (</w:t>
      </w:r>
      <w:r>
        <w:rPr>
          <w:rFonts w:ascii="Aptos" w:hAnsi="Aptos"/>
          <w:i/>
          <w:sz w:val="24"/>
        </w:rPr>
        <w:t>hakhri’ehu</w:t>
      </w:r>
      <w:r>
        <w:rPr>
          <w:rFonts w:ascii="Aptos" w:hAnsi="Aptos"/>
          <w:sz w:val="24"/>
        </w:rPr>
        <w:t>, “make him bow / bring him down”) – from כרע, “to kneel.” Make his knees buckle; neutralize him.</w:t>
      </w:r>
    </w:p>
    <w:p>
      <w:pPr>
        <w:pStyle w:val="BodySans"/>
        <w:bidi w:val="0"/>
      </w:pPr>
      <w:r>
        <w:rPr>
          <w:rFonts w:ascii="Aptos" w:hAnsi="Aptos"/>
          <w:sz w:val="24"/>
        </w:rPr>
        <w:t xml:space="preserve">4. </w:t>
      </w:r>
      <w:r>
        <w:rPr>
          <w:rFonts w:ascii="Aptos" w:hAnsi="Aptos"/>
          <w:b/>
          <w:i w:val="0"/>
          <w:sz w:val="24"/>
        </w:rPr>
        <w:t>פַלְּטָה נַפְשִׁי</w:t>
      </w:r>
      <w:r>
        <w:rPr>
          <w:rFonts w:ascii="Aptos" w:hAnsi="Aptos"/>
          <w:sz w:val="24"/>
        </w:rPr>
        <w:t xml:space="preserve"> (</w:t>
      </w:r>
      <w:r>
        <w:rPr>
          <w:rFonts w:ascii="Aptos" w:hAnsi="Aptos"/>
          <w:i/>
          <w:sz w:val="24"/>
        </w:rPr>
        <w:t>palletah nafshi</w:t>
      </w:r>
      <w:r>
        <w:rPr>
          <w:rFonts w:ascii="Aptos" w:hAnsi="Aptos"/>
          <w:sz w:val="24"/>
        </w:rPr>
        <w:t xml:space="preserve">, “rescue my soul/life”) – from פל״ט, to snatch out of danger (same root as in v.7, </w:t>
      </w:r>
      <w:r>
        <w:rPr>
          <w:rFonts w:ascii="Aptos" w:hAnsi="Aptos"/>
          <w:i/>
          <w:sz w:val="24"/>
        </w:rPr>
        <w:t>moshiaʿ</w:t>
      </w:r>
      <w:r>
        <w:rPr>
          <w:rFonts w:ascii="Aptos" w:hAnsi="Aptos"/>
          <w:sz w:val="24"/>
        </w:rPr>
        <w:t>).</w:t>
      </w:r>
    </w:p>
    <w:p>
      <w:pPr>
        <w:pStyle w:val="BodySans"/>
        <w:bidi w:val="0"/>
      </w:pPr>
      <w:r>
        <w:rPr>
          <w:rFonts w:ascii="Aptos" w:hAnsi="Aptos"/>
          <w:sz w:val="24"/>
        </w:rPr>
        <w:t xml:space="preserve">Then the phrase </w:t>
      </w:r>
      <w:r>
        <w:rPr>
          <w:rFonts w:ascii="Aptos" w:hAnsi="Aptos"/>
          <w:b/>
          <w:i w:val="0"/>
          <w:sz w:val="24"/>
        </w:rPr>
        <w:t>מֵרָשָׁע חַרְבֶּךָ</w:t>
      </w:r>
      <w:r>
        <w:rPr>
          <w:rFonts w:ascii="Aptos" w:hAnsi="Aptos"/>
          <w:sz w:val="24"/>
        </w:rPr>
        <w:t>. Grammatically, this can be taken two ways:</w:t>
      </w:r>
    </w:p>
    <w:p>
      <w:pPr>
        <w:pStyle w:val="ListBullet"/>
        <w:bidi w:val="0"/>
      </w:pPr>
      <w:r>
        <w:rPr>
          <w:rFonts w:ascii="Aptos" w:hAnsi="Aptos"/>
          <w:sz w:val="24"/>
        </w:rPr>
        <w:t xml:space="preserve">“from the wicked </w:t>
      </w:r>
      <w:r>
        <w:rPr>
          <w:rFonts w:ascii="Aptos" w:hAnsi="Aptos"/>
          <w:b/>
          <w:i w:val="0"/>
          <w:sz w:val="24"/>
        </w:rPr>
        <w:t>[who is] Your sword</w:t>
      </w:r>
      <w:r>
        <w:rPr>
          <w:rFonts w:ascii="Aptos" w:hAnsi="Aptos"/>
          <w:sz w:val="24"/>
        </w:rPr>
        <w:t>” – the wicked person as God’s instrument of judgment.</w:t>
      </w:r>
    </w:p>
    <w:p>
      <w:pPr>
        <w:pStyle w:val="ListBullet"/>
        <w:bidi w:val="0"/>
      </w:pPr>
      <w:r>
        <w:rPr>
          <w:rFonts w:ascii="Aptos" w:hAnsi="Aptos"/>
          <w:sz w:val="24"/>
        </w:rPr>
        <w:t xml:space="preserve">“from the wicked; by </w:t>
      </w:r>
      <w:r>
        <w:rPr>
          <w:rFonts w:ascii="Aptos" w:hAnsi="Aptos"/>
          <w:b/>
          <w:i w:val="0"/>
          <w:sz w:val="24"/>
        </w:rPr>
        <w:t>Your sword</w:t>
      </w:r>
      <w:r>
        <w:rPr>
          <w:rFonts w:ascii="Aptos" w:hAnsi="Aptos"/>
          <w:sz w:val="24"/>
        </w:rPr>
        <w:t xml:space="preserve"> [rescue me]” – God’s own sword as the means of deliverance.</w:t>
      </w:r>
    </w:p>
    <w:p>
      <w:pPr>
        <w:pStyle w:val="BodySans"/>
        <w:bidi w:val="0"/>
      </w:pPr>
      <w:r>
        <w:rPr>
          <w:rFonts w:ascii="Aptos" w:hAnsi="Aptos"/>
          <w:sz w:val="24"/>
        </w:rPr>
        <w:t xml:space="preserve">Isaiah 10:5 uses similar imagery: </w:t>
      </w:r>
      <w:r>
        <w:rPr>
          <w:rFonts w:ascii="Aptos" w:hAnsi="Aptos"/>
          <w:b/>
          <w:i w:val="0"/>
          <w:sz w:val="24"/>
        </w:rPr>
        <w:t xml:space="preserve">“הוֹי אַשּׁוּר שֵׁבֶט אַפִּי – Ah, Assyria, the </w:t>
      </w:r>
      <w:r>
        <w:rPr>
          <w:rFonts w:ascii="Aptos" w:hAnsi="Aptos"/>
          <w:b/>
          <w:i/>
          <w:sz w:val="24"/>
        </w:rPr>
        <w:t>rod</w:t>
      </w:r>
      <w:r>
        <w:rPr>
          <w:rFonts w:ascii="Aptos" w:hAnsi="Aptos"/>
          <w:b/>
          <w:i w:val="0"/>
          <w:sz w:val="24"/>
        </w:rPr>
        <w:t xml:space="preserve"> of My anger”</w:t>
      </w:r>
      <w:r>
        <w:rPr>
          <w:rFonts w:ascii="Aptos" w:hAnsi="Aptos"/>
          <w:sz w:val="24"/>
        </w:rPr>
        <w:t>. There, a cruel empire is explicitly called God’s tool. Radak reads our verse like that: the wicked one is a “sword” that God uses to punish those who deserve it—but the psalmist now asks God to sheath that sword in his case.</w:t>
      </w:r>
    </w:p>
    <w:p>
      <w:pPr>
        <w:pStyle w:val="BodySans"/>
        <w:bidi w:val="0"/>
      </w:pPr>
      <w:r>
        <w:rPr>
          <w:rFonts w:ascii="Aptos" w:hAnsi="Aptos"/>
          <w:sz w:val="24"/>
        </w:rPr>
        <w:t xml:space="preserve">Rashi leans into this: “from every wicked one who is Your sword, whom You empower to exact retribution.” In other words: “I know my enemies only have power because You allowed it. Please now </w:t>
      </w:r>
      <w:r>
        <w:rPr>
          <w:rFonts w:ascii="Aptos" w:hAnsi="Aptos"/>
          <w:b/>
          <w:i w:val="0"/>
          <w:sz w:val="24"/>
        </w:rPr>
        <w:t>take</w:t>
      </w:r>
      <w:r>
        <w:rPr>
          <w:rFonts w:ascii="Aptos" w:hAnsi="Aptos"/>
          <w:sz w:val="24"/>
        </w:rPr>
        <w:t xml:space="preserve"> that power back.”</w:t>
      </w:r>
    </w:p>
    <w:p>
      <w:pPr>
        <w:pStyle w:val="BodySans"/>
        <w:bidi w:val="0"/>
      </w:pPr>
      <w:r>
        <w:rPr>
          <w:rFonts w:ascii="Aptos" w:hAnsi="Aptos"/>
          <w:sz w:val="24"/>
        </w:rPr>
        <w:t xml:space="preserve">The Torah Temimah (a 19th–20th‑century halakhic commentator) notes an echo of this verse when the Talmud tells the story of Rabbi Akiva’s martyrdom (Berakhot 61b). Akiva, being flayed alive by the Romans (“Your sword,” as it were), recites the Shema and says, “All my life I was troubled by the command ‘with all your soul—even if He takes your soul’; now that I have a chance, shall I not fulfill it?” In that story, the rescue of his </w:t>
      </w:r>
      <w:r>
        <w:rPr>
          <w:rFonts w:ascii="Aptos" w:hAnsi="Aptos"/>
          <w:i/>
          <w:sz w:val="24"/>
        </w:rPr>
        <w:t>nefesh</w:t>
      </w:r>
      <w:r>
        <w:rPr>
          <w:rFonts w:ascii="Aptos" w:hAnsi="Aptos"/>
          <w:sz w:val="24"/>
        </w:rPr>
        <w:t xml:space="preserve"> is not from death but through death, into the vision of God—exactly where Psalm 17 will end.</w:t>
      </w:r>
    </w:p>
    <w:p>
      <w:pPr>
        <w:pBdr>
          <w:bottom w:val="single" w:sz="12" w:space="1" w:color="000000"/>
        </w:pBdr>
      </w:pPr>
    </w:p>
    <w:p>
      <w:pPr>
        <w:pStyle w:val="Heading3"/>
      </w:pPr>
      <w:r>
        <w:t>Verse 14</w:t>
      </w:r>
    </w:p>
    <w:p>
      <w:pPr>
        <w:pStyle w:val="BodySans"/>
        <w:bidi w:val="0"/>
      </w:pPr>
      <w:r>
        <w:rPr>
          <w:rFonts w:ascii="Aptos" w:hAnsi="Aptos"/>
          <w:sz w:val="24"/>
        </w:rPr>
        <w:t>מִמְּתִים יָדְךָ ה׳, מִמְּתִים מֵחֶלֶד חֶלְקָם בַּחַיִּים; וּצְפוּנְךָ תְּמַלֵּא בִטְנָם, יִשְׂבְּעוּ בָנִים, וְהִנִּיחוּ יִתְרָם לְעוֹלְלֵיהֶם.</w:t>
      </w:r>
    </w:p>
    <w:p>
      <w:pPr>
        <w:pStyle w:val="BodySans"/>
        <w:bidi w:val="0"/>
      </w:pPr>
      <w:r>
        <w:rPr>
          <w:rFonts w:ascii="Aptos" w:hAnsi="Aptos"/>
          <w:sz w:val="24"/>
        </w:rPr>
        <w:t>“From mortals, by Your hand, O YHWH, from mortals of the fleeting world, whose portion is in [this] life; with Your hidden treasure You fill their belly—they are sated with sons, and leave their surplus to their babes.”</w:t>
      </w:r>
    </w:p>
    <w:p>
      <w:pPr>
        <w:pStyle w:val="BodySans"/>
        <w:bidi w:val="0"/>
      </w:pPr>
      <w:r>
        <w:rPr>
          <w:rFonts w:ascii="Aptos" w:hAnsi="Aptos"/>
          <w:sz w:val="24"/>
        </w:rPr>
        <w:t>The verse continues the plea of verse 13 but shifts tone. “מִמְּתִים יָדְךָ” repeats and extends “מֵרָשָׁע חַרְבֶּךָ.” Now the enemies are “mortals” (</w:t>
      </w:r>
      <w:r>
        <w:rPr>
          <w:rFonts w:ascii="Aptos" w:hAnsi="Aptos"/>
          <w:i/>
          <w:sz w:val="24"/>
        </w:rPr>
        <w:t>מֵתִים</w:t>
      </w:r>
      <w:r>
        <w:rPr>
          <w:rFonts w:ascii="Aptos" w:hAnsi="Aptos"/>
          <w:sz w:val="24"/>
        </w:rPr>
        <w:t>, literally “dead ones,” here “people destined to die”), and God’s “hand” is the power by which He grants them success.</w:t>
      </w:r>
    </w:p>
    <w:p>
      <w:pPr>
        <w:pStyle w:val="BodySans"/>
        <w:bidi w:val="0"/>
      </w:pPr>
      <w:r>
        <w:rPr>
          <w:rFonts w:ascii="Aptos" w:hAnsi="Aptos"/>
          <w:sz w:val="24"/>
        </w:rPr>
        <w:t xml:space="preserve">The phrase “מִמְּתִים מֵחֶלֶד” adds a temporal dimension. </w:t>
      </w:r>
      <w:r>
        <w:rPr>
          <w:rFonts w:ascii="Aptos" w:hAnsi="Aptos"/>
          <w:i/>
          <w:sz w:val="24"/>
        </w:rPr>
        <w:t>חֶלֶד</w:t>
      </w:r>
      <w:r>
        <w:rPr>
          <w:rFonts w:ascii="Aptos" w:hAnsi="Aptos"/>
          <w:sz w:val="24"/>
        </w:rPr>
        <w:t xml:space="preserve"> denotes mortal existence, the here‑and‑now life. Psalm 49 calls out to “כָּל יֹשְׁבֵי חָלֶד” (“all who dwell in the world,” v. 2), and later says, “כְּצֹאן לִשְׁאוֹל שַׁתּוּ, מָוֶת יִרְעֵם … וְצִיּוּרָם לְבַלּוֹת שְׁאוֹל, מִזְּבֻל לוֹ”—“Like sheep they are appointed for Sheol, death shall shepherd them … and their form shall waste away in Sheol, far from its lofty abode” (vv. 15–15). Here, the “mortals of </w:t>
      </w:r>
      <w:r>
        <w:rPr>
          <w:rFonts w:ascii="Aptos" w:hAnsi="Aptos"/>
          <w:i/>
          <w:sz w:val="24"/>
        </w:rPr>
        <w:t>cheled</w:t>
      </w:r>
      <w:r>
        <w:rPr>
          <w:rFonts w:ascii="Aptos" w:hAnsi="Aptos"/>
          <w:sz w:val="24"/>
        </w:rPr>
        <w:t>” are those whose whole horizon is this perishable span. Their “portion” (</w:t>
      </w:r>
      <w:r>
        <w:rPr>
          <w:rFonts w:ascii="Aptos" w:hAnsi="Aptos"/>
          <w:i/>
          <w:sz w:val="24"/>
        </w:rPr>
        <w:t>חלקם</w:t>
      </w:r>
      <w:r>
        <w:rPr>
          <w:rFonts w:ascii="Aptos" w:hAnsi="Aptos"/>
          <w:sz w:val="24"/>
        </w:rPr>
        <w:t>) is only “in life”—no more.</w:t>
      </w:r>
    </w:p>
    <w:p>
      <w:pPr>
        <w:pStyle w:val="BodySans"/>
        <w:bidi w:val="0"/>
      </w:pPr>
      <w:r>
        <w:rPr>
          <w:rFonts w:ascii="Aptos" w:hAnsi="Aptos"/>
          <w:sz w:val="24"/>
        </w:rPr>
        <w:t xml:space="preserve">“וּצְפוּנְךָ תְּמַלֵּא בִטְנָם” is ambiguous in tone. </w:t>
      </w:r>
      <w:r>
        <w:rPr>
          <w:rFonts w:ascii="Aptos" w:hAnsi="Aptos"/>
          <w:i/>
          <w:sz w:val="24"/>
        </w:rPr>
        <w:t>צְפוּן</w:t>
      </w:r>
      <w:r>
        <w:rPr>
          <w:rFonts w:ascii="Aptos" w:hAnsi="Aptos"/>
          <w:sz w:val="24"/>
        </w:rPr>
        <w:t xml:space="preserve"> is “what is hidden, stored up.” Psalm 31:20 exclaims, “מָה רַב־טוּבְךָ אֲשֶׁר־צָפַנְתָּ לִירֵאֶיךָ”—“How great is Your goodness which You have hidden for those who fear You.” Does Psalm 17 say that even the godless live off God’s hidden goodness? Or is it more ironic: all they get of that goodness is a full stomach? The next lines push toward irony: “יִשְׂבְּעוּ בָנִים, וְהִנִּיחוּ יִתְרָם לְעוֹלְלֵיהֶם”—“they are sated with children, and leave their surplus to their infants.” In a culture where numerous descendants and large estates are the classic signs of blessing, the psalm adds, “That is all.”</w:t>
      </w:r>
    </w:p>
    <w:p>
      <w:pPr>
        <w:pStyle w:val="BodySans"/>
        <w:bidi w:val="0"/>
      </w:pPr>
      <w:r>
        <w:rPr>
          <w:rFonts w:ascii="Aptos" w:hAnsi="Aptos"/>
          <w:sz w:val="24"/>
        </w:rPr>
        <w:t>Radak sees this as a description of the wicked’s short‑sightedness: they do not hope for the world to come, only for belly and brood. Malbim, more philosophically, sees them as instruments in God’s providence; they are the ones who, by their work, maintain the physical order of the world and are rewarded with worldly goods, but not with God as portion.</w:t>
      </w:r>
    </w:p>
    <w:p>
      <w:pPr>
        <w:pStyle w:val="BodySans"/>
        <w:bidi w:val="0"/>
      </w:pPr>
      <w:r>
        <w:rPr>
          <w:rFonts w:ascii="Aptos" w:hAnsi="Aptos"/>
          <w:sz w:val="24"/>
        </w:rPr>
        <w:t>Rabbinic interpretation mines the verse in other ways. Torah Temimah notes the passage in Berakhot 5a that uses “וּצְפוּנְךָ תְּמַלֵּא בִטְנָם יִשְׂבְּעוּ בָנִים” to support the idea that aligning one’s bed in a certain direction fosters children: God’s “hidden things” fill the belly in the form of sons. Another midrash, as mentioned, reads “מִמְּתִים יָדְךָ” as those who “die by Your hand,” i.e., martyrs who accept death from God rather than apostasy.</w:t>
      </w:r>
    </w:p>
    <w:p>
      <w:pPr>
        <w:pStyle w:val="BodySans"/>
        <w:bidi w:val="0"/>
      </w:pPr>
      <w:r>
        <w:rPr>
          <w:rFonts w:ascii="Aptos" w:hAnsi="Aptos"/>
          <w:sz w:val="24"/>
        </w:rPr>
        <w:t>For the psalm’s own argument, however, the main point is contrast. Whatever they get, it is bounded by mortality, divisible among heirs, and soon gone. The next verse’s “as for me” will answer this with a different kind of portion.</w:t>
      </w:r>
    </w:p>
    <w:p>
      <w:pPr>
        <w:pStyle w:val="BodySans"/>
        <w:jc w:val="center"/>
      </w:pPr>
      <w:r>
        <w:rPr>
          <w:rFonts w:ascii="Aptos" w:hAnsi="Aptos"/>
          <w:sz w:val="24"/>
        </w:rPr>
        <w:t>—</w:t>
      </w:r>
    </w:p>
    <w:p>
      <w:pPr>
        <w:pStyle w:val="BodySans"/>
        <w:bidi w:val="0"/>
      </w:pPr>
      <w:r>
        <w:rPr>
          <w:rFonts w:ascii="Aptos" w:hAnsi="Aptos"/>
          <w:b/>
          <w:color w:val="008000"/>
          <w:sz w:val="24"/>
        </w:rPr>
        <w:t xml:space="preserve">“From </w:t>
      </w:r>
      <w:r>
        <w:rPr>
          <w:rFonts w:ascii="Aptos" w:hAnsi="Aptos"/>
          <w:sz w:val="24"/>
        </w:rPr>
        <w:t>men, by Your hand, O LORD; from men of the fleeting world, whose portion is in this life. With Your hidden [things] You fill their belly; they are sated with children, and leave their surplus to their little ones.”</w:t>
      </w:r>
    </w:p>
    <w:p>
      <w:pPr>
        <w:pStyle w:val="BodySans"/>
        <w:bidi w:val="0"/>
      </w:pPr>
      <w:r>
        <w:rPr>
          <w:rFonts w:ascii="Aptos" w:hAnsi="Aptos"/>
          <w:sz w:val="24"/>
        </w:rPr>
        <w:t>This verse is dense and debated.</w:t>
      </w:r>
    </w:p>
    <w:p>
      <w:pPr>
        <w:pStyle w:val="BodySans"/>
        <w:bidi w:val="0"/>
      </w:pPr>
      <w:r>
        <w:rPr>
          <w:rFonts w:ascii="Aptos" w:hAnsi="Aptos"/>
          <w:sz w:val="24"/>
        </w:rPr>
        <w:t xml:space="preserve">The double </w:t>
      </w:r>
      <w:r>
        <w:rPr>
          <w:rFonts w:ascii="Aptos" w:hAnsi="Aptos"/>
          <w:b/>
          <w:i w:val="0"/>
          <w:sz w:val="24"/>
        </w:rPr>
        <w:t>מִמְתִים</w:t>
      </w:r>
      <w:r>
        <w:rPr>
          <w:rFonts w:ascii="Aptos" w:hAnsi="Aptos"/>
          <w:sz w:val="24"/>
        </w:rPr>
        <w:t xml:space="preserve"> (</w:t>
      </w:r>
      <w:r>
        <w:rPr>
          <w:rFonts w:ascii="Aptos" w:hAnsi="Aptos"/>
          <w:i/>
          <w:sz w:val="24"/>
        </w:rPr>
        <w:t>mimtim</w:t>
      </w:r>
      <w:r>
        <w:rPr>
          <w:rFonts w:ascii="Aptos" w:hAnsi="Aptos"/>
          <w:sz w:val="24"/>
        </w:rPr>
        <w:t xml:space="preserve">, “from men”) underscores: “Deliver me from these </w:t>
      </w:r>
      <w:r>
        <w:rPr>
          <w:rFonts w:ascii="Aptos" w:hAnsi="Aptos"/>
          <w:i/>
          <w:sz w:val="24"/>
        </w:rPr>
        <w:t>human</w:t>
      </w:r>
      <w:r>
        <w:rPr>
          <w:rFonts w:ascii="Aptos" w:hAnsi="Aptos"/>
          <w:sz w:val="24"/>
        </w:rPr>
        <w:t xml:space="preserve"> threats.” </w:t>
      </w:r>
      <w:r>
        <w:rPr>
          <w:rFonts w:ascii="Aptos" w:hAnsi="Aptos"/>
          <w:b/>
          <w:i w:val="0"/>
          <w:sz w:val="24"/>
        </w:rPr>
        <w:t>יָדְךָ</w:t>
      </w:r>
      <w:r>
        <w:rPr>
          <w:rFonts w:ascii="Aptos" w:hAnsi="Aptos"/>
          <w:sz w:val="24"/>
        </w:rPr>
        <w:t xml:space="preserve"> (</w:t>
      </w:r>
      <w:r>
        <w:rPr>
          <w:rFonts w:ascii="Aptos" w:hAnsi="Aptos"/>
          <w:i/>
          <w:sz w:val="24"/>
        </w:rPr>
        <w:t>yadkha</w:t>
      </w:r>
      <w:r>
        <w:rPr>
          <w:rFonts w:ascii="Aptos" w:hAnsi="Aptos"/>
          <w:sz w:val="24"/>
        </w:rPr>
        <w:t xml:space="preserve">, “Your hand”) could link back to v.13—humans who are “Your sword” or “Your hand” of judgment. But the focus quickly shifts to describing </w:t>
      </w:r>
      <w:r>
        <w:rPr>
          <w:rFonts w:ascii="Aptos" w:hAnsi="Aptos"/>
          <w:b/>
          <w:i w:val="0"/>
          <w:sz w:val="24"/>
        </w:rPr>
        <w:t>what kind of men</w:t>
      </w:r>
      <w:r>
        <w:rPr>
          <w:rFonts w:ascii="Aptos" w:hAnsi="Aptos"/>
          <w:sz w:val="24"/>
        </w:rPr>
        <w:t xml:space="preserve"> they are.</w:t>
      </w:r>
    </w:p>
    <w:p>
      <w:pPr>
        <w:pStyle w:val="BodySans"/>
        <w:bidi w:val="0"/>
      </w:pPr>
      <w:r>
        <w:rPr>
          <w:rFonts w:ascii="Aptos" w:hAnsi="Aptos"/>
          <w:b/>
          <w:i w:val="0"/>
          <w:sz w:val="24"/>
        </w:rPr>
        <w:t>מֵחֶלֶד</w:t>
      </w:r>
      <w:r>
        <w:rPr>
          <w:rFonts w:ascii="Aptos" w:hAnsi="Aptos"/>
          <w:sz w:val="24"/>
        </w:rPr>
        <w:t xml:space="preserve"> (</w:t>
      </w:r>
      <w:r>
        <w:rPr>
          <w:rFonts w:ascii="Aptos" w:hAnsi="Aptos"/>
          <w:i/>
          <w:sz w:val="24"/>
        </w:rPr>
        <w:t>mecheled</w:t>
      </w:r>
      <w:r>
        <w:rPr>
          <w:rFonts w:ascii="Aptos" w:hAnsi="Aptos"/>
          <w:sz w:val="24"/>
        </w:rPr>
        <w:t xml:space="preserve">) – from </w:t>
      </w:r>
      <w:r>
        <w:rPr>
          <w:rFonts w:ascii="Aptos" w:hAnsi="Aptos"/>
          <w:b/>
          <w:i w:val="0"/>
          <w:sz w:val="24"/>
        </w:rPr>
        <w:t>חֶלֶד</w:t>
      </w:r>
      <w:r>
        <w:rPr>
          <w:rFonts w:ascii="Aptos" w:hAnsi="Aptos"/>
          <w:sz w:val="24"/>
        </w:rPr>
        <w:t xml:space="preserve">, a rare noun. In Psalms 49:2 and 89:48 it clearly means “world” in the sense of this present, passing age. It probably comes from a root meaning “to be worn, to rust” (cf. modern Hebrew </w:t>
      </w:r>
      <w:r>
        <w:rPr>
          <w:rFonts w:ascii="Aptos" w:hAnsi="Aptos"/>
          <w:i/>
          <w:sz w:val="24"/>
        </w:rPr>
        <w:t>chaludah</w:t>
      </w:r>
      <w:r>
        <w:rPr>
          <w:rFonts w:ascii="Aptos" w:hAnsi="Aptos"/>
          <w:sz w:val="24"/>
        </w:rPr>
        <w:t xml:space="preserve"> = rust). So: “men whose horizon is this short-lived world.”</w:t>
      </w:r>
    </w:p>
    <w:p>
      <w:pPr>
        <w:pStyle w:val="BodySans"/>
        <w:bidi w:val="0"/>
      </w:pPr>
      <w:r>
        <w:rPr>
          <w:rFonts w:ascii="Aptos" w:hAnsi="Aptos"/>
          <w:b/>
          <w:i w:val="0"/>
          <w:sz w:val="24"/>
        </w:rPr>
        <w:t>חֶלְקָם בַּחַיִּים</w:t>
      </w:r>
      <w:r>
        <w:rPr>
          <w:rFonts w:ascii="Aptos" w:hAnsi="Aptos"/>
          <w:sz w:val="24"/>
        </w:rPr>
        <w:t xml:space="preserve"> – “their </w:t>
      </w:r>
      <w:r>
        <w:rPr>
          <w:rFonts w:ascii="Aptos" w:hAnsi="Aptos"/>
          <w:b/>
          <w:i w:val="0"/>
          <w:sz w:val="24"/>
        </w:rPr>
        <w:t>portion</w:t>
      </w:r>
      <w:r>
        <w:rPr>
          <w:rFonts w:ascii="Aptos" w:hAnsi="Aptos"/>
          <w:sz w:val="24"/>
        </w:rPr>
        <w:t xml:space="preserve"> is in life.” </w:t>
      </w:r>
      <w:r>
        <w:rPr>
          <w:rFonts w:ascii="Aptos" w:hAnsi="Aptos"/>
          <w:b/>
          <w:i w:val="0"/>
          <w:sz w:val="24"/>
        </w:rPr>
        <w:t>חֵלֶק</w:t>
      </w:r>
      <w:r>
        <w:rPr>
          <w:rFonts w:ascii="Aptos" w:hAnsi="Aptos"/>
          <w:sz w:val="24"/>
        </w:rPr>
        <w:t xml:space="preserve"> (</w:t>
      </w:r>
      <w:r>
        <w:rPr>
          <w:rFonts w:ascii="Aptos" w:hAnsi="Aptos"/>
          <w:i/>
          <w:sz w:val="24"/>
        </w:rPr>
        <w:t>cheleq</w:t>
      </w:r>
      <w:r>
        <w:rPr>
          <w:rFonts w:ascii="Aptos" w:hAnsi="Aptos"/>
          <w:sz w:val="24"/>
        </w:rPr>
        <w:t xml:space="preserve">) is your allotment, share, inheritance. For the wicked, </w:t>
      </w:r>
      <w:r>
        <w:rPr>
          <w:rFonts w:ascii="Aptos" w:hAnsi="Aptos"/>
          <w:i/>
          <w:sz w:val="24"/>
        </w:rPr>
        <w:t>all</w:t>
      </w:r>
      <w:r>
        <w:rPr>
          <w:rFonts w:ascii="Aptos" w:hAnsi="Aptos"/>
          <w:sz w:val="24"/>
        </w:rPr>
        <w:t xml:space="preserve"> their cheleq is here and now. That’s a sharp contrast to other psalms where God Himself is the portion of the righteous: </w:t>
      </w:r>
      <w:r>
        <w:rPr>
          <w:rFonts w:ascii="Aptos" w:hAnsi="Aptos"/>
          <w:b/>
          <w:i w:val="0"/>
          <w:sz w:val="24"/>
        </w:rPr>
        <w:t>“ה׳ מְנַת חֶלְקִי – The LORD is the portion of my lot”</w:t>
      </w:r>
      <w:r>
        <w:rPr>
          <w:rFonts w:ascii="Aptos" w:hAnsi="Aptos"/>
          <w:sz w:val="24"/>
        </w:rPr>
        <w:t xml:space="preserve"> (Ps 16:5); </w:t>
      </w:r>
      <w:r>
        <w:rPr>
          <w:rFonts w:ascii="Aptos" w:hAnsi="Aptos"/>
          <w:b/>
          <w:i w:val="0"/>
          <w:sz w:val="24"/>
        </w:rPr>
        <w:t>“חֶלְקִי אֱלֹקִים לְעוֹלָם – God is… my portion forever”</w:t>
      </w:r>
      <w:r>
        <w:rPr>
          <w:rFonts w:ascii="Aptos" w:hAnsi="Aptos"/>
          <w:sz w:val="24"/>
        </w:rPr>
        <w:t xml:space="preserve"> (Ps 73:26).</w:t>
      </w:r>
    </w:p>
    <w:p>
      <w:pPr>
        <w:pStyle w:val="BodySans"/>
        <w:bidi w:val="0"/>
      </w:pPr>
      <w:r>
        <w:rPr>
          <w:rFonts w:ascii="Aptos" w:hAnsi="Aptos"/>
          <w:sz w:val="24"/>
        </w:rPr>
        <w:t xml:space="preserve">Then: </w:t>
      </w:r>
      <w:r>
        <w:rPr>
          <w:rFonts w:ascii="Aptos" w:hAnsi="Aptos"/>
          <w:b/>
          <w:i w:val="0"/>
          <w:sz w:val="24"/>
        </w:rPr>
        <w:t>וּצְפוּנְךָ תְּמַלֵּא בִטְנָם</w:t>
      </w:r>
      <w:r>
        <w:rPr>
          <w:rFonts w:ascii="Aptos" w:hAnsi="Aptos"/>
          <w:sz w:val="24"/>
        </w:rPr>
        <w:t xml:space="preserve"> – “Your hidden [things] You fill their belly.” </w:t>
      </w:r>
      <w:r>
        <w:rPr>
          <w:rFonts w:ascii="Aptos" w:hAnsi="Aptos"/>
          <w:b/>
          <w:i w:val="0"/>
          <w:sz w:val="24"/>
        </w:rPr>
        <w:t>צָפוּן</w:t>
      </w:r>
      <w:r>
        <w:rPr>
          <w:rFonts w:ascii="Aptos" w:hAnsi="Aptos"/>
          <w:sz w:val="24"/>
        </w:rPr>
        <w:t xml:space="preserve"> (</w:t>
      </w:r>
      <w:r>
        <w:rPr>
          <w:rFonts w:ascii="Aptos" w:hAnsi="Aptos"/>
          <w:i/>
          <w:sz w:val="24"/>
        </w:rPr>
        <w:t>tzafun</w:t>
      </w:r>
      <w:r>
        <w:rPr>
          <w:rFonts w:ascii="Aptos" w:hAnsi="Aptos"/>
          <w:sz w:val="24"/>
        </w:rPr>
        <w:t>) is “hidden, stored up,” so it can mean “treasure.” The psalmist even grants: God is the one who has filled them with plenty! This is not necessarily a compliment. It’s more like: “Fine. Let them have their full plates.”</w:t>
      </w:r>
    </w:p>
    <w:p>
      <w:pPr>
        <w:pStyle w:val="BodySans"/>
        <w:bidi w:val="0"/>
      </w:pPr>
      <w:r>
        <w:rPr>
          <w:rFonts w:ascii="Aptos" w:hAnsi="Aptos"/>
          <w:sz w:val="24"/>
        </w:rPr>
        <w:t xml:space="preserve">And what do they do with that? </w:t>
      </w:r>
      <w:r>
        <w:rPr>
          <w:rFonts w:ascii="Aptos" w:hAnsi="Aptos"/>
          <w:b/>
          <w:i w:val="0"/>
          <w:sz w:val="24"/>
        </w:rPr>
        <w:t>יִשְׂבְּעוּ בָנִים</w:t>
      </w:r>
      <w:r>
        <w:rPr>
          <w:rFonts w:ascii="Aptos" w:hAnsi="Aptos"/>
          <w:sz w:val="24"/>
        </w:rPr>
        <w:t xml:space="preserve"> – “they are sated with children,” i.e., lots of offspring, and </w:t>
      </w:r>
      <w:r>
        <w:rPr>
          <w:rFonts w:ascii="Aptos" w:hAnsi="Aptos"/>
          <w:b/>
          <w:i w:val="0"/>
          <w:sz w:val="24"/>
        </w:rPr>
        <w:t>וְהִנִּיחוּ יִתְרָם לְעוֹלְלֵיהֶם</w:t>
      </w:r>
      <w:r>
        <w:rPr>
          <w:rFonts w:ascii="Aptos" w:hAnsi="Aptos"/>
          <w:sz w:val="24"/>
        </w:rPr>
        <w:t xml:space="preserve"> – “they leave their surplus to their little ones” (grandchildren). In ancient Israel, having many children and enough wealth to leave an inheritance were prime signs of blessing.</w:t>
      </w:r>
    </w:p>
    <w:p>
      <w:pPr>
        <w:pStyle w:val="BodySans"/>
        <w:bidi w:val="0"/>
      </w:pPr>
      <w:r>
        <w:rPr>
          <w:rFonts w:ascii="Aptos" w:hAnsi="Aptos"/>
          <w:sz w:val="24"/>
        </w:rPr>
        <w:t xml:space="preserve">So are these men wicked or righteous? The surrounding context (they’re “the wicked” of v.9, from whom he wants rescue) points to </w:t>
      </w:r>
      <w:r>
        <w:rPr>
          <w:rFonts w:ascii="Aptos" w:hAnsi="Aptos"/>
          <w:b/>
          <w:i w:val="0"/>
          <w:sz w:val="24"/>
        </w:rPr>
        <w:t>wicked</w:t>
      </w:r>
      <w:r>
        <w:rPr>
          <w:rFonts w:ascii="Aptos" w:hAnsi="Aptos"/>
          <w:sz w:val="24"/>
        </w:rPr>
        <w:t>. The psalmist looks at their success and says, essentially, “OK. They get full bellies and lots of kids. That’s their cheleq.”</w:t>
      </w:r>
    </w:p>
    <w:p>
      <w:pPr>
        <w:pStyle w:val="BodySans"/>
        <w:bidi w:val="0"/>
      </w:pPr>
      <w:r>
        <w:rPr>
          <w:rFonts w:ascii="Aptos" w:hAnsi="Aptos"/>
          <w:sz w:val="24"/>
        </w:rPr>
        <w:t xml:space="preserve">Traditional commentators mostly agree that this is describing </w:t>
      </w:r>
      <w:r>
        <w:rPr>
          <w:rFonts w:ascii="Aptos" w:hAnsi="Aptos"/>
          <w:b/>
          <w:i w:val="0"/>
          <w:sz w:val="24"/>
        </w:rPr>
        <w:t>materialist enemies</w:t>
      </w:r>
      <w:r>
        <w:rPr>
          <w:rFonts w:ascii="Aptos" w:hAnsi="Aptos"/>
          <w:sz w:val="24"/>
        </w:rPr>
        <w:t>, not blessed friends. Radak sums it up: “Their portion is in the life of this world, for they do not look toward the world to come.”</w:t>
      </w:r>
    </w:p>
    <w:p>
      <w:pPr>
        <w:pStyle w:val="BodySans"/>
        <w:bidi w:val="0"/>
      </w:pPr>
      <w:r>
        <w:rPr>
          <w:rFonts w:ascii="Aptos" w:hAnsi="Aptos"/>
          <w:sz w:val="24"/>
        </w:rPr>
        <w:t xml:space="preserve">The Torah Temimah notes a Talmudic play on </w:t>
      </w:r>
      <w:r>
        <w:rPr>
          <w:rFonts w:ascii="Aptos" w:hAnsi="Aptos"/>
          <w:b/>
          <w:i w:val="0"/>
          <w:sz w:val="24"/>
        </w:rPr>
        <w:t>“וּצְפוּנְךָ תְּמַלֵּא בִטְנָם”</w:t>
      </w:r>
      <w:r>
        <w:rPr>
          <w:rFonts w:ascii="Aptos" w:hAnsi="Aptos"/>
          <w:sz w:val="24"/>
        </w:rPr>
        <w:t>. In Berakhot 5b, the Gemara says if you place your bed north–south, you will merit sons, and uses our verse to support the idea that “Your hidden things You fill their belly; they shall be satisfied with sons.” That’s a classic example of how midrash can repurpose a verse homiletically while its plain sense in context is more ironic: these “men of cheled” got what they wanted; the psalmist wants something different.</w:t>
      </w:r>
    </w:p>
    <w:p>
      <w:pPr>
        <w:pBdr>
          <w:bottom w:val="single" w:sz="12" w:space="1" w:color="000000"/>
        </w:pBdr>
      </w:pPr>
    </w:p>
    <w:p>
      <w:pPr>
        <w:pStyle w:val="Heading3"/>
      </w:pPr>
      <w:r>
        <w:t>Verse 15</w:t>
      </w:r>
    </w:p>
    <w:p>
      <w:pPr>
        <w:pStyle w:val="BodySans"/>
        <w:bidi w:val="0"/>
      </w:pPr>
      <w:r>
        <w:rPr>
          <w:rFonts w:ascii="Aptos" w:hAnsi="Aptos"/>
          <w:sz w:val="24"/>
        </w:rPr>
        <w:t>אֲנִי בְצֶדֶק אֶחֱזֶה פָנֶיךָ; אֶשְׂבְּעָה בְהָקִיץ תְּמוּנָתֶךָ.</w:t>
      </w:r>
    </w:p>
    <w:p>
      <w:pPr>
        <w:pStyle w:val="BodySans"/>
        <w:bidi w:val="0"/>
      </w:pPr>
      <w:r>
        <w:rPr>
          <w:rFonts w:ascii="Aptos" w:hAnsi="Aptos"/>
          <w:sz w:val="24"/>
        </w:rPr>
        <w:t>“As for me, in righteousness I shall behold Your face; I shall be satisfied, when I awake, with Your likeness.”</w:t>
      </w:r>
    </w:p>
    <w:p>
      <w:pPr>
        <w:pStyle w:val="BodySans"/>
        <w:bidi w:val="0"/>
      </w:pPr>
      <w:r>
        <w:rPr>
          <w:rFonts w:ascii="Aptos" w:hAnsi="Aptos"/>
          <w:sz w:val="24"/>
        </w:rPr>
        <w:t xml:space="preserve">The final verse stands as deliberate antithesis to verse 14. There the “men of </w:t>
      </w:r>
      <w:r>
        <w:rPr>
          <w:rFonts w:ascii="Aptos" w:hAnsi="Aptos"/>
          <w:i/>
          <w:sz w:val="24"/>
        </w:rPr>
        <w:t>cheled</w:t>
      </w:r>
      <w:r>
        <w:rPr>
          <w:rFonts w:ascii="Aptos" w:hAnsi="Aptos"/>
          <w:sz w:val="24"/>
        </w:rPr>
        <w:t xml:space="preserve">” have their </w:t>
      </w:r>
      <w:r>
        <w:rPr>
          <w:rFonts w:ascii="Aptos" w:hAnsi="Aptos"/>
          <w:i/>
          <w:sz w:val="24"/>
        </w:rPr>
        <w:t>חלקם</w:t>
      </w:r>
      <w:r>
        <w:rPr>
          <w:rFonts w:ascii="Aptos" w:hAnsi="Aptos"/>
          <w:sz w:val="24"/>
        </w:rPr>
        <w:t xml:space="preserve"> in this life, their belly filled, their progeny secure. Here the psalmist stakes out a different desire.</w:t>
      </w:r>
    </w:p>
    <w:p>
      <w:pPr>
        <w:pStyle w:val="BodySans"/>
        <w:bidi w:val="0"/>
      </w:pPr>
      <w:r>
        <w:rPr>
          <w:rFonts w:ascii="Aptos" w:hAnsi="Aptos"/>
          <w:sz w:val="24"/>
        </w:rPr>
        <w:t>“אֲנִי בְצֶדֶק” is not just “I” but “as for me” (the Hebrew pronoun can carry that contrastive force). The colloquial might be: “They can have that; I want this.” The phrase “בְצֶדֶק” (“in righteousness”) reaches back to verse 1’s “שִׁמְעָה ה׳ צֶדֶק.” The justice he asked God to hear is also the condition in which he expects to see.</w:t>
      </w:r>
    </w:p>
    <w:p>
      <w:pPr>
        <w:pStyle w:val="BodySans"/>
        <w:bidi w:val="0"/>
      </w:pPr>
      <w:r>
        <w:rPr>
          <w:rFonts w:ascii="Aptos" w:hAnsi="Aptos"/>
          <w:sz w:val="24"/>
        </w:rPr>
        <w:t xml:space="preserve">“אֶחֱזֶה פָנֶיךָ” is a compressed theology. To “behold God’s face” elsewhere is something mortals cannot survive: “לֹא תוּכַל לִרְאוֹת אֶת־פָּנַי, כִּי לֹא־יִרְאַנִי הָאָדָם וָחָי” (“You cannot see My face, for no human can see Me and live,” Exod 33:20). Yet Israel’s blessing language longs for that face: “יָאֵר ה׳ פָּנָיו אֵלֶיךָ” (“May YHWH’s face shine upon you,” Num 6:25). Psalm 17 steps into that tension: the face that cannot be seen now will be beheld </w:t>
      </w:r>
      <w:r>
        <w:rPr>
          <w:rFonts w:ascii="Aptos" w:hAnsi="Aptos"/>
          <w:i/>
          <w:sz w:val="24"/>
        </w:rPr>
        <w:t>then</w:t>
      </w:r>
      <w:r>
        <w:rPr>
          <w:rFonts w:ascii="Aptos" w:hAnsi="Aptos"/>
          <w:sz w:val="24"/>
        </w:rPr>
        <w:t>, and that vision will be the worshiper’s satisfaction.</w:t>
      </w:r>
    </w:p>
    <w:p>
      <w:pPr>
        <w:pStyle w:val="BodySans"/>
        <w:bidi w:val="0"/>
      </w:pPr>
      <w:r>
        <w:rPr>
          <w:rFonts w:ascii="Aptos" w:hAnsi="Aptos"/>
          <w:sz w:val="24"/>
        </w:rPr>
        <w:t xml:space="preserve">“אֶשְׂבְּעָה בְהָקִיץ” picks up the satiation vocabulary from verse 14. They are “sated with sons”; I will be sated when I awake. As noted above, </w:t>
      </w:r>
      <w:r>
        <w:rPr>
          <w:rFonts w:ascii="Aptos" w:hAnsi="Aptos"/>
          <w:i/>
          <w:sz w:val="24"/>
        </w:rPr>
        <w:t>הָקִיץ</w:t>
      </w:r>
      <w:r>
        <w:rPr>
          <w:rFonts w:ascii="Aptos" w:hAnsi="Aptos"/>
          <w:sz w:val="24"/>
        </w:rPr>
        <w:t xml:space="preserve"> can describe ordinary waking, waking from prophetic trance, or waking from death. Isaiah 26:19 uses the related verb of resurrection: “הָקִיצוּ וְרַנְּנוּ שֹׁכְנֵי עָפָר” (“Awake and sing, you who dwell in the dust”). Daniel 12:2, with its “יָקִיצוּ” (“will awake”), is the clearest biblical anticipation of general resurrection. Against that background, many Jewish readers—from the medievals through kabbalistic and Hasidic traditions—have heard Psalm 17:15 as a confession of resurrection hope.</w:t>
      </w:r>
    </w:p>
    <w:p>
      <w:pPr>
        <w:pStyle w:val="BodySans"/>
        <w:bidi w:val="0"/>
      </w:pPr>
      <w:r>
        <w:rPr>
          <w:rFonts w:ascii="Aptos" w:hAnsi="Aptos"/>
          <w:sz w:val="24"/>
        </w:rPr>
        <w:t xml:space="preserve">Finally, “תְּמוּנָתֶךָ.” As with Moses’ vision in Numbers 12:8, the psalm dares to name the object of ultimate joy as God’s “form” or “likeness.” Maimonides reads such verses metaphorically, as knowing God’s actions and attributes, not any literal “shape.” Mystical traditions are more concrete: the verse undergirds the doctrine of the </w:t>
      </w:r>
      <w:r>
        <w:rPr>
          <w:rFonts w:ascii="Aptos" w:hAnsi="Aptos"/>
          <w:i/>
          <w:sz w:val="24"/>
        </w:rPr>
        <w:t>Shekhinah</w:t>
      </w:r>
      <w:r>
        <w:rPr>
          <w:rFonts w:ascii="Aptos" w:hAnsi="Aptos"/>
          <w:sz w:val="24"/>
        </w:rPr>
        <w:t>—the indwelling Presence—manifest to the righteous in the world to come.</w:t>
      </w:r>
    </w:p>
    <w:p>
      <w:pPr>
        <w:pStyle w:val="BodySans"/>
        <w:bidi w:val="0"/>
      </w:pPr>
      <w:r>
        <w:rPr>
          <w:rFonts w:ascii="Aptos" w:hAnsi="Aptos"/>
          <w:sz w:val="24"/>
        </w:rPr>
        <w:t>The Talmud (Bava Batra 10a) gives this line a strongly ethical twist. Rabbi Dostai teaches that one who gives a coin to a poor person merits to “receive the face of the Divine Presence,” and cites, “אֲנִי בְצֶדֶק אֶחֱזֶה פָנֶיךָ.” “בְצֶדֶק” is read as “in justice”—</w:t>
      </w:r>
      <w:r>
        <w:rPr>
          <w:rFonts w:ascii="Aptos" w:hAnsi="Aptos"/>
          <w:i/>
          <w:sz w:val="24"/>
        </w:rPr>
        <w:t>tzedakah</w:t>
      </w:r>
      <w:r>
        <w:rPr>
          <w:rFonts w:ascii="Aptos" w:hAnsi="Aptos"/>
          <w:sz w:val="24"/>
        </w:rPr>
        <w:t>. The road to beholding that face, on this reading, runs through concrete acts of righteousness toward the vulnerable.</w:t>
      </w:r>
    </w:p>
    <w:p>
      <w:pPr>
        <w:pStyle w:val="BodySans"/>
        <w:bidi w:val="0"/>
      </w:pPr>
      <w:r>
        <w:rPr>
          <w:rFonts w:ascii="Aptos" w:hAnsi="Aptos"/>
          <w:sz w:val="24"/>
        </w:rPr>
        <w:t>So the psalm, which began in the lower court—“hear justice, listen to my cry”—ends before a different bench. The ultimate answer to injustice and encirclement is not only deliverance but encounter. It is as if the poet says: whatever verdict You issue about my case now, the only thing that will finally fill me is to wake and see You.</w:t>
      </w:r>
    </w:p>
    <w:p>
      <w:pPr>
        <w:pStyle w:val="BodySans"/>
        <w:jc w:val="center"/>
      </w:pPr>
      <w:r>
        <w:rPr>
          <w:rFonts w:ascii="Aptos" w:hAnsi="Aptos"/>
          <w:sz w:val="24"/>
        </w:rPr>
        <w:t>—</w:t>
      </w:r>
    </w:p>
    <w:p>
      <w:pPr>
        <w:pStyle w:val="BodySans"/>
        <w:bidi w:val="0"/>
      </w:pPr>
      <w:r>
        <w:rPr>
          <w:rFonts w:ascii="Aptos" w:hAnsi="Aptos"/>
          <w:b/>
          <w:color w:val="008000"/>
          <w:sz w:val="24"/>
        </w:rPr>
        <w:t xml:space="preserve">“But </w:t>
      </w:r>
      <w:r>
        <w:rPr>
          <w:rFonts w:ascii="Aptos" w:hAnsi="Aptos"/>
          <w:sz w:val="24"/>
        </w:rPr>
        <w:t>as for me, in righteousness I shall behold Your face; I shall be satisfied, when I awake, with Your likeness.”</w:t>
      </w:r>
    </w:p>
    <w:p>
      <w:pPr>
        <w:pStyle w:val="BodySans"/>
        <w:bidi w:val="0"/>
      </w:pPr>
      <w:r>
        <w:rPr>
          <w:rFonts w:ascii="Aptos" w:hAnsi="Aptos"/>
          <w:sz w:val="24"/>
        </w:rPr>
        <w:t>This is the theological mountaintop of the psalm.</w:t>
      </w:r>
    </w:p>
    <w:p>
      <w:pPr>
        <w:pStyle w:val="BodySans"/>
        <w:bidi w:val="0"/>
      </w:pPr>
      <w:r>
        <w:rPr>
          <w:rFonts w:ascii="Aptos" w:hAnsi="Aptos"/>
          <w:sz w:val="24"/>
        </w:rPr>
        <w:t xml:space="preserve">The </w:t>
      </w:r>
      <w:r>
        <w:rPr>
          <w:rFonts w:ascii="Aptos" w:hAnsi="Aptos"/>
          <w:b/>
          <w:i w:val="0"/>
          <w:sz w:val="24"/>
        </w:rPr>
        <w:t>אֲנִי</w:t>
      </w:r>
      <w:r>
        <w:rPr>
          <w:rFonts w:ascii="Aptos" w:hAnsi="Aptos"/>
          <w:sz w:val="24"/>
        </w:rPr>
        <w:t xml:space="preserve"> (</w:t>
      </w:r>
      <w:r>
        <w:rPr>
          <w:rFonts w:ascii="Aptos" w:hAnsi="Aptos"/>
          <w:i/>
          <w:sz w:val="24"/>
        </w:rPr>
        <w:t>ani</w:t>
      </w:r>
      <w:r>
        <w:rPr>
          <w:rFonts w:ascii="Aptos" w:hAnsi="Aptos"/>
          <w:sz w:val="24"/>
        </w:rPr>
        <w:t>) is emphatic—“</w:t>
      </w:r>
      <w:r>
        <w:rPr>
          <w:rFonts w:ascii="Aptos" w:hAnsi="Aptos"/>
          <w:i/>
          <w:sz w:val="24"/>
        </w:rPr>
        <w:t>I</w:t>
      </w:r>
      <w:r>
        <w:rPr>
          <w:rFonts w:ascii="Aptos" w:hAnsi="Aptos"/>
          <w:sz w:val="24"/>
        </w:rPr>
        <w:t>, on the other hand.” After describing “men of the fleeting world” whose portion is in this life, the psalmist draws a line: their cheleq vs. mine.</w:t>
      </w:r>
    </w:p>
    <w:p>
      <w:pPr>
        <w:pStyle w:val="BodySans"/>
        <w:bidi w:val="0"/>
      </w:pPr>
      <w:r>
        <w:rPr>
          <w:rFonts w:ascii="Aptos" w:hAnsi="Aptos"/>
          <w:b/>
          <w:i w:val="0"/>
          <w:sz w:val="24"/>
        </w:rPr>
        <w:t>בְּצֶדֶק</w:t>
      </w:r>
      <w:r>
        <w:rPr>
          <w:rFonts w:ascii="Aptos" w:hAnsi="Aptos"/>
          <w:sz w:val="24"/>
        </w:rPr>
        <w:t xml:space="preserve"> (</w:t>
      </w:r>
      <w:r>
        <w:rPr>
          <w:rFonts w:ascii="Aptos" w:hAnsi="Aptos"/>
          <w:i/>
          <w:sz w:val="24"/>
        </w:rPr>
        <w:t>b’tzedek</w:t>
      </w:r>
      <w:r>
        <w:rPr>
          <w:rFonts w:ascii="Aptos" w:hAnsi="Aptos"/>
          <w:sz w:val="24"/>
        </w:rPr>
        <w:t>) can mean “in righteousness,” “through righteousness,” or “as righteousness.” In any case, it ties back to v.1 (</w:t>
      </w:r>
      <w:r>
        <w:rPr>
          <w:rFonts w:ascii="Aptos" w:hAnsi="Aptos"/>
          <w:b/>
          <w:i w:val="0"/>
          <w:sz w:val="24"/>
        </w:rPr>
        <w:t>שִׁמְעָה… צֶדֶק</w:t>
      </w:r>
      <w:r>
        <w:rPr>
          <w:rFonts w:ascii="Aptos" w:hAnsi="Aptos"/>
          <w:sz w:val="24"/>
        </w:rPr>
        <w:t xml:space="preserve">) and frames the whole psalm. He began by asking God to hear </w:t>
      </w:r>
      <w:r>
        <w:rPr>
          <w:rFonts w:ascii="Aptos" w:hAnsi="Aptos"/>
          <w:i/>
          <w:sz w:val="24"/>
        </w:rPr>
        <w:t>tzedek</w:t>
      </w:r>
      <w:r>
        <w:rPr>
          <w:rFonts w:ascii="Aptos" w:hAnsi="Aptos"/>
          <w:sz w:val="24"/>
        </w:rPr>
        <w:t xml:space="preserve">; he ends by claiming that </w:t>
      </w:r>
      <w:r>
        <w:rPr>
          <w:rFonts w:ascii="Aptos" w:hAnsi="Aptos"/>
          <w:i/>
          <w:sz w:val="24"/>
        </w:rPr>
        <w:t>in tzedek</w:t>
      </w:r>
      <w:r>
        <w:rPr>
          <w:rFonts w:ascii="Aptos" w:hAnsi="Aptos"/>
          <w:sz w:val="24"/>
        </w:rPr>
        <w:t xml:space="preserve"> he will see God’s face. His hoped‑for vision is not cheap; it is connected to the life of integrity he has just described.</w:t>
      </w:r>
    </w:p>
    <w:p>
      <w:pPr>
        <w:pStyle w:val="BodySans"/>
        <w:bidi w:val="0"/>
      </w:pPr>
      <w:r>
        <w:rPr>
          <w:rFonts w:ascii="Aptos" w:hAnsi="Aptos"/>
          <w:sz w:val="24"/>
        </w:rPr>
        <w:t xml:space="preserve">The verb </w:t>
      </w:r>
      <w:r>
        <w:rPr>
          <w:rFonts w:ascii="Aptos" w:hAnsi="Aptos"/>
          <w:b/>
          <w:i w:val="0"/>
          <w:sz w:val="24"/>
        </w:rPr>
        <w:t>אֶחֱזֶה</w:t>
      </w:r>
      <w:r>
        <w:rPr>
          <w:rFonts w:ascii="Aptos" w:hAnsi="Aptos"/>
          <w:sz w:val="24"/>
        </w:rPr>
        <w:t xml:space="preserve"> (</w:t>
      </w:r>
      <w:r>
        <w:rPr>
          <w:rFonts w:ascii="Aptos" w:hAnsi="Aptos"/>
          <w:i/>
          <w:sz w:val="24"/>
        </w:rPr>
        <w:t>echezeh</w:t>
      </w:r>
      <w:r>
        <w:rPr>
          <w:rFonts w:ascii="Aptos" w:hAnsi="Aptos"/>
          <w:sz w:val="24"/>
        </w:rPr>
        <w:t xml:space="preserve">) is from </w:t>
      </w:r>
      <w:r>
        <w:rPr>
          <w:rFonts w:ascii="Aptos" w:hAnsi="Aptos"/>
          <w:b/>
          <w:i w:val="0"/>
          <w:sz w:val="24"/>
        </w:rPr>
        <w:t>חזה</w:t>
      </w:r>
      <w:r>
        <w:rPr>
          <w:rFonts w:ascii="Aptos" w:hAnsi="Aptos"/>
          <w:sz w:val="24"/>
        </w:rPr>
        <w:t xml:space="preserve">, “to see,” often used for prophetic seeing (a </w:t>
      </w:r>
      <w:r>
        <w:rPr>
          <w:rFonts w:ascii="Aptos" w:hAnsi="Aptos"/>
          <w:b/>
          <w:i w:val="0"/>
          <w:sz w:val="24"/>
        </w:rPr>
        <w:t>חָזוֹן</w:t>
      </w:r>
      <w:r>
        <w:rPr>
          <w:rFonts w:ascii="Aptos" w:hAnsi="Aptos"/>
          <w:sz w:val="24"/>
        </w:rPr>
        <w:t xml:space="preserve"> </w:t>
      </w:r>
      <w:r>
        <w:rPr>
          <w:rFonts w:ascii="Aptos" w:hAnsi="Aptos"/>
          <w:i/>
          <w:sz w:val="24"/>
        </w:rPr>
        <w:t>chazon</w:t>
      </w:r>
      <w:r>
        <w:rPr>
          <w:rFonts w:ascii="Aptos" w:hAnsi="Aptos"/>
          <w:sz w:val="24"/>
        </w:rPr>
        <w:t xml:space="preserve"> is a “vision”). The object: </w:t>
      </w:r>
      <w:r>
        <w:rPr>
          <w:rFonts w:ascii="Aptos" w:hAnsi="Aptos"/>
          <w:b/>
          <w:i w:val="0"/>
          <w:sz w:val="24"/>
        </w:rPr>
        <w:t>פָנֶיךָ</w:t>
      </w:r>
      <w:r>
        <w:rPr>
          <w:rFonts w:ascii="Aptos" w:hAnsi="Aptos"/>
          <w:sz w:val="24"/>
        </w:rPr>
        <w:t xml:space="preserve"> (</w:t>
      </w:r>
      <w:r>
        <w:rPr>
          <w:rFonts w:ascii="Aptos" w:hAnsi="Aptos"/>
          <w:i/>
          <w:sz w:val="24"/>
        </w:rPr>
        <w:t>panekha</w:t>
      </w:r>
      <w:r>
        <w:rPr>
          <w:rFonts w:ascii="Aptos" w:hAnsi="Aptos"/>
          <w:sz w:val="24"/>
        </w:rPr>
        <w:t>), “Your face.” That’s the same “face” that humans supposedly cannot see and live (Exod 33:20), yet Moses spoke with God “face to face” (</w:t>
      </w:r>
      <w:r>
        <w:rPr>
          <w:rFonts w:ascii="Aptos" w:hAnsi="Aptos"/>
          <w:b/>
          <w:i w:val="0"/>
          <w:sz w:val="24"/>
        </w:rPr>
        <w:t>פָּנִים אֶל־פָּנִים</w:t>
      </w:r>
      <w:r>
        <w:rPr>
          <w:rFonts w:ascii="Aptos" w:hAnsi="Aptos"/>
          <w:sz w:val="24"/>
        </w:rPr>
        <w:t xml:space="preserve">, Exod 33:11), and “beheld the </w:t>
      </w:r>
      <w:r>
        <w:rPr>
          <w:rFonts w:ascii="Aptos" w:hAnsi="Aptos"/>
          <w:i/>
          <w:sz w:val="24"/>
        </w:rPr>
        <w:t>temunah</w:t>
      </w:r>
      <w:r>
        <w:rPr>
          <w:rFonts w:ascii="Aptos" w:hAnsi="Aptos"/>
          <w:sz w:val="24"/>
        </w:rPr>
        <w:t xml:space="preserve"> of the LORD” (Num 12:8).</w:t>
      </w:r>
    </w:p>
    <w:p>
      <w:pPr>
        <w:pStyle w:val="BodySans"/>
        <w:bidi w:val="0"/>
      </w:pPr>
      <w:r>
        <w:rPr>
          <w:rFonts w:ascii="Aptos" w:hAnsi="Aptos"/>
          <w:sz w:val="24"/>
        </w:rPr>
        <w:t xml:space="preserve">Which brings us to the second line: </w:t>
      </w:r>
      <w:r>
        <w:rPr>
          <w:rFonts w:ascii="Aptos" w:hAnsi="Aptos"/>
          <w:b/>
          <w:i w:val="0"/>
          <w:sz w:val="24"/>
        </w:rPr>
        <w:t>אֶשְׂבְּעָה בְהָקִיץ תְּמוּנָתֶךָ</w:t>
      </w:r>
      <w:r>
        <w:rPr>
          <w:rFonts w:ascii="Aptos" w:hAnsi="Aptos"/>
          <w:sz w:val="24"/>
        </w:rPr>
        <w:t xml:space="preserve"> – “I shall be satisfied when I awake, with Your </w:t>
      </w:r>
      <w:r>
        <w:rPr>
          <w:rFonts w:ascii="Aptos" w:hAnsi="Aptos"/>
          <w:i/>
          <w:sz w:val="24"/>
        </w:rPr>
        <w:t>temunah</w:t>
      </w:r>
      <w:r>
        <w:rPr>
          <w:rFonts w:ascii="Aptos" w:hAnsi="Aptos"/>
          <w:sz w:val="24"/>
        </w:rPr>
        <w:t xml:space="preserve"> (form/likeness).”</w:t>
      </w:r>
    </w:p>
    <w:p>
      <w:pPr>
        <w:pStyle w:val="BodySans"/>
        <w:bidi w:val="0"/>
      </w:pPr>
      <w:r>
        <w:rPr>
          <w:rFonts w:ascii="Aptos" w:hAnsi="Aptos"/>
          <w:sz w:val="24"/>
        </w:rPr>
        <w:t xml:space="preserve">We met </w:t>
      </w:r>
      <w:r>
        <w:rPr>
          <w:rFonts w:ascii="Aptos" w:hAnsi="Aptos"/>
          <w:b/>
          <w:i w:val="0"/>
          <w:sz w:val="24"/>
        </w:rPr>
        <w:t>שׂבע</w:t>
      </w:r>
      <w:r>
        <w:rPr>
          <w:rFonts w:ascii="Aptos" w:hAnsi="Aptos"/>
          <w:sz w:val="24"/>
        </w:rPr>
        <w:t xml:space="preserve"> (</w:t>
      </w:r>
      <w:r>
        <w:rPr>
          <w:rFonts w:ascii="Aptos" w:hAnsi="Aptos"/>
          <w:i/>
          <w:sz w:val="24"/>
        </w:rPr>
        <w:t>savaʿ</w:t>
      </w:r>
      <w:r>
        <w:rPr>
          <w:rFonts w:ascii="Aptos" w:hAnsi="Aptos"/>
          <w:sz w:val="24"/>
        </w:rPr>
        <w:t>, “be satisfied”) back in v.14: “they are satisfied (</w:t>
      </w:r>
      <w:r>
        <w:rPr>
          <w:rFonts w:ascii="Aptos" w:hAnsi="Aptos"/>
          <w:i/>
          <w:sz w:val="24"/>
        </w:rPr>
        <w:t>יִשְׂבְּעוּ</w:t>
      </w:r>
      <w:r>
        <w:rPr>
          <w:rFonts w:ascii="Aptos" w:hAnsi="Aptos"/>
          <w:sz w:val="24"/>
        </w:rPr>
        <w:t xml:space="preserve">) with children.” Here it’s first‑person singular: </w:t>
      </w:r>
      <w:r>
        <w:rPr>
          <w:rFonts w:ascii="Aptos" w:hAnsi="Aptos"/>
          <w:i/>
          <w:sz w:val="24"/>
        </w:rPr>
        <w:t>I</w:t>
      </w:r>
      <w:r>
        <w:rPr>
          <w:rFonts w:ascii="Aptos" w:hAnsi="Aptos"/>
          <w:sz w:val="24"/>
        </w:rPr>
        <w:t xml:space="preserve"> will be satisfied—with </w:t>
      </w:r>
      <w:r>
        <w:rPr>
          <w:rFonts w:ascii="Aptos" w:hAnsi="Aptos"/>
          <w:b/>
          <w:i w:val="0"/>
          <w:sz w:val="24"/>
        </w:rPr>
        <w:t>You</w:t>
      </w:r>
      <w:r>
        <w:rPr>
          <w:rFonts w:ascii="Aptos" w:hAnsi="Aptos"/>
          <w:sz w:val="24"/>
        </w:rPr>
        <w:t>.</w:t>
      </w:r>
    </w:p>
    <w:p>
      <w:pPr>
        <w:pStyle w:val="BodySans"/>
        <w:bidi w:val="0"/>
      </w:pPr>
      <w:r>
        <w:rPr>
          <w:rFonts w:ascii="Aptos" w:hAnsi="Aptos"/>
          <w:b/>
          <w:i w:val="0"/>
          <w:sz w:val="24"/>
        </w:rPr>
        <w:t>בְּהָקִיץ</w:t>
      </w:r>
      <w:r>
        <w:rPr>
          <w:rFonts w:ascii="Aptos" w:hAnsi="Aptos"/>
          <w:sz w:val="24"/>
        </w:rPr>
        <w:t xml:space="preserve"> (</w:t>
      </w:r>
      <w:r>
        <w:rPr>
          <w:rFonts w:ascii="Aptos" w:hAnsi="Aptos"/>
          <w:i/>
          <w:sz w:val="24"/>
        </w:rPr>
        <w:t>b’hakitz</w:t>
      </w:r>
      <w:r>
        <w:rPr>
          <w:rFonts w:ascii="Aptos" w:hAnsi="Aptos"/>
          <w:sz w:val="24"/>
        </w:rPr>
        <w:t xml:space="preserve">) – “when I awake.” The same root appears in Daniel 12:2 for the resurrection: </w:t>
      </w:r>
      <w:r>
        <w:rPr>
          <w:rFonts w:ascii="Aptos" w:hAnsi="Aptos"/>
          <w:b/>
          <w:i w:val="0"/>
          <w:sz w:val="24"/>
        </w:rPr>
        <w:t>יָקִיצוּ</w:t>
      </w:r>
      <w:r>
        <w:rPr>
          <w:rFonts w:ascii="Aptos" w:hAnsi="Aptos"/>
          <w:sz w:val="24"/>
        </w:rPr>
        <w:t xml:space="preserve"> (</w:t>
      </w:r>
      <w:r>
        <w:rPr>
          <w:rFonts w:ascii="Aptos" w:hAnsi="Aptos"/>
          <w:i/>
          <w:sz w:val="24"/>
        </w:rPr>
        <w:t>yakitzu</w:t>
      </w:r>
      <w:r>
        <w:rPr>
          <w:rFonts w:ascii="Aptos" w:hAnsi="Aptos"/>
          <w:sz w:val="24"/>
        </w:rPr>
        <w:t>), “they will awake” from “the dust of the earth.” That’s why Rashi, Radak, and much of Jewish tradition read this as a hint of life after death: when the righteous “wake up” from the sleep of the grave, their true satisfaction will be seeing God’s likeness.</w:t>
      </w:r>
    </w:p>
    <w:p>
      <w:pPr>
        <w:pStyle w:val="BodySans"/>
        <w:bidi w:val="0"/>
      </w:pPr>
      <w:r>
        <w:rPr>
          <w:rFonts w:ascii="Aptos" w:hAnsi="Aptos"/>
          <w:sz w:val="24"/>
        </w:rPr>
        <w:t xml:space="preserve">The word </w:t>
      </w:r>
      <w:r>
        <w:rPr>
          <w:rFonts w:ascii="Aptos" w:hAnsi="Aptos"/>
          <w:b/>
          <w:i w:val="0"/>
          <w:sz w:val="24"/>
        </w:rPr>
        <w:t>תְּמוּנָה</w:t>
      </w:r>
      <w:r>
        <w:rPr>
          <w:rFonts w:ascii="Aptos" w:hAnsi="Aptos"/>
          <w:sz w:val="24"/>
        </w:rPr>
        <w:t xml:space="preserve"> (</w:t>
      </w:r>
      <w:r>
        <w:rPr>
          <w:rFonts w:ascii="Aptos" w:hAnsi="Aptos"/>
          <w:i/>
          <w:sz w:val="24"/>
        </w:rPr>
        <w:t>temunah</w:t>
      </w:r>
      <w:r>
        <w:rPr>
          <w:rFonts w:ascii="Aptos" w:hAnsi="Aptos"/>
          <w:sz w:val="24"/>
        </w:rPr>
        <w:t xml:space="preserve">) appears in the Ten Commandments: </w:t>
      </w:r>
      <w:r>
        <w:rPr>
          <w:rFonts w:ascii="Aptos" w:hAnsi="Aptos"/>
          <w:b/>
          <w:i w:val="0"/>
          <w:sz w:val="24"/>
        </w:rPr>
        <w:t xml:space="preserve">“לֹא תַעֲשֶׂה לְךָ פֶסֶל וְכָל תְּמוּנָה” – “You shall not make for yourself an idol or any </w:t>
      </w:r>
      <w:r>
        <w:rPr>
          <w:rFonts w:ascii="Aptos" w:hAnsi="Aptos"/>
          <w:b/>
          <w:i/>
          <w:sz w:val="24"/>
        </w:rPr>
        <w:t>likeness</w:t>
      </w:r>
      <w:r>
        <w:rPr>
          <w:rFonts w:ascii="Aptos" w:hAnsi="Aptos"/>
          <w:b/>
          <w:i w:val="0"/>
          <w:sz w:val="24"/>
        </w:rPr>
        <w:t>”</w:t>
      </w:r>
      <w:r>
        <w:rPr>
          <w:rFonts w:ascii="Aptos" w:hAnsi="Aptos"/>
          <w:sz w:val="24"/>
        </w:rPr>
        <w:t xml:space="preserve"> (Exod 20:4), and also in Numbers 12:8: </w:t>
      </w:r>
      <w:r>
        <w:rPr>
          <w:rFonts w:ascii="Aptos" w:hAnsi="Aptos"/>
          <w:b/>
          <w:i w:val="0"/>
          <w:sz w:val="24"/>
        </w:rPr>
        <w:t xml:space="preserve">“וּתְמֻנַת ה' יַבִּיט – He [Moses] beholds the </w:t>
      </w:r>
      <w:r>
        <w:rPr>
          <w:rFonts w:ascii="Aptos" w:hAnsi="Aptos"/>
          <w:b/>
          <w:i/>
          <w:sz w:val="24"/>
        </w:rPr>
        <w:t>temunah</w:t>
      </w:r>
      <w:r>
        <w:rPr>
          <w:rFonts w:ascii="Aptos" w:hAnsi="Aptos"/>
          <w:b/>
          <w:i w:val="0"/>
          <w:sz w:val="24"/>
        </w:rPr>
        <w:t xml:space="preserve"> of the LORD.”</w:t>
      </w:r>
      <w:r>
        <w:rPr>
          <w:rFonts w:ascii="Aptos" w:hAnsi="Aptos"/>
          <w:sz w:val="24"/>
        </w:rPr>
        <w:t xml:space="preserve"> It doesn’t mean God has a physical shape; it’s your </w:t>
      </w:r>
      <w:r>
        <w:rPr>
          <w:rFonts w:ascii="Aptos" w:hAnsi="Aptos"/>
          <w:b/>
          <w:i w:val="0"/>
          <w:sz w:val="24"/>
        </w:rPr>
        <w:t>way of perceiving</w:t>
      </w:r>
      <w:r>
        <w:rPr>
          <w:rFonts w:ascii="Aptos" w:hAnsi="Aptos"/>
          <w:sz w:val="24"/>
        </w:rPr>
        <w:t xml:space="preserve"> God’s self‑revelation.</w:t>
      </w:r>
    </w:p>
    <w:p>
      <w:pPr>
        <w:pStyle w:val="BodySans"/>
        <w:bidi w:val="0"/>
      </w:pPr>
      <w:r>
        <w:rPr>
          <w:rFonts w:ascii="Aptos" w:hAnsi="Aptos"/>
          <w:sz w:val="24"/>
        </w:rPr>
        <w:t xml:space="preserve">Ibn Ezra, the rationalist, insists this is about an intellectual vision in this life: awakening from confusion into clear knowledge of God’s wise governance. But the rabbinic and liturgical tradition is quite comfortable hearing more: an ultimate, post‑death encounter. Hence Bava Batra 10a: “One who gives a coin to a poor person merits to welcome the Shekhinah (Divine Presence), as it is said: </w:t>
      </w:r>
      <w:r>
        <w:rPr>
          <w:rFonts w:ascii="Aptos" w:hAnsi="Aptos"/>
          <w:b/>
          <w:i w:val="0"/>
          <w:sz w:val="24"/>
        </w:rPr>
        <w:t>אֲנִי בְּצֶדֶק אֶחֱזֶה פָנֶיךָ</w:t>
      </w:r>
      <w:r>
        <w:rPr>
          <w:rFonts w:ascii="Aptos" w:hAnsi="Aptos"/>
          <w:sz w:val="24"/>
        </w:rPr>
        <w:t>.”</w:t>
      </w:r>
    </w:p>
    <w:p>
      <w:pPr>
        <w:pStyle w:val="BodySans"/>
        <w:bidi w:val="0"/>
      </w:pPr>
      <w:r>
        <w:rPr>
          <w:rFonts w:ascii="Aptos" w:hAnsi="Aptos"/>
          <w:sz w:val="24"/>
        </w:rPr>
        <w:t>Either way, the psalm leaves us with a stunning claim: in the end, the only thing that can really fill a human is not land, kids, or wealth, but the experience—however you understand it—of “beholding God’s face.”</w:t>
      </w:r>
    </w:p>
    <w:p>
      <w:pPr>
        <w:pStyle w:val="BodySans"/>
        <w:bidi w:val="0"/>
      </w:pPr>
      <w:r>
        <w:rPr>
          <w:rFonts w:ascii="Aptos" w:hAnsi="Aptos"/>
          <w:sz w:val="24"/>
        </w:rPr>
        <w:t>For someone just starting to read biblical poetry, that’s worth sitting with: the poem starts in a courtroom, surrounded by enemies, and ends with the speaker satisfied not by winning the lawsuit, but by the hope of seeing God.</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i w:val="0"/>
          <w:sz w:val="24"/>
        </w:rPr>
        <w:t>Psalm Verses Analyzed</w:t>
      </w:r>
      <w:r>
        <w:rPr>
          <w:rFonts w:ascii="Aptos" w:hAnsi="Aptos"/>
          <w:sz w:val="24"/>
        </w:rPr>
        <w:t>: 15</w:t>
      </w:r>
    </w:p>
    <w:p>
      <w:pPr>
        <w:pStyle w:val="SummaryText"/>
        <w:bidi w:val="0"/>
      </w:pPr>
      <w:r>
        <w:rPr>
          <w:rFonts w:ascii="Aptos" w:hAnsi="Aptos"/>
          <w:b/>
          <w:i w:val="0"/>
          <w:sz w:val="24"/>
        </w:rPr>
        <w:t>LXX (Septuagint) Texts Reviewed</w:t>
      </w:r>
      <w:r>
        <w:rPr>
          <w:rFonts w:ascii="Aptos" w:hAnsi="Aptos"/>
          <w:sz w:val="24"/>
        </w:rPr>
        <w:t>: 15</w:t>
      </w:r>
    </w:p>
    <w:p>
      <w:pPr>
        <w:pStyle w:val="SummaryText"/>
        <w:bidi w:val="0"/>
      </w:pPr>
      <w:r>
        <w:rPr>
          <w:rFonts w:ascii="Aptos" w:hAnsi="Aptos"/>
          <w:b/>
          <w:i w:val="0"/>
          <w:sz w:val="24"/>
        </w:rPr>
        <w:t>Phonetic Transcriptions Generated</w:t>
      </w:r>
      <w:r>
        <w:rPr>
          <w:rFonts w:ascii="Aptos" w:hAnsi="Aptos"/>
          <w:sz w:val="24"/>
        </w:rPr>
        <w:t>: 15</w:t>
      </w:r>
    </w:p>
    <w:p>
      <w:pPr>
        <w:pStyle w:val="SummaryText"/>
        <w:bidi w:val="0"/>
      </w:pPr>
      <w:r>
        <w:rPr>
          <w:rFonts w:ascii="Aptos" w:hAnsi="Aptos"/>
          <w:b/>
          <w:i w:val="0"/>
          <w:sz w:val="24"/>
        </w:rPr>
        <w:t>Ugaritic Parallels Reviewed</w:t>
      </w:r>
      <w:r>
        <w:rPr>
          <w:rFonts w:ascii="Aptos" w:hAnsi="Aptos"/>
          <w:sz w:val="24"/>
        </w:rPr>
        <w:t>: 0</w:t>
      </w:r>
    </w:p>
    <w:p>
      <w:pPr>
        <w:pStyle w:val="SummaryText"/>
        <w:bidi w:val="0"/>
      </w:pPr>
      <w:r>
        <w:rPr>
          <w:rFonts w:ascii="Aptos" w:hAnsi="Aptos"/>
          <w:b/>
          <w:i w:val="0"/>
          <w:sz w:val="24"/>
        </w:rPr>
        <w:t>Lexicon Entries (BDB\Klein) Reviewed</w:t>
      </w:r>
      <w:r>
        <w:rPr>
          <w:rFonts w:ascii="Aptos" w:hAnsi="Aptos"/>
          <w:sz w:val="24"/>
        </w:rPr>
        <w:t>: 27</w:t>
      </w:r>
    </w:p>
    <w:p>
      <w:pPr>
        <w:pStyle w:val="SummaryText"/>
        <w:bidi w:val="0"/>
      </w:pPr>
      <w:r>
        <w:rPr>
          <w:rFonts w:ascii="Aptos" w:hAnsi="Aptos"/>
          <w:b/>
          <w:i w:val="0"/>
          <w:sz w:val="24"/>
        </w:rPr>
        <w:t>Traditional Commentaries Reviewed</w:t>
      </w:r>
      <w:r>
        <w:rPr>
          <w:rFonts w:ascii="Aptos" w:hAnsi="Aptos"/>
          <w:sz w:val="24"/>
        </w:rPr>
        <w:t>: 89 (Ibn Ezra (14); Malbim (14); Meiri (15); Metzudat David (14); Radak (15); Rashi (14); Torah Temimah (3))</w:t>
      </w:r>
    </w:p>
    <w:p>
      <w:pPr>
        <w:pStyle w:val="SummaryText"/>
        <w:bidi w:val="0"/>
      </w:pPr>
      <w:r>
        <w:rPr>
          <w:rFonts w:ascii="Aptos" w:hAnsi="Aptos"/>
          <w:b/>
          <w:i w:val="0"/>
          <w:sz w:val="24"/>
        </w:rPr>
        <w:t>Concordance Entries Reviewed</w:t>
      </w:r>
      <w:r>
        <w:rPr>
          <w:rFonts w:ascii="Aptos" w:hAnsi="Aptos"/>
          <w:sz w:val="24"/>
        </w:rPr>
        <w:t>: 58</w:t>
      </w:r>
    </w:p>
    <w:p>
      <w:pPr>
        <w:pStyle w:val="SummaryText"/>
        <w:bidi w:val="0"/>
      </w:pPr>
      <w:r>
        <w:rPr>
          <w:rFonts w:ascii="Aptos" w:hAnsi="Aptos"/>
          <w:b/>
          <w:i w:val="0"/>
          <w:sz w:val="24"/>
        </w:rPr>
        <w:t>Figurative Language Instances Reviewed</w:t>
      </w:r>
      <w:r>
        <w:rPr>
          <w:rFonts w:ascii="Aptos" w:hAnsi="Aptos"/>
          <w:sz w:val="24"/>
        </w:rPr>
        <w:t>: 180</w:t>
      </w:r>
    </w:p>
    <w:p>
      <w:pPr>
        <w:pStyle w:val="SummaryText"/>
        <w:bidi w:val="0"/>
      </w:pPr>
      <w:r>
        <w:rPr>
          <w:rFonts w:ascii="Aptos" w:hAnsi="Aptos"/>
          <w:b/>
          <w:i w:val="0"/>
          <w:sz w:val="24"/>
        </w:rPr>
        <w:t>Rabbi Jonathan Sacks References Reviewed</w:t>
      </w:r>
      <w:r>
        <w:rPr>
          <w:rFonts w:ascii="Aptos" w:hAnsi="Aptos"/>
          <w:sz w:val="24"/>
        </w:rPr>
        <w:t>: N/A</w:t>
      </w:r>
    </w:p>
    <w:p>
      <w:pPr>
        <w:pStyle w:val="SummaryText"/>
        <w:bidi w:val="0"/>
      </w:pPr>
      <w:r>
        <w:rPr>
          <w:rFonts w:ascii="Aptos" w:hAnsi="Aptos"/>
          <w:b/>
          <w:i w:val="0"/>
          <w:sz w:val="24"/>
        </w:rPr>
        <w:t>Similar Psalms Analyzed</w:t>
      </w:r>
      <w:r>
        <w:rPr>
          <w:rFonts w:ascii="Aptos" w:hAnsi="Aptos"/>
          <w:sz w:val="24"/>
        </w:rPr>
        <w:t>: 5 (Psalms 31, 142, 44, 22, 12)</w:t>
      </w:r>
    </w:p>
    <w:p>
      <w:pPr>
        <w:pStyle w:val="SummaryText"/>
        <w:bidi w:val="0"/>
      </w:pPr>
      <w:r>
        <w:rPr>
          <w:rFonts w:ascii="Aptos" w:hAnsi="Aptos"/>
          <w:b/>
          <w:i w:val="0"/>
          <w:sz w:val="24"/>
        </w:rPr>
        <w:t>Master Editor Prompt Size</w:t>
      </w:r>
      <w:r>
        <w:rPr>
          <w:rFonts w:ascii="Aptos" w:hAnsi="Aptos"/>
          <w:sz w:val="24"/>
        </w:rPr>
        <w:t>: 415,713 characters</w:t>
      </w:r>
    </w:p>
    <w:p>
      <w:pPr>
        <w:pStyle w:val="Heading3"/>
      </w:pPr>
      <w:r>
        <w:t>Models Used</w:t>
      </w:r>
    </w:p>
    <w:p>
      <w:pPr>
        <w:pStyle w:val="SummaryText"/>
        <w:bidi w:val="0"/>
      </w:pPr>
      <w:r>
        <w:rPr>
          <w:rFonts w:ascii="Aptos" w:hAnsi="Aptos"/>
          <w:b/>
          <w:i w:val="0"/>
          <w:sz w:val="24"/>
        </w:rPr>
        <w:t>Structural Analysis (Macro)</w:t>
      </w:r>
      <w:r>
        <w:rPr>
          <w:rFonts w:ascii="Aptos" w:hAnsi="Aptos"/>
          <w:sz w:val="24"/>
        </w:rPr>
        <w:t>: claude-sonnet-4-5</w:t>
      </w:r>
    </w:p>
    <w:p>
      <w:pPr>
        <w:pStyle w:val="SummaryText"/>
        <w:bidi w:val="0"/>
      </w:pPr>
      <w:r>
        <w:rPr>
          <w:rFonts w:ascii="Aptos" w:hAnsi="Aptos"/>
          <w:b/>
          <w:i w:val="0"/>
          <w:sz w:val="24"/>
        </w:rPr>
        <w:t>Verse Discovery (Micro)</w:t>
      </w:r>
      <w:r>
        <w:rPr>
          <w:rFonts w:ascii="Aptos" w:hAnsi="Aptos"/>
          <w:sz w:val="24"/>
        </w:rPr>
        <w:t>: claude-sonnet-4-5</w:t>
      </w:r>
    </w:p>
    <w:p>
      <w:pPr>
        <w:pStyle w:val="SummaryText"/>
        <w:bidi w:val="0"/>
      </w:pPr>
      <w:r>
        <w:rPr>
          <w:rFonts w:ascii="Aptos" w:hAnsi="Aptos"/>
          <w:b/>
          <w:i w:val="0"/>
          <w:sz w:val="24"/>
        </w:rPr>
        <w:t>Commentary Synthesis</w:t>
      </w:r>
      <w:r>
        <w:rPr>
          <w:rFonts w:ascii="Aptos" w:hAnsi="Aptos"/>
          <w:sz w:val="24"/>
        </w:rPr>
        <w:t>: claude-sonnet-4-5</w:t>
      </w:r>
    </w:p>
    <w:p>
      <w:pPr>
        <w:pStyle w:val="SummaryText"/>
        <w:bidi w:val="0"/>
      </w:pPr>
      <w:r>
        <w:rPr>
          <w:rFonts w:ascii="Aptos" w:hAnsi="Aptos"/>
          <w:b/>
          <w:i w:val="0"/>
          <w:sz w:val="24"/>
        </w:rPr>
        <w:t>Editorial Review</w:t>
      </w:r>
      <w:r>
        <w:rPr>
          <w:rFonts w:ascii="Aptos" w:hAnsi="Aptos"/>
          <w:sz w:val="24"/>
        </w:rPr>
        <w:t>: gpt-5.1</w:t>
      </w:r>
    </w:p>
    <w:p>
      <w:pPr>
        <w:pStyle w:val="Heading3"/>
      </w:pPr>
      <w:r>
        <w:t>Date Produced</w:t>
      </w:r>
    </w:p>
    <w:p>
      <w:pPr>
        <w:pStyle w:val="SummaryText"/>
        <w:bidi w:val="0"/>
      </w:pPr>
      <w:r>
        <w:rPr>
          <w:rFonts w:ascii="Aptos" w:hAnsi="Aptos"/>
          <w:sz w:val="24"/>
        </w:rPr>
        <w:t>December 10,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